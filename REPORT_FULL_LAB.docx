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62626"/>
  <w:body>
    <w:p w14:paraId="0CC52894" w14:textId="7C616B17" w:rsidR="00504998" w:rsidRDefault="00A20B4A">
      <w:pPr>
        <w:spacing w:before="200" w:after="480"/>
        <w:jc w:val="center"/>
      </w:pPr>
      <w:r w:rsidRPr="00176976">
        <w:rPr>
          <w:rFonts w:ascii="Times New Roman" w:hAnsi="Times New Roman" w:cs="Times New Roman"/>
          <w:noProof/>
          <w:sz w:val="28"/>
          <w:szCs w:val="28"/>
        </w:rPr>
        <w:drawing>
          <wp:anchor distT="0" distB="0" distL="0" distR="0" simplePos="0" relativeHeight="251659264" behindDoc="1" locked="0" layoutInCell="1" allowOverlap="1" wp14:anchorId="40564CEA" wp14:editId="0BB047FD">
            <wp:simplePos x="0" y="0"/>
            <wp:positionH relativeFrom="margin">
              <wp:posOffset>1127760</wp:posOffset>
            </wp:positionH>
            <wp:positionV relativeFrom="paragraph">
              <wp:posOffset>632460</wp:posOffset>
            </wp:positionV>
            <wp:extent cx="3742055" cy="817245"/>
            <wp:effectExtent l="0" t="0" r="0" b="1905"/>
            <wp:wrapTopAndBottom/>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6" cstate="print"/>
                    <a:stretch>
                      <a:fillRect/>
                    </a:stretch>
                  </pic:blipFill>
                  <pic:spPr>
                    <a:xfrm>
                      <a:off x="0" y="0"/>
                      <a:ext cx="3742055" cy="817245"/>
                    </a:xfrm>
                    <a:prstGeom prst="rect">
                      <a:avLst/>
                    </a:prstGeom>
                  </pic:spPr>
                </pic:pic>
              </a:graphicData>
            </a:graphic>
          </wp:anchor>
        </w:drawing>
      </w:r>
    </w:p>
    <w:p w14:paraId="27570370" w14:textId="77777777" w:rsidR="00A20B4A" w:rsidRDefault="00A20B4A">
      <w:pPr>
        <w:spacing w:before="720" w:after="240" w:line="312" w:lineRule="auto"/>
        <w:jc w:val="center"/>
        <w:rPr>
          <w:rFonts w:ascii="Times New Roman" w:hAnsi="Times New Roman"/>
          <w:b/>
          <w:color w:val="FFFFFF"/>
          <w:sz w:val="33"/>
          <w:lang w:val="vi-VN"/>
        </w:rPr>
      </w:pPr>
    </w:p>
    <w:p w14:paraId="02B26666" w14:textId="01A4B8ED" w:rsidR="00504998" w:rsidRDefault="00000000">
      <w:pPr>
        <w:spacing w:before="720" w:after="240" w:line="312" w:lineRule="auto"/>
        <w:jc w:val="center"/>
      </w:pPr>
      <w:r>
        <w:rPr>
          <w:rFonts w:ascii="Times New Roman" w:hAnsi="Times New Roman"/>
          <w:b/>
          <w:color w:val="FFFFFF"/>
          <w:sz w:val="33"/>
        </w:rPr>
        <w:t>NHÓM 6: BÁO CÁO THỰC HÀNH MÔN XỬ LÝ ẢNH VÀ</w:t>
      </w:r>
      <w:r>
        <w:rPr>
          <w:rFonts w:ascii="Times New Roman" w:hAnsi="Times New Roman"/>
          <w:b/>
          <w:color w:val="FFFFFF"/>
          <w:sz w:val="33"/>
        </w:rPr>
        <w:br/>
        <w:t>THỊ GIÁC MÁY TÍNH</w:t>
      </w:r>
    </w:p>
    <w:p w14:paraId="4A1855B7" w14:textId="502BA107" w:rsidR="00A20B4A" w:rsidRDefault="00000000" w:rsidP="00A20B4A">
      <w:pPr>
        <w:spacing w:before="120" w:after="900"/>
        <w:jc w:val="center"/>
        <w:rPr>
          <w:rFonts w:ascii="Times New Roman" w:hAnsi="Times New Roman"/>
          <w:b/>
          <w:color w:val="D7D7D7"/>
          <w:sz w:val="24"/>
          <w:lang w:val="vi-VN"/>
        </w:rPr>
      </w:pPr>
      <w:r>
        <w:rPr>
          <w:rFonts w:ascii="Times New Roman" w:hAnsi="Times New Roman"/>
          <w:b/>
          <w:color w:val="D7D7D7"/>
          <w:sz w:val="24"/>
        </w:rPr>
        <w:t>BÁO CÁO TOÀN DIỆN 5 LAB (LAB 1 ĐẾN LAB 5)</w:t>
      </w:r>
    </w:p>
    <w:p w14:paraId="4C8B71D6" w14:textId="3EF0FF9D" w:rsidR="00A20B4A" w:rsidRDefault="00A20B4A" w:rsidP="00A20B4A">
      <w:pPr>
        <w:ind w:left="426" w:right="89"/>
        <w:jc w:val="center"/>
        <w:rPr>
          <w:rFonts w:ascii="Times New Roman" w:hAnsi="Times New Roman" w:cs="Times New Roman"/>
          <w:sz w:val="30"/>
          <w:szCs w:val="30"/>
          <w:lang w:val="vi-VN"/>
        </w:rPr>
      </w:pPr>
      <w:r w:rsidRPr="00176976">
        <w:rPr>
          <w:rFonts w:ascii="Times New Roman" w:hAnsi="Times New Roman" w:cs="Times New Roman"/>
          <w:sz w:val="30"/>
          <w:szCs w:val="30"/>
        </w:rPr>
        <w:t xml:space="preserve">Giảng </w:t>
      </w:r>
      <w:r>
        <w:rPr>
          <w:rFonts w:ascii="Times New Roman" w:hAnsi="Times New Roman" w:cs="Times New Roman"/>
          <w:sz w:val="30"/>
          <w:szCs w:val="30"/>
        </w:rPr>
        <w:t>Viên</w:t>
      </w:r>
      <w:r>
        <w:rPr>
          <w:rFonts w:ascii="Times New Roman" w:hAnsi="Times New Roman" w:cs="Times New Roman"/>
          <w:sz w:val="30"/>
          <w:szCs w:val="30"/>
          <w:lang w:val="vi-VN"/>
        </w:rPr>
        <w:t xml:space="preserve"> Hướng Dẫn</w:t>
      </w:r>
      <w:r w:rsidRPr="00176976">
        <w:rPr>
          <w:rFonts w:ascii="Times New Roman" w:hAnsi="Times New Roman" w:cs="Times New Roman"/>
          <w:sz w:val="30"/>
          <w:szCs w:val="30"/>
        </w:rPr>
        <w:t xml:space="preserve"> : </w:t>
      </w:r>
      <w:r w:rsidRPr="00A20B4A">
        <w:rPr>
          <w:rFonts w:ascii="Times New Roman" w:hAnsi="Times New Roman" w:cs="Times New Roman"/>
          <w:sz w:val="30"/>
          <w:szCs w:val="30"/>
        </w:rPr>
        <w:t>Nguyễn Thị Khánh Tiên</w:t>
      </w:r>
    </w:p>
    <w:p w14:paraId="0230E402" w14:textId="7486F7C7" w:rsidR="00A20B4A" w:rsidRPr="00A20B4A" w:rsidRDefault="00A20B4A" w:rsidP="00A20B4A">
      <w:pPr>
        <w:ind w:left="426" w:right="89"/>
        <w:jc w:val="center"/>
        <w:rPr>
          <w:rFonts w:ascii="Times New Roman" w:hAnsi="Times New Roman" w:cs="Times New Roman"/>
          <w:b/>
          <w:bCs/>
          <w:sz w:val="30"/>
          <w:szCs w:val="30"/>
          <w:lang w:val="vi-VN"/>
        </w:rPr>
      </w:pPr>
      <w:r>
        <w:rPr>
          <w:rFonts w:ascii="Times New Roman" w:hAnsi="Times New Roman" w:cs="Times New Roman"/>
          <w:sz w:val="30"/>
          <w:szCs w:val="30"/>
          <w:lang w:val="vi-VN"/>
        </w:rPr>
        <w:t xml:space="preserve">Mã học phần : </w:t>
      </w:r>
      <w:r w:rsidRPr="00A20B4A">
        <w:rPr>
          <w:rFonts w:ascii="Times New Roman" w:hAnsi="Times New Roman" w:cs="Times New Roman"/>
          <w:sz w:val="30"/>
          <w:szCs w:val="30"/>
        </w:rPr>
        <w:t>012012103602</w:t>
      </w:r>
    </w:p>
    <w:p w14:paraId="2737F965" w14:textId="77777777" w:rsidR="00504998" w:rsidRDefault="00000000">
      <w:pPr>
        <w:spacing w:before="800" w:after="500"/>
        <w:jc w:val="center"/>
      </w:pPr>
      <w:r>
        <w:rPr>
          <w:rFonts w:ascii="Times New Roman" w:hAnsi="Times New Roman"/>
          <w:b/>
          <w:color w:val="FFFFFF"/>
          <w:sz w:val="23"/>
        </w:rPr>
        <w:t xml:space="preserve">LINK GITHUB: </w:t>
      </w:r>
      <w:r>
        <w:rPr>
          <w:rFonts w:ascii="Times New Roman" w:hAnsi="Times New Roman"/>
          <w:color w:val="FFFFFF"/>
          <w:sz w:val="23"/>
          <w:u w:val="single"/>
        </w:rPr>
        <w:t>https://github.com/dduy26/Lab-ComputerVs.git</w:t>
      </w:r>
    </w:p>
    <w:p w14:paraId="296757AF" w14:textId="77777777" w:rsidR="00504998" w:rsidRDefault="00000000">
      <w:pPr>
        <w:spacing w:before="200" w:after="120"/>
        <w:jc w:val="center"/>
      </w:pPr>
      <w:r>
        <w:rPr>
          <w:rFonts w:ascii="Times New Roman" w:hAnsi="Times New Roman"/>
          <w:b/>
          <w:color w:val="FFFFFF"/>
        </w:rPr>
        <w:t>BẢNG PHÂN CHIA TỶ LỆ ĐÓNG GÓP THỰC HIỆN (NHÓM 6)</w:t>
      </w:r>
    </w:p>
    <w:tbl>
      <w:tblPr>
        <w:tblW w:w="0" w:type="auto"/>
        <w:jc w:val="center"/>
        <w:tblLayout w:type="fixed"/>
        <w:tblLook w:val="04A0" w:firstRow="1" w:lastRow="0" w:firstColumn="1" w:lastColumn="0" w:noHBand="0" w:noVBand="1"/>
      </w:tblPr>
      <w:tblGrid>
        <w:gridCol w:w="720"/>
        <w:gridCol w:w="3024"/>
        <w:gridCol w:w="1440"/>
        <w:gridCol w:w="1440"/>
        <w:gridCol w:w="1440"/>
        <w:gridCol w:w="2016"/>
      </w:tblGrid>
      <w:tr w:rsidR="00504998" w14:paraId="00E82530"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C9B8CB1" w14:textId="77777777" w:rsidR="00504998" w:rsidRDefault="00000000">
            <w:pPr>
              <w:spacing w:before="20" w:after="20"/>
              <w:jc w:val="center"/>
            </w:pPr>
            <w:r>
              <w:rPr>
                <w:rFonts w:ascii="Times New Roman" w:hAnsi="Times New Roman"/>
                <w:b/>
                <w:color w:val="FFFFFF"/>
                <w:sz w:val="20"/>
              </w:rPr>
              <w:t>STT</w:t>
            </w:r>
          </w:p>
        </w:tc>
        <w:tc>
          <w:tcPr>
            <w:tcW w:w="3024"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6716460" w14:textId="77777777" w:rsidR="00504998" w:rsidRDefault="00000000">
            <w:pPr>
              <w:spacing w:before="20" w:after="20"/>
            </w:pPr>
            <w:r>
              <w:rPr>
                <w:rFonts w:ascii="Times New Roman" w:hAnsi="Times New Roman"/>
                <w:b/>
                <w:color w:val="FFFFFF"/>
                <w:sz w:val="20"/>
              </w:rPr>
              <w:t>Họ và Tên</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7249D4D" w14:textId="77777777" w:rsidR="00504998" w:rsidRDefault="00000000">
            <w:pPr>
              <w:spacing w:before="20" w:after="20"/>
              <w:jc w:val="center"/>
            </w:pPr>
            <w:r>
              <w:rPr>
                <w:rFonts w:ascii="Times New Roman" w:hAnsi="Times New Roman"/>
                <w:b/>
                <w:color w:val="FFFFFF"/>
                <w:sz w:val="20"/>
              </w:rPr>
              <w:t>Lab 1-3 (%)</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2B37880" w14:textId="77777777" w:rsidR="00504998" w:rsidRDefault="00000000">
            <w:pPr>
              <w:spacing w:before="20" w:after="20"/>
              <w:jc w:val="center"/>
            </w:pPr>
            <w:r>
              <w:rPr>
                <w:rFonts w:ascii="Times New Roman" w:hAnsi="Times New Roman"/>
                <w:b/>
                <w:color w:val="FFFFFF"/>
                <w:sz w:val="20"/>
              </w:rPr>
              <w:t>Lab 4-5 (%)</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A22A522" w14:textId="77777777" w:rsidR="00504998" w:rsidRDefault="00000000">
            <w:pPr>
              <w:spacing w:before="20" w:after="20"/>
              <w:jc w:val="center"/>
            </w:pPr>
            <w:r>
              <w:rPr>
                <w:rFonts w:ascii="Times New Roman" w:hAnsi="Times New Roman"/>
                <w:b/>
                <w:color w:val="FFFFFF"/>
                <w:sz w:val="20"/>
              </w:rPr>
              <w:t>Tổng kết (%)</w:t>
            </w:r>
          </w:p>
        </w:tc>
        <w:tc>
          <w:tcPr>
            <w:tcW w:w="20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E25F300" w14:textId="77777777" w:rsidR="00504998" w:rsidRDefault="00000000">
            <w:pPr>
              <w:spacing w:before="20" w:after="20"/>
              <w:jc w:val="center"/>
            </w:pPr>
            <w:r>
              <w:rPr>
                <w:rFonts w:ascii="Times New Roman" w:hAnsi="Times New Roman"/>
                <w:b/>
                <w:color w:val="FFFFFF"/>
                <w:sz w:val="20"/>
              </w:rPr>
              <w:t>Đánh giá nhiệm vụ</w:t>
            </w:r>
          </w:p>
        </w:tc>
      </w:tr>
      <w:tr w:rsidR="00504998" w14:paraId="614DFCE8"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E76246" w14:textId="77777777" w:rsidR="00504998" w:rsidRDefault="00000000">
            <w:pPr>
              <w:spacing w:before="20" w:after="20"/>
              <w:jc w:val="center"/>
            </w:pPr>
            <w:r>
              <w:rPr>
                <w:rFonts w:ascii="Times New Roman" w:hAnsi="Times New Roman"/>
                <w:color w:val="FFFFFF"/>
                <w:sz w:val="19"/>
              </w:rPr>
              <w:t>1</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B20E58" w14:textId="77777777" w:rsidR="00504998" w:rsidRDefault="00000000">
            <w:pPr>
              <w:spacing w:before="20" w:after="20"/>
            </w:pPr>
            <w:r>
              <w:rPr>
                <w:rFonts w:ascii="Times New Roman" w:hAnsi="Times New Roman"/>
                <w:color w:val="FFFFFF"/>
                <w:sz w:val="19"/>
              </w:rPr>
              <w:t>Đặng Anh Duy</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DD0F07"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9636D6"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C2B1E4"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2F654D" w14:textId="77777777" w:rsidR="00504998" w:rsidRDefault="00000000">
            <w:pPr>
              <w:spacing w:before="20" w:after="20"/>
              <w:jc w:val="center"/>
            </w:pPr>
            <w:r>
              <w:rPr>
                <w:rFonts w:ascii="Times New Roman" w:hAnsi="Times New Roman"/>
                <w:color w:val="FFFFFF"/>
                <w:sz w:val="19"/>
              </w:rPr>
              <w:t>Hoàn thành xuất sắc</w:t>
            </w:r>
          </w:p>
        </w:tc>
      </w:tr>
      <w:tr w:rsidR="00504998" w14:paraId="1D3B9800"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EC4A7E" w14:textId="77777777" w:rsidR="00504998" w:rsidRDefault="00000000">
            <w:pPr>
              <w:spacing w:before="20" w:after="20"/>
              <w:jc w:val="center"/>
            </w:pPr>
            <w:r>
              <w:rPr>
                <w:rFonts w:ascii="Times New Roman" w:hAnsi="Times New Roman"/>
                <w:color w:val="FFFFFF"/>
                <w:sz w:val="19"/>
              </w:rPr>
              <w:t>2</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EF28111" w14:textId="77777777" w:rsidR="00504998" w:rsidRDefault="00000000">
            <w:pPr>
              <w:spacing w:before="20" w:after="20"/>
            </w:pPr>
            <w:r>
              <w:rPr>
                <w:rFonts w:ascii="Times New Roman" w:hAnsi="Times New Roman"/>
                <w:color w:val="FFFFFF"/>
                <w:sz w:val="19"/>
              </w:rPr>
              <w:t>Nguyễn Hữu Quang Vinh</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4E32FC"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069DCD" w14:textId="77777777" w:rsidR="00504998" w:rsidRDefault="00000000">
            <w:pPr>
              <w:spacing w:before="20" w:after="20"/>
              <w:jc w:val="center"/>
            </w:pPr>
            <w:r>
              <w:rPr>
                <w:rFonts w:ascii="Times New Roman" w:hAnsi="Times New Roman"/>
                <w:color w:val="FFFFFF"/>
                <w:sz w:val="19"/>
              </w:rPr>
              <w:t>0.00%</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E09A6B" w14:textId="77777777" w:rsidR="00504998" w:rsidRDefault="00000000">
            <w:pPr>
              <w:spacing w:before="20" w:after="20"/>
              <w:jc w:val="center"/>
            </w:pPr>
            <w:r>
              <w:rPr>
                <w:rFonts w:ascii="Times New Roman" w:hAnsi="Times New Roman"/>
                <w:b/>
                <w:color w:val="FFFFFF"/>
                <w:sz w:val="19"/>
              </w:rPr>
              <w:t>8.57%</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909F49" w14:textId="77777777" w:rsidR="00504998" w:rsidRDefault="00000000">
            <w:pPr>
              <w:spacing w:before="20" w:after="20"/>
              <w:jc w:val="center"/>
            </w:pPr>
            <w:r>
              <w:rPr>
                <w:rFonts w:ascii="Times New Roman" w:hAnsi="Times New Roman"/>
                <w:color w:val="FFFFFF"/>
                <w:sz w:val="19"/>
              </w:rPr>
              <w:t>Hoàn thành Lab 1 - 3</w:t>
            </w:r>
          </w:p>
        </w:tc>
      </w:tr>
      <w:tr w:rsidR="00504998" w14:paraId="2D241509"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4301BC" w14:textId="77777777" w:rsidR="00504998" w:rsidRDefault="00000000">
            <w:pPr>
              <w:spacing w:before="20" w:after="20"/>
              <w:jc w:val="center"/>
            </w:pPr>
            <w:r>
              <w:rPr>
                <w:rFonts w:ascii="Times New Roman" w:hAnsi="Times New Roman"/>
                <w:color w:val="FFFFFF"/>
                <w:sz w:val="19"/>
              </w:rPr>
              <w:t>3</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FA63295" w14:textId="77777777" w:rsidR="00504998" w:rsidRDefault="00000000">
            <w:pPr>
              <w:spacing w:before="20" w:after="20"/>
            </w:pPr>
            <w:r>
              <w:rPr>
                <w:rFonts w:ascii="Times New Roman" w:hAnsi="Times New Roman"/>
                <w:color w:val="FFFFFF"/>
                <w:sz w:val="19"/>
              </w:rPr>
              <w:t>Phạm Ngọc Hùng Đức</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EF5B31"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8A3135"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28E7FE4"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CD2C29" w14:textId="77777777" w:rsidR="00504998" w:rsidRDefault="00000000">
            <w:pPr>
              <w:spacing w:before="20" w:after="20"/>
              <w:jc w:val="center"/>
            </w:pPr>
            <w:r>
              <w:rPr>
                <w:rFonts w:ascii="Times New Roman" w:hAnsi="Times New Roman"/>
                <w:color w:val="FFFFFF"/>
                <w:sz w:val="19"/>
              </w:rPr>
              <w:t>Hoàn thành xuất sắc</w:t>
            </w:r>
          </w:p>
        </w:tc>
      </w:tr>
      <w:tr w:rsidR="00504998" w14:paraId="02EB5B26"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47C2B9" w14:textId="77777777" w:rsidR="00504998" w:rsidRDefault="00000000">
            <w:pPr>
              <w:spacing w:before="20" w:after="20"/>
              <w:jc w:val="center"/>
            </w:pPr>
            <w:r>
              <w:rPr>
                <w:rFonts w:ascii="Times New Roman" w:hAnsi="Times New Roman"/>
                <w:color w:val="FFFFFF"/>
                <w:sz w:val="19"/>
              </w:rPr>
              <w:t>4</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0625D9" w14:textId="77777777" w:rsidR="00504998" w:rsidRDefault="00000000">
            <w:pPr>
              <w:spacing w:before="20" w:after="20"/>
            </w:pPr>
            <w:r>
              <w:rPr>
                <w:rFonts w:ascii="Times New Roman" w:hAnsi="Times New Roman"/>
                <w:color w:val="FFFFFF"/>
                <w:sz w:val="19"/>
              </w:rPr>
              <w:t>Chềnh Hưng Thọ</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EE6CC3A"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35911A"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0C8FF4"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FB40A2" w14:textId="77777777" w:rsidR="00504998" w:rsidRDefault="00000000">
            <w:pPr>
              <w:spacing w:before="20" w:after="20"/>
              <w:jc w:val="center"/>
            </w:pPr>
            <w:r>
              <w:rPr>
                <w:rFonts w:ascii="Times New Roman" w:hAnsi="Times New Roman"/>
                <w:color w:val="FFFFFF"/>
                <w:sz w:val="19"/>
              </w:rPr>
              <w:t>Hoàn thành xuất sắc</w:t>
            </w:r>
          </w:p>
        </w:tc>
      </w:tr>
      <w:tr w:rsidR="00504998" w14:paraId="2BF004E6"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14818C" w14:textId="77777777" w:rsidR="00504998" w:rsidRDefault="00000000">
            <w:pPr>
              <w:spacing w:before="20" w:after="20"/>
              <w:jc w:val="center"/>
            </w:pPr>
            <w:r>
              <w:rPr>
                <w:rFonts w:ascii="Times New Roman" w:hAnsi="Times New Roman"/>
                <w:color w:val="FFFFFF"/>
                <w:sz w:val="19"/>
              </w:rPr>
              <w:t>5</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FBA88F1" w14:textId="77777777" w:rsidR="00504998" w:rsidRDefault="00000000">
            <w:pPr>
              <w:spacing w:before="20" w:after="20"/>
            </w:pPr>
            <w:r>
              <w:rPr>
                <w:rFonts w:ascii="Times New Roman" w:hAnsi="Times New Roman"/>
                <w:color w:val="FFFFFF"/>
                <w:sz w:val="19"/>
              </w:rPr>
              <w:t>Dương Thuận Thông</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244F0E"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F9AD31"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6761A39"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BD8EC59" w14:textId="77777777" w:rsidR="00504998" w:rsidRDefault="00000000">
            <w:pPr>
              <w:spacing w:before="20" w:after="20"/>
              <w:jc w:val="center"/>
            </w:pPr>
            <w:r>
              <w:rPr>
                <w:rFonts w:ascii="Times New Roman" w:hAnsi="Times New Roman"/>
                <w:color w:val="FFFFFF"/>
                <w:sz w:val="19"/>
              </w:rPr>
              <w:t>Hoàn thành xuất sắc</w:t>
            </w:r>
          </w:p>
        </w:tc>
      </w:tr>
      <w:tr w:rsidR="00504998" w14:paraId="62B509A3"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F8BAFB" w14:textId="77777777" w:rsidR="00504998" w:rsidRDefault="00000000">
            <w:pPr>
              <w:spacing w:before="20" w:after="20"/>
              <w:jc w:val="center"/>
            </w:pPr>
            <w:r>
              <w:rPr>
                <w:rFonts w:ascii="Times New Roman" w:hAnsi="Times New Roman"/>
                <w:color w:val="FFFFFF"/>
                <w:sz w:val="19"/>
              </w:rPr>
              <w:t>6</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E29F757" w14:textId="77777777" w:rsidR="00504998" w:rsidRDefault="00000000">
            <w:pPr>
              <w:spacing w:before="20" w:after="20"/>
            </w:pPr>
            <w:r>
              <w:rPr>
                <w:rFonts w:ascii="Times New Roman" w:hAnsi="Times New Roman"/>
                <w:color w:val="FFFFFF"/>
                <w:sz w:val="19"/>
              </w:rPr>
              <w:t>Cao Đắc Nguyên Phước</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029B60"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0F7263"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1A428DD"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C08B83" w14:textId="77777777" w:rsidR="00504998" w:rsidRDefault="00000000">
            <w:pPr>
              <w:spacing w:before="20" w:after="20"/>
              <w:jc w:val="center"/>
            </w:pPr>
            <w:r>
              <w:rPr>
                <w:rFonts w:ascii="Times New Roman" w:hAnsi="Times New Roman"/>
                <w:color w:val="FFFFFF"/>
                <w:sz w:val="19"/>
              </w:rPr>
              <w:t>Hoàn thành xuất sắc</w:t>
            </w:r>
          </w:p>
        </w:tc>
      </w:tr>
      <w:tr w:rsidR="00504998" w14:paraId="267EC9D2"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3FA561" w14:textId="77777777" w:rsidR="00504998" w:rsidRDefault="00000000">
            <w:pPr>
              <w:spacing w:before="20" w:after="20"/>
              <w:jc w:val="center"/>
            </w:pPr>
            <w:r>
              <w:rPr>
                <w:rFonts w:ascii="Times New Roman" w:hAnsi="Times New Roman"/>
                <w:color w:val="FFFFFF"/>
                <w:sz w:val="19"/>
              </w:rPr>
              <w:t>7</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B85B0B" w14:textId="77777777" w:rsidR="00504998" w:rsidRDefault="00000000">
            <w:pPr>
              <w:spacing w:before="20" w:after="20"/>
            </w:pPr>
            <w:r>
              <w:rPr>
                <w:rFonts w:ascii="Times New Roman" w:hAnsi="Times New Roman"/>
                <w:color w:val="FFFFFF"/>
                <w:sz w:val="19"/>
              </w:rPr>
              <w:t>Nguyễn Vũ Huy</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89A8E9" w14:textId="77777777" w:rsidR="00504998" w:rsidRDefault="00000000">
            <w:pPr>
              <w:spacing w:before="20" w:after="20"/>
              <w:jc w:val="center"/>
            </w:pPr>
            <w:r>
              <w:rPr>
                <w:rFonts w:ascii="Times New Roman" w:hAnsi="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21CC69" w14:textId="77777777" w:rsidR="00504998" w:rsidRDefault="00000000">
            <w:pPr>
              <w:spacing w:before="20" w:after="20"/>
              <w:jc w:val="center"/>
            </w:pPr>
            <w:r>
              <w:rPr>
                <w:rFonts w:ascii="Times New Roman" w:hAnsi="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ABA2D9" w14:textId="77777777" w:rsidR="00504998" w:rsidRDefault="00000000">
            <w:pPr>
              <w:spacing w:before="20" w:after="20"/>
              <w:jc w:val="center"/>
            </w:pPr>
            <w:r>
              <w:rPr>
                <w:rFonts w:ascii="Times New Roman" w:hAnsi="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933C58" w14:textId="77777777" w:rsidR="00504998" w:rsidRDefault="00000000">
            <w:pPr>
              <w:spacing w:before="20" w:after="20"/>
              <w:jc w:val="center"/>
            </w:pPr>
            <w:r>
              <w:rPr>
                <w:rFonts w:ascii="Times New Roman" w:hAnsi="Times New Roman"/>
                <w:color w:val="FFFFFF"/>
                <w:sz w:val="19"/>
              </w:rPr>
              <w:t>Hoàn thành xuất sắc</w:t>
            </w:r>
          </w:p>
        </w:tc>
      </w:tr>
      <w:tr w:rsidR="00504998" w14:paraId="4B0C446E"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69114C90" w14:textId="77777777" w:rsidR="00504998" w:rsidRDefault="00504998">
            <w:pPr>
              <w:spacing w:before="20" w:after="20"/>
              <w:jc w:val="center"/>
            </w:pPr>
          </w:p>
        </w:tc>
        <w:tc>
          <w:tcPr>
            <w:tcW w:w="3024"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57B310E5" w14:textId="77777777" w:rsidR="00504998" w:rsidRDefault="00000000">
            <w:pPr>
              <w:spacing w:before="20" w:after="20"/>
            </w:pPr>
            <w:r>
              <w:rPr>
                <w:rFonts w:ascii="Times New Roman" w:hAnsi="Times New Roman"/>
                <w:b/>
                <w:color w:val="FFFFFF"/>
                <w:sz w:val="19"/>
              </w:rPr>
              <w:t>TỔNG CỘNG</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0B9C0034" w14:textId="77777777" w:rsidR="00504998" w:rsidRDefault="00000000">
            <w:pPr>
              <w:spacing w:before="20" w:after="20"/>
              <w:jc w:val="center"/>
            </w:pPr>
            <w:r>
              <w:rPr>
                <w:rFonts w:ascii="Times New Roman" w:hAnsi="Times New Roman"/>
                <w:b/>
                <w:color w:val="FFFFFF"/>
                <w:sz w:val="19"/>
              </w:rPr>
              <w:t>100.0%</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7AC08AA7" w14:textId="77777777" w:rsidR="00504998" w:rsidRDefault="00000000">
            <w:pPr>
              <w:spacing w:before="20" w:after="20"/>
              <w:jc w:val="center"/>
            </w:pPr>
            <w:r>
              <w:rPr>
                <w:rFonts w:ascii="Times New Roman" w:hAnsi="Times New Roman"/>
                <w:b/>
                <w:color w:val="FFFFFF"/>
                <w:sz w:val="19"/>
              </w:rPr>
              <w:t>100.0%</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4794189C" w14:textId="77777777" w:rsidR="00504998" w:rsidRDefault="00000000">
            <w:pPr>
              <w:spacing w:before="20" w:after="20"/>
              <w:jc w:val="center"/>
            </w:pPr>
            <w:r>
              <w:rPr>
                <w:rFonts w:ascii="Times New Roman" w:hAnsi="Times New Roman"/>
                <w:b/>
                <w:color w:val="FFFFFF"/>
                <w:sz w:val="19"/>
              </w:rPr>
              <w:t>100.0%</w:t>
            </w:r>
          </w:p>
        </w:tc>
        <w:tc>
          <w:tcPr>
            <w:tcW w:w="2016"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178100E6" w14:textId="77777777" w:rsidR="00504998" w:rsidRDefault="00000000">
            <w:pPr>
              <w:spacing w:before="20" w:after="20"/>
              <w:jc w:val="center"/>
            </w:pPr>
            <w:r>
              <w:rPr>
                <w:rFonts w:ascii="Times New Roman" w:hAnsi="Times New Roman"/>
                <w:b/>
                <w:color w:val="FFFFFF"/>
                <w:sz w:val="19"/>
              </w:rPr>
              <w:t>Quy mô toàn đồ án</w:t>
            </w:r>
          </w:p>
        </w:tc>
      </w:tr>
    </w:tbl>
    <w:p w14:paraId="30AA17BD" w14:textId="77777777" w:rsidR="00504998" w:rsidRDefault="00000000">
      <w:r>
        <w:br w:type="page"/>
      </w:r>
    </w:p>
    <w:p w14:paraId="085D7718" w14:textId="77777777" w:rsidR="00504998" w:rsidRDefault="00000000">
      <w:pPr>
        <w:spacing w:before="240" w:after="360"/>
        <w:jc w:val="center"/>
      </w:pPr>
      <w:r>
        <w:rPr>
          <w:rFonts w:ascii="Times New Roman" w:hAnsi="Times New Roman"/>
          <w:b/>
          <w:color w:val="FFFFFF"/>
          <w:sz w:val="40"/>
        </w:rPr>
        <w:lastRenderedPageBreak/>
        <w:t>Mục Lục</w:t>
      </w:r>
    </w:p>
    <w:p w14:paraId="04AE8780" w14:textId="77777777" w:rsidR="00A20B4A" w:rsidRDefault="00000000">
      <w:pPr>
        <w:pStyle w:val="TOC1"/>
        <w:tabs>
          <w:tab w:val="right" w:leader="dot" w:pos="9638"/>
        </w:tabs>
        <w:rPr>
          <w:noProof/>
        </w:rPr>
      </w:pPr>
      <w:r>
        <w:fldChar w:fldCharType="begin"/>
      </w:r>
      <w:r>
        <w:instrText>TOC \o "1-3" \h \z \u</w:instrText>
      </w:r>
      <w:r>
        <w:fldChar w:fldCharType="separate"/>
      </w:r>
      <w:hyperlink w:anchor="_Toc241319495" w:history="1">
        <w:r w:rsidR="00A20B4A" w:rsidRPr="007C7E11">
          <w:rPr>
            <w:rStyle w:val="Hyperlink"/>
            <w:rFonts w:ascii="Times New Roman" w:hAnsi="Times New Roman"/>
            <w:noProof/>
          </w:rPr>
          <w:t>LAB 1: CÁC THAO TÁC CƠ BẢN VỚI ẢNH SỐ &amp; TIỀN XỬ LÝ (CHƯƠNG 1)</w:t>
        </w:r>
        <w:r w:rsidR="00A20B4A">
          <w:rPr>
            <w:noProof/>
            <w:webHidden/>
          </w:rPr>
          <w:tab/>
        </w:r>
        <w:r w:rsidR="00A20B4A">
          <w:rPr>
            <w:noProof/>
            <w:webHidden/>
          </w:rPr>
          <w:fldChar w:fldCharType="begin"/>
        </w:r>
        <w:r w:rsidR="00A20B4A">
          <w:rPr>
            <w:noProof/>
            <w:webHidden/>
          </w:rPr>
          <w:instrText xml:space="preserve"> PAGEREF _Toc241319495 \h </w:instrText>
        </w:r>
        <w:r w:rsidR="00A20B4A">
          <w:rPr>
            <w:noProof/>
            <w:webHidden/>
          </w:rPr>
        </w:r>
        <w:r w:rsidR="00A20B4A">
          <w:rPr>
            <w:noProof/>
            <w:webHidden/>
          </w:rPr>
          <w:fldChar w:fldCharType="separate"/>
        </w:r>
        <w:r w:rsidR="00A20B4A">
          <w:rPr>
            <w:noProof/>
            <w:webHidden/>
          </w:rPr>
          <w:t>7</w:t>
        </w:r>
        <w:r w:rsidR="00A20B4A">
          <w:rPr>
            <w:noProof/>
            <w:webHidden/>
          </w:rPr>
          <w:fldChar w:fldCharType="end"/>
        </w:r>
      </w:hyperlink>
    </w:p>
    <w:p w14:paraId="3690DA52" w14:textId="77777777" w:rsidR="00A20B4A" w:rsidRDefault="00A20B4A">
      <w:pPr>
        <w:pStyle w:val="TOC2"/>
        <w:tabs>
          <w:tab w:val="right" w:leader="dot" w:pos="9638"/>
        </w:tabs>
        <w:rPr>
          <w:noProof/>
        </w:rPr>
      </w:pPr>
      <w:hyperlink w:anchor="_Toc241319496"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_Toc241319496 \h </w:instrText>
        </w:r>
        <w:r>
          <w:rPr>
            <w:noProof/>
            <w:webHidden/>
          </w:rPr>
        </w:r>
        <w:r>
          <w:rPr>
            <w:noProof/>
            <w:webHidden/>
          </w:rPr>
          <w:fldChar w:fldCharType="separate"/>
        </w:r>
        <w:r>
          <w:rPr>
            <w:noProof/>
            <w:webHidden/>
          </w:rPr>
          <w:t>7</w:t>
        </w:r>
        <w:r>
          <w:rPr>
            <w:noProof/>
            <w:webHidden/>
          </w:rPr>
          <w:fldChar w:fldCharType="end"/>
        </w:r>
      </w:hyperlink>
    </w:p>
    <w:p w14:paraId="6E1444B1" w14:textId="77777777" w:rsidR="00A20B4A" w:rsidRDefault="00A20B4A">
      <w:pPr>
        <w:pStyle w:val="TOC3"/>
        <w:tabs>
          <w:tab w:val="right" w:leader="dot" w:pos="9638"/>
        </w:tabs>
        <w:rPr>
          <w:noProof/>
        </w:rPr>
      </w:pPr>
      <w:hyperlink w:anchor="_Toc241319497" w:history="1">
        <w:r w:rsidRPr="007C7E11">
          <w:rPr>
            <w:rStyle w:val="Hyperlink"/>
            <w:rFonts w:ascii="Times New Roman" w:hAnsi="Times New Roman"/>
            <w:noProof/>
          </w:rPr>
          <w:t>1.1 Bối cảnh và yêu cầu</w:t>
        </w:r>
        <w:r>
          <w:rPr>
            <w:noProof/>
            <w:webHidden/>
          </w:rPr>
          <w:tab/>
        </w:r>
        <w:r>
          <w:rPr>
            <w:noProof/>
            <w:webHidden/>
          </w:rPr>
          <w:fldChar w:fldCharType="begin"/>
        </w:r>
        <w:r>
          <w:rPr>
            <w:noProof/>
            <w:webHidden/>
          </w:rPr>
          <w:instrText xml:space="preserve"> PAGEREF _Toc241319497 \h </w:instrText>
        </w:r>
        <w:r>
          <w:rPr>
            <w:noProof/>
            <w:webHidden/>
          </w:rPr>
        </w:r>
        <w:r>
          <w:rPr>
            <w:noProof/>
            <w:webHidden/>
          </w:rPr>
          <w:fldChar w:fldCharType="separate"/>
        </w:r>
        <w:r>
          <w:rPr>
            <w:noProof/>
            <w:webHidden/>
          </w:rPr>
          <w:t>7</w:t>
        </w:r>
        <w:r>
          <w:rPr>
            <w:noProof/>
            <w:webHidden/>
          </w:rPr>
          <w:fldChar w:fldCharType="end"/>
        </w:r>
      </w:hyperlink>
    </w:p>
    <w:p w14:paraId="1A9C3064" w14:textId="77777777" w:rsidR="00A20B4A" w:rsidRDefault="00A20B4A">
      <w:pPr>
        <w:pStyle w:val="TOC3"/>
        <w:tabs>
          <w:tab w:val="right" w:leader="dot" w:pos="9638"/>
        </w:tabs>
        <w:rPr>
          <w:noProof/>
        </w:rPr>
      </w:pPr>
      <w:hyperlink w:anchor="_Toc241319498" w:history="1">
        <w:r w:rsidRPr="007C7E11">
          <w:rPr>
            <w:rStyle w:val="Hyperlink"/>
            <w:rFonts w:ascii="Times New Roman" w:hAnsi="Times New Roman"/>
            <w:noProof/>
          </w:rPr>
          <w:t>1.2 Mục tiêu cần đạt được</w:t>
        </w:r>
        <w:r>
          <w:rPr>
            <w:noProof/>
            <w:webHidden/>
          </w:rPr>
          <w:tab/>
        </w:r>
        <w:r>
          <w:rPr>
            <w:noProof/>
            <w:webHidden/>
          </w:rPr>
          <w:fldChar w:fldCharType="begin"/>
        </w:r>
        <w:r>
          <w:rPr>
            <w:noProof/>
            <w:webHidden/>
          </w:rPr>
          <w:instrText xml:space="preserve"> PAGEREF _Toc241319498 \h </w:instrText>
        </w:r>
        <w:r>
          <w:rPr>
            <w:noProof/>
            <w:webHidden/>
          </w:rPr>
        </w:r>
        <w:r>
          <w:rPr>
            <w:noProof/>
            <w:webHidden/>
          </w:rPr>
          <w:fldChar w:fldCharType="separate"/>
        </w:r>
        <w:r>
          <w:rPr>
            <w:noProof/>
            <w:webHidden/>
          </w:rPr>
          <w:t>7</w:t>
        </w:r>
        <w:r>
          <w:rPr>
            <w:noProof/>
            <w:webHidden/>
          </w:rPr>
          <w:fldChar w:fldCharType="end"/>
        </w:r>
      </w:hyperlink>
    </w:p>
    <w:p w14:paraId="74F929FE" w14:textId="77777777" w:rsidR="00A20B4A" w:rsidRDefault="00A20B4A">
      <w:pPr>
        <w:pStyle w:val="TOC2"/>
        <w:tabs>
          <w:tab w:val="right" w:leader="dot" w:pos="9638"/>
        </w:tabs>
        <w:rPr>
          <w:noProof/>
        </w:rPr>
      </w:pPr>
      <w:hyperlink w:anchor="_Toc241319499" w:history="1">
        <w:r w:rsidRPr="007C7E11">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_Toc241319499 \h </w:instrText>
        </w:r>
        <w:r>
          <w:rPr>
            <w:noProof/>
            <w:webHidden/>
          </w:rPr>
        </w:r>
        <w:r>
          <w:rPr>
            <w:noProof/>
            <w:webHidden/>
          </w:rPr>
          <w:fldChar w:fldCharType="separate"/>
        </w:r>
        <w:r>
          <w:rPr>
            <w:noProof/>
            <w:webHidden/>
          </w:rPr>
          <w:t>8</w:t>
        </w:r>
        <w:r>
          <w:rPr>
            <w:noProof/>
            <w:webHidden/>
          </w:rPr>
          <w:fldChar w:fldCharType="end"/>
        </w:r>
      </w:hyperlink>
    </w:p>
    <w:p w14:paraId="15CCE1EC" w14:textId="77777777" w:rsidR="00A20B4A" w:rsidRDefault="00A20B4A">
      <w:pPr>
        <w:pStyle w:val="TOC3"/>
        <w:tabs>
          <w:tab w:val="right" w:leader="dot" w:pos="9638"/>
        </w:tabs>
        <w:rPr>
          <w:noProof/>
        </w:rPr>
      </w:pPr>
      <w:hyperlink w:anchor="_Toc241319500" w:history="1">
        <w:r w:rsidRPr="007C7E11">
          <w:rPr>
            <w:rStyle w:val="Hyperlink"/>
            <w:rFonts w:ascii="Times New Roman" w:hAnsi="Times New Roman"/>
            <w:noProof/>
          </w:rPr>
          <w:t>2.1 Giới thiệu OpenCV</w:t>
        </w:r>
        <w:r>
          <w:rPr>
            <w:noProof/>
            <w:webHidden/>
          </w:rPr>
          <w:tab/>
        </w:r>
        <w:r>
          <w:rPr>
            <w:noProof/>
            <w:webHidden/>
          </w:rPr>
          <w:fldChar w:fldCharType="begin"/>
        </w:r>
        <w:r>
          <w:rPr>
            <w:noProof/>
            <w:webHidden/>
          </w:rPr>
          <w:instrText xml:space="preserve"> PAGEREF _Toc241319500 \h </w:instrText>
        </w:r>
        <w:r>
          <w:rPr>
            <w:noProof/>
            <w:webHidden/>
          </w:rPr>
        </w:r>
        <w:r>
          <w:rPr>
            <w:noProof/>
            <w:webHidden/>
          </w:rPr>
          <w:fldChar w:fldCharType="separate"/>
        </w:r>
        <w:r>
          <w:rPr>
            <w:noProof/>
            <w:webHidden/>
          </w:rPr>
          <w:t>8</w:t>
        </w:r>
        <w:r>
          <w:rPr>
            <w:noProof/>
            <w:webHidden/>
          </w:rPr>
          <w:fldChar w:fldCharType="end"/>
        </w:r>
      </w:hyperlink>
    </w:p>
    <w:p w14:paraId="7003DCE5" w14:textId="77777777" w:rsidR="00A20B4A" w:rsidRDefault="00A20B4A">
      <w:pPr>
        <w:pStyle w:val="TOC3"/>
        <w:tabs>
          <w:tab w:val="right" w:leader="dot" w:pos="9638"/>
        </w:tabs>
        <w:rPr>
          <w:noProof/>
        </w:rPr>
      </w:pPr>
      <w:hyperlink w:anchor="_Toc241319501" w:history="1">
        <w:r w:rsidRPr="007C7E11">
          <w:rPr>
            <w:rStyle w:val="Hyperlink"/>
            <w:rFonts w:ascii="Times New Roman" w:hAnsi="Times New Roman"/>
            <w:noProof/>
          </w:rPr>
          <w:t>2.2 Các không gian màu phổ biến</w:t>
        </w:r>
        <w:r>
          <w:rPr>
            <w:noProof/>
            <w:webHidden/>
          </w:rPr>
          <w:tab/>
        </w:r>
        <w:r>
          <w:rPr>
            <w:noProof/>
            <w:webHidden/>
          </w:rPr>
          <w:fldChar w:fldCharType="begin"/>
        </w:r>
        <w:r>
          <w:rPr>
            <w:noProof/>
            <w:webHidden/>
          </w:rPr>
          <w:instrText xml:space="preserve"> PAGEREF _Toc241319501 \h </w:instrText>
        </w:r>
        <w:r>
          <w:rPr>
            <w:noProof/>
            <w:webHidden/>
          </w:rPr>
        </w:r>
        <w:r>
          <w:rPr>
            <w:noProof/>
            <w:webHidden/>
          </w:rPr>
          <w:fldChar w:fldCharType="separate"/>
        </w:r>
        <w:r>
          <w:rPr>
            <w:noProof/>
            <w:webHidden/>
          </w:rPr>
          <w:t>8</w:t>
        </w:r>
        <w:r>
          <w:rPr>
            <w:noProof/>
            <w:webHidden/>
          </w:rPr>
          <w:fldChar w:fldCharType="end"/>
        </w:r>
      </w:hyperlink>
    </w:p>
    <w:p w14:paraId="5F3E25F1" w14:textId="77777777" w:rsidR="00A20B4A" w:rsidRDefault="00A20B4A">
      <w:pPr>
        <w:pStyle w:val="TOC3"/>
        <w:tabs>
          <w:tab w:val="right" w:leader="dot" w:pos="9638"/>
        </w:tabs>
        <w:rPr>
          <w:noProof/>
        </w:rPr>
      </w:pPr>
      <w:hyperlink w:anchor="_Toc241319502" w:history="1">
        <w:r w:rsidRPr="007C7E11">
          <w:rPr>
            <w:rStyle w:val="Hyperlink"/>
            <w:rFonts w:ascii="Times New Roman" w:hAnsi="Times New Roman"/>
            <w:noProof/>
          </w:rPr>
          <w:t>2.3 Các phép biến đổi ảnh cơ bản</w:t>
        </w:r>
        <w:r>
          <w:rPr>
            <w:noProof/>
            <w:webHidden/>
          </w:rPr>
          <w:tab/>
        </w:r>
        <w:r>
          <w:rPr>
            <w:noProof/>
            <w:webHidden/>
          </w:rPr>
          <w:fldChar w:fldCharType="begin"/>
        </w:r>
        <w:r>
          <w:rPr>
            <w:noProof/>
            <w:webHidden/>
          </w:rPr>
          <w:instrText xml:space="preserve"> PAGEREF _Toc241319502 \h </w:instrText>
        </w:r>
        <w:r>
          <w:rPr>
            <w:noProof/>
            <w:webHidden/>
          </w:rPr>
        </w:r>
        <w:r>
          <w:rPr>
            <w:noProof/>
            <w:webHidden/>
          </w:rPr>
          <w:fldChar w:fldCharType="separate"/>
        </w:r>
        <w:r>
          <w:rPr>
            <w:noProof/>
            <w:webHidden/>
          </w:rPr>
          <w:t>10</w:t>
        </w:r>
        <w:r>
          <w:rPr>
            <w:noProof/>
            <w:webHidden/>
          </w:rPr>
          <w:fldChar w:fldCharType="end"/>
        </w:r>
      </w:hyperlink>
    </w:p>
    <w:p w14:paraId="6E4265FD" w14:textId="77777777" w:rsidR="00A20B4A" w:rsidRDefault="00A20B4A">
      <w:pPr>
        <w:pStyle w:val="TOC3"/>
        <w:tabs>
          <w:tab w:val="right" w:leader="dot" w:pos="9638"/>
        </w:tabs>
        <w:rPr>
          <w:noProof/>
        </w:rPr>
      </w:pPr>
      <w:hyperlink w:anchor="_Toc241319503" w:history="1">
        <w:r w:rsidRPr="007C7E11">
          <w:rPr>
            <w:rStyle w:val="Hyperlink"/>
            <w:rFonts w:ascii="Times New Roman" w:hAnsi="Times New Roman"/>
            <w:noProof/>
          </w:rPr>
          <w:t>2.4 Vẽ hình trên ảnh</w:t>
        </w:r>
        <w:r>
          <w:rPr>
            <w:noProof/>
            <w:webHidden/>
          </w:rPr>
          <w:tab/>
        </w:r>
        <w:r>
          <w:rPr>
            <w:noProof/>
            <w:webHidden/>
          </w:rPr>
          <w:fldChar w:fldCharType="begin"/>
        </w:r>
        <w:r>
          <w:rPr>
            <w:noProof/>
            <w:webHidden/>
          </w:rPr>
          <w:instrText xml:space="preserve"> PAGEREF _Toc241319503 \h </w:instrText>
        </w:r>
        <w:r>
          <w:rPr>
            <w:noProof/>
            <w:webHidden/>
          </w:rPr>
        </w:r>
        <w:r>
          <w:rPr>
            <w:noProof/>
            <w:webHidden/>
          </w:rPr>
          <w:fldChar w:fldCharType="separate"/>
        </w:r>
        <w:r>
          <w:rPr>
            <w:noProof/>
            <w:webHidden/>
          </w:rPr>
          <w:t>11</w:t>
        </w:r>
        <w:r>
          <w:rPr>
            <w:noProof/>
            <w:webHidden/>
          </w:rPr>
          <w:fldChar w:fldCharType="end"/>
        </w:r>
      </w:hyperlink>
    </w:p>
    <w:p w14:paraId="044F9A24" w14:textId="77777777" w:rsidR="00A20B4A" w:rsidRDefault="00A20B4A">
      <w:pPr>
        <w:pStyle w:val="TOC2"/>
        <w:tabs>
          <w:tab w:val="right" w:leader="dot" w:pos="9638"/>
        </w:tabs>
        <w:rPr>
          <w:noProof/>
        </w:rPr>
      </w:pPr>
      <w:hyperlink w:anchor="_Toc241319504" w:history="1">
        <w:r w:rsidRPr="007C7E11">
          <w:rPr>
            <w:rStyle w:val="Hyperlink"/>
            <w:rFonts w:ascii="Times New Roman" w:hAnsi="Times New Roman"/>
            <w:noProof/>
          </w:rPr>
          <w:t>3. Nội Dung Thực Hành</w:t>
        </w:r>
        <w:r>
          <w:rPr>
            <w:noProof/>
            <w:webHidden/>
          </w:rPr>
          <w:tab/>
        </w:r>
        <w:r>
          <w:rPr>
            <w:noProof/>
            <w:webHidden/>
          </w:rPr>
          <w:fldChar w:fldCharType="begin"/>
        </w:r>
        <w:r>
          <w:rPr>
            <w:noProof/>
            <w:webHidden/>
          </w:rPr>
          <w:instrText xml:space="preserve"> PAGEREF _Toc241319504 \h </w:instrText>
        </w:r>
        <w:r>
          <w:rPr>
            <w:noProof/>
            <w:webHidden/>
          </w:rPr>
        </w:r>
        <w:r>
          <w:rPr>
            <w:noProof/>
            <w:webHidden/>
          </w:rPr>
          <w:fldChar w:fldCharType="separate"/>
        </w:r>
        <w:r>
          <w:rPr>
            <w:noProof/>
            <w:webHidden/>
          </w:rPr>
          <w:t>11</w:t>
        </w:r>
        <w:r>
          <w:rPr>
            <w:noProof/>
            <w:webHidden/>
          </w:rPr>
          <w:fldChar w:fldCharType="end"/>
        </w:r>
      </w:hyperlink>
    </w:p>
    <w:p w14:paraId="7CD91B09" w14:textId="77777777" w:rsidR="00A20B4A" w:rsidRDefault="00A20B4A">
      <w:pPr>
        <w:pStyle w:val="TOC3"/>
        <w:tabs>
          <w:tab w:val="right" w:leader="dot" w:pos="9638"/>
        </w:tabs>
        <w:rPr>
          <w:noProof/>
        </w:rPr>
      </w:pPr>
      <w:hyperlink w:anchor="_Toc241319505" w:history="1">
        <w:r w:rsidRPr="007C7E11">
          <w:rPr>
            <w:rStyle w:val="Hyperlink"/>
            <w:rFonts w:ascii="Times New Roman" w:hAnsi="Times New Roman"/>
            <w:noProof/>
          </w:rPr>
          <w:t>3.1 Đọc hiển thị và lưu ảnh</w:t>
        </w:r>
        <w:r>
          <w:rPr>
            <w:noProof/>
            <w:webHidden/>
          </w:rPr>
          <w:tab/>
        </w:r>
        <w:r>
          <w:rPr>
            <w:noProof/>
            <w:webHidden/>
          </w:rPr>
          <w:fldChar w:fldCharType="begin"/>
        </w:r>
        <w:r>
          <w:rPr>
            <w:noProof/>
            <w:webHidden/>
          </w:rPr>
          <w:instrText xml:space="preserve"> PAGEREF _Toc241319505 \h </w:instrText>
        </w:r>
        <w:r>
          <w:rPr>
            <w:noProof/>
            <w:webHidden/>
          </w:rPr>
        </w:r>
        <w:r>
          <w:rPr>
            <w:noProof/>
            <w:webHidden/>
          </w:rPr>
          <w:fldChar w:fldCharType="separate"/>
        </w:r>
        <w:r>
          <w:rPr>
            <w:noProof/>
            <w:webHidden/>
          </w:rPr>
          <w:t>11</w:t>
        </w:r>
        <w:r>
          <w:rPr>
            <w:noProof/>
            <w:webHidden/>
          </w:rPr>
          <w:fldChar w:fldCharType="end"/>
        </w:r>
      </w:hyperlink>
    </w:p>
    <w:p w14:paraId="2FEF1ECF" w14:textId="77777777" w:rsidR="00A20B4A" w:rsidRDefault="00A20B4A">
      <w:pPr>
        <w:pStyle w:val="TOC3"/>
        <w:tabs>
          <w:tab w:val="right" w:leader="dot" w:pos="9638"/>
        </w:tabs>
        <w:rPr>
          <w:noProof/>
        </w:rPr>
      </w:pPr>
      <w:hyperlink w:anchor="_Toc241319506" w:history="1">
        <w:r w:rsidRPr="007C7E11">
          <w:rPr>
            <w:rStyle w:val="Hyperlink"/>
            <w:rFonts w:ascii="Times New Roman" w:hAnsi="Times New Roman"/>
            <w:noProof/>
          </w:rPr>
          <w:t>3.2 Chuyển đổi không gian màu</w:t>
        </w:r>
        <w:r>
          <w:rPr>
            <w:noProof/>
            <w:webHidden/>
          </w:rPr>
          <w:tab/>
        </w:r>
        <w:r>
          <w:rPr>
            <w:noProof/>
            <w:webHidden/>
          </w:rPr>
          <w:fldChar w:fldCharType="begin"/>
        </w:r>
        <w:r>
          <w:rPr>
            <w:noProof/>
            <w:webHidden/>
          </w:rPr>
          <w:instrText xml:space="preserve"> PAGEREF _Toc241319506 \h </w:instrText>
        </w:r>
        <w:r>
          <w:rPr>
            <w:noProof/>
            <w:webHidden/>
          </w:rPr>
        </w:r>
        <w:r>
          <w:rPr>
            <w:noProof/>
            <w:webHidden/>
          </w:rPr>
          <w:fldChar w:fldCharType="separate"/>
        </w:r>
        <w:r>
          <w:rPr>
            <w:noProof/>
            <w:webHidden/>
          </w:rPr>
          <w:t>13</w:t>
        </w:r>
        <w:r>
          <w:rPr>
            <w:noProof/>
            <w:webHidden/>
          </w:rPr>
          <w:fldChar w:fldCharType="end"/>
        </w:r>
      </w:hyperlink>
    </w:p>
    <w:p w14:paraId="037DAC77" w14:textId="77777777" w:rsidR="00A20B4A" w:rsidRDefault="00A20B4A">
      <w:pPr>
        <w:pStyle w:val="TOC3"/>
        <w:tabs>
          <w:tab w:val="right" w:leader="dot" w:pos="9638"/>
        </w:tabs>
        <w:rPr>
          <w:noProof/>
        </w:rPr>
      </w:pPr>
      <w:hyperlink w:anchor="_Toc241319507" w:history="1">
        <w:r w:rsidRPr="007C7E11">
          <w:rPr>
            <w:rStyle w:val="Hyperlink"/>
            <w:rFonts w:ascii="Times New Roman" w:hAnsi="Times New Roman"/>
            <w:noProof/>
          </w:rPr>
          <w:t>3.3 Cắt và Resize ảnh</w:t>
        </w:r>
        <w:r>
          <w:rPr>
            <w:noProof/>
            <w:webHidden/>
          </w:rPr>
          <w:tab/>
        </w:r>
        <w:r>
          <w:rPr>
            <w:noProof/>
            <w:webHidden/>
          </w:rPr>
          <w:fldChar w:fldCharType="begin"/>
        </w:r>
        <w:r>
          <w:rPr>
            <w:noProof/>
            <w:webHidden/>
          </w:rPr>
          <w:instrText xml:space="preserve"> PAGEREF _Toc241319507 \h </w:instrText>
        </w:r>
        <w:r>
          <w:rPr>
            <w:noProof/>
            <w:webHidden/>
          </w:rPr>
        </w:r>
        <w:r>
          <w:rPr>
            <w:noProof/>
            <w:webHidden/>
          </w:rPr>
          <w:fldChar w:fldCharType="separate"/>
        </w:r>
        <w:r>
          <w:rPr>
            <w:noProof/>
            <w:webHidden/>
          </w:rPr>
          <w:t>14</w:t>
        </w:r>
        <w:r>
          <w:rPr>
            <w:noProof/>
            <w:webHidden/>
          </w:rPr>
          <w:fldChar w:fldCharType="end"/>
        </w:r>
      </w:hyperlink>
    </w:p>
    <w:p w14:paraId="074E0CBA" w14:textId="77777777" w:rsidR="00A20B4A" w:rsidRDefault="00A20B4A">
      <w:pPr>
        <w:pStyle w:val="TOC3"/>
        <w:tabs>
          <w:tab w:val="right" w:leader="dot" w:pos="9638"/>
        </w:tabs>
        <w:rPr>
          <w:noProof/>
        </w:rPr>
      </w:pPr>
      <w:hyperlink w:anchor="_Toc241319508" w:history="1">
        <w:r w:rsidRPr="007C7E11">
          <w:rPr>
            <w:rStyle w:val="Hyperlink"/>
            <w:rFonts w:ascii="Times New Roman" w:hAnsi="Times New Roman"/>
            <w:noProof/>
          </w:rPr>
          <w:t>3.4 Vẽ hình và Thêm chữ</w:t>
        </w:r>
        <w:r>
          <w:rPr>
            <w:noProof/>
            <w:webHidden/>
          </w:rPr>
          <w:tab/>
        </w:r>
        <w:r>
          <w:rPr>
            <w:noProof/>
            <w:webHidden/>
          </w:rPr>
          <w:fldChar w:fldCharType="begin"/>
        </w:r>
        <w:r>
          <w:rPr>
            <w:noProof/>
            <w:webHidden/>
          </w:rPr>
          <w:instrText xml:space="preserve"> PAGEREF _Toc241319508 \h </w:instrText>
        </w:r>
        <w:r>
          <w:rPr>
            <w:noProof/>
            <w:webHidden/>
          </w:rPr>
        </w:r>
        <w:r>
          <w:rPr>
            <w:noProof/>
            <w:webHidden/>
          </w:rPr>
          <w:fldChar w:fldCharType="separate"/>
        </w:r>
        <w:r>
          <w:rPr>
            <w:noProof/>
            <w:webHidden/>
          </w:rPr>
          <w:t>15</w:t>
        </w:r>
        <w:r>
          <w:rPr>
            <w:noProof/>
            <w:webHidden/>
          </w:rPr>
          <w:fldChar w:fldCharType="end"/>
        </w:r>
      </w:hyperlink>
    </w:p>
    <w:p w14:paraId="584AF796" w14:textId="77777777" w:rsidR="00A20B4A" w:rsidRDefault="00A20B4A">
      <w:pPr>
        <w:pStyle w:val="TOC1"/>
        <w:tabs>
          <w:tab w:val="right" w:leader="dot" w:pos="9638"/>
        </w:tabs>
        <w:rPr>
          <w:noProof/>
        </w:rPr>
      </w:pPr>
      <w:hyperlink w:anchor="_Toc241319509" w:history="1">
        <w:r w:rsidRPr="007C7E11">
          <w:rPr>
            <w:rStyle w:val="Hyperlink"/>
            <w:rFonts w:ascii="Times New Roman" w:hAnsi="Times New Roman"/>
            <w:noProof/>
          </w:rPr>
          <w:t>LAB 2: XỬ LÝ ẢNH TRÊN MIỀN KHÔNG GIAN – TOÁN TỬ ĐIỂM ẢNH &amp; BỘ LỌC TÍCH CHẬP 2D (CHƯƠNG 2.1)</w:t>
        </w:r>
        <w:r>
          <w:rPr>
            <w:noProof/>
            <w:webHidden/>
          </w:rPr>
          <w:tab/>
        </w:r>
        <w:r>
          <w:rPr>
            <w:noProof/>
            <w:webHidden/>
          </w:rPr>
          <w:fldChar w:fldCharType="begin"/>
        </w:r>
        <w:r>
          <w:rPr>
            <w:noProof/>
            <w:webHidden/>
          </w:rPr>
          <w:instrText xml:space="preserve"> PAGEREF _Toc241319509 \h </w:instrText>
        </w:r>
        <w:r>
          <w:rPr>
            <w:noProof/>
            <w:webHidden/>
          </w:rPr>
        </w:r>
        <w:r>
          <w:rPr>
            <w:noProof/>
            <w:webHidden/>
          </w:rPr>
          <w:fldChar w:fldCharType="separate"/>
        </w:r>
        <w:r>
          <w:rPr>
            <w:noProof/>
            <w:webHidden/>
          </w:rPr>
          <w:t>17</w:t>
        </w:r>
        <w:r>
          <w:rPr>
            <w:noProof/>
            <w:webHidden/>
          </w:rPr>
          <w:fldChar w:fldCharType="end"/>
        </w:r>
      </w:hyperlink>
    </w:p>
    <w:p w14:paraId="4F09224A" w14:textId="77777777" w:rsidR="00A20B4A" w:rsidRDefault="00A20B4A">
      <w:pPr>
        <w:pStyle w:val="TOC2"/>
        <w:tabs>
          <w:tab w:val="right" w:leader="dot" w:pos="9638"/>
        </w:tabs>
        <w:rPr>
          <w:noProof/>
        </w:rPr>
      </w:pPr>
      <w:hyperlink w:anchor="_Toc241319510"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_Toc241319510 \h </w:instrText>
        </w:r>
        <w:r>
          <w:rPr>
            <w:noProof/>
            <w:webHidden/>
          </w:rPr>
        </w:r>
        <w:r>
          <w:rPr>
            <w:noProof/>
            <w:webHidden/>
          </w:rPr>
          <w:fldChar w:fldCharType="separate"/>
        </w:r>
        <w:r>
          <w:rPr>
            <w:noProof/>
            <w:webHidden/>
          </w:rPr>
          <w:t>17</w:t>
        </w:r>
        <w:r>
          <w:rPr>
            <w:noProof/>
            <w:webHidden/>
          </w:rPr>
          <w:fldChar w:fldCharType="end"/>
        </w:r>
      </w:hyperlink>
    </w:p>
    <w:p w14:paraId="2C7540D5" w14:textId="77777777" w:rsidR="00A20B4A" w:rsidRDefault="00A20B4A">
      <w:pPr>
        <w:pStyle w:val="TOC3"/>
        <w:tabs>
          <w:tab w:val="right" w:leader="dot" w:pos="9638"/>
        </w:tabs>
        <w:rPr>
          <w:noProof/>
        </w:rPr>
      </w:pPr>
      <w:hyperlink w:anchor="_Toc241319511" w:history="1">
        <w:r w:rsidRPr="007C7E11">
          <w:rPr>
            <w:rStyle w:val="Hyperlink"/>
            <w:rFonts w:ascii="Times New Roman" w:hAnsi="Times New Roman"/>
            <w:noProof/>
          </w:rPr>
          <w:t xml:space="preserve">1.1. Bối cảnh </w:t>
        </w:r>
        <w:r w:rsidRPr="007C7E11">
          <w:rPr>
            <w:rStyle w:val="Hyperlink"/>
            <w:rFonts w:ascii="Times New Roman" w:hAnsi="Times New Roman"/>
            <w:noProof/>
          </w:rPr>
          <w:t>v</w:t>
        </w:r>
        <w:r w:rsidRPr="007C7E11">
          <w:rPr>
            <w:rStyle w:val="Hyperlink"/>
            <w:rFonts w:ascii="Times New Roman" w:hAnsi="Times New Roman"/>
            <w:noProof/>
          </w:rPr>
          <w:t>à yêu cầu</w:t>
        </w:r>
        <w:r>
          <w:rPr>
            <w:noProof/>
            <w:webHidden/>
          </w:rPr>
          <w:tab/>
        </w:r>
        <w:r>
          <w:rPr>
            <w:noProof/>
            <w:webHidden/>
          </w:rPr>
          <w:fldChar w:fldCharType="begin"/>
        </w:r>
        <w:r>
          <w:rPr>
            <w:noProof/>
            <w:webHidden/>
          </w:rPr>
          <w:instrText xml:space="preserve"> PAGEREF _Toc241319511 \h </w:instrText>
        </w:r>
        <w:r>
          <w:rPr>
            <w:noProof/>
            <w:webHidden/>
          </w:rPr>
        </w:r>
        <w:r>
          <w:rPr>
            <w:noProof/>
            <w:webHidden/>
          </w:rPr>
          <w:fldChar w:fldCharType="separate"/>
        </w:r>
        <w:r>
          <w:rPr>
            <w:noProof/>
            <w:webHidden/>
          </w:rPr>
          <w:t>17</w:t>
        </w:r>
        <w:r>
          <w:rPr>
            <w:noProof/>
            <w:webHidden/>
          </w:rPr>
          <w:fldChar w:fldCharType="end"/>
        </w:r>
      </w:hyperlink>
    </w:p>
    <w:p w14:paraId="2944FDF4" w14:textId="77777777" w:rsidR="00A20B4A" w:rsidRDefault="00A20B4A">
      <w:pPr>
        <w:pStyle w:val="TOC3"/>
        <w:tabs>
          <w:tab w:val="right" w:leader="dot" w:pos="9638"/>
        </w:tabs>
        <w:rPr>
          <w:noProof/>
        </w:rPr>
      </w:pPr>
      <w:hyperlink w:anchor="_Toc241319512" w:history="1">
        <w:r w:rsidRPr="007C7E11">
          <w:rPr>
            <w:rStyle w:val="Hyperlink"/>
            <w:rFonts w:ascii="Times New Roman" w:hAnsi="Times New Roman"/>
            <w:noProof/>
          </w:rPr>
          <w:t>1.2. Mục tiêu cần đạt được</w:t>
        </w:r>
        <w:r>
          <w:rPr>
            <w:noProof/>
            <w:webHidden/>
          </w:rPr>
          <w:tab/>
        </w:r>
        <w:r>
          <w:rPr>
            <w:noProof/>
            <w:webHidden/>
          </w:rPr>
          <w:fldChar w:fldCharType="begin"/>
        </w:r>
        <w:r>
          <w:rPr>
            <w:noProof/>
            <w:webHidden/>
          </w:rPr>
          <w:instrText xml:space="preserve"> PAGEREF _Toc241319512 \h </w:instrText>
        </w:r>
        <w:r>
          <w:rPr>
            <w:noProof/>
            <w:webHidden/>
          </w:rPr>
        </w:r>
        <w:r>
          <w:rPr>
            <w:noProof/>
            <w:webHidden/>
          </w:rPr>
          <w:fldChar w:fldCharType="separate"/>
        </w:r>
        <w:r>
          <w:rPr>
            <w:noProof/>
            <w:webHidden/>
          </w:rPr>
          <w:t>17</w:t>
        </w:r>
        <w:r>
          <w:rPr>
            <w:noProof/>
            <w:webHidden/>
          </w:rPr>
          <w:fldChar w:fldCharType="end"/>
        </w:r>
      </w:hyperlink>
    </w:p>
    <w:p w14:paraId="56CF338F" w14:textId="77777777" w:rsidR="00A20B4A" w:rsidRDefault="00A20B4A">
      <w:pPr>
        <w:pStyle w:val="TOC2"/>
        <w:tabs>
          <w:tab w:val="right" w:leader="dot" w:pos="9638"/>
        </w:tabs>
        <w:rPr>
          <w:noProof/>
        </w:rPr>
      </w:pPr>
      <w:hyperlink w:anchor="_Toc241319513" w:history="1">
        <w:r w:rsidRPr="007C7E11">
          <w:rPr>
            <w:rStyle w:val="Hyperlink"/>
            <w:rFonts w:ascii="Times New Roman" w:hAnsi="Times New Roman"/>
            <w:noProof/>
          </w:rPr>
          <w:t>2. Toán tử điểm ảnh</w:t>
        </w:r>
        <w:r>
          <w:rPr>
            <w:noProof/>
            <w:webHidden/>
          </w:rPr>
          <w:tab/>
        </w:r>
        <w:r>
          <w:rPr>
            <w:noProof/>
            <w:webHidden/>
          </w:rPr>
          <w:fldChar w:fldCharType="begin"/>
        </w:r>
        <w:r>
          <w:rPr>
            <w:noProof/>
            <w:webHidden/>
          </w:rPr>
          <w:instrText xml:space="preserve"> PAGEREF _Toc241319513 \h </w:instrText>
        </w:r>
        <w:r>
          <w:rPr>
            <w:noProof/>
            <w:webHidden/>
          </w:rPr>
        </w:r>
        <w:r>
          <w:rPr>
            <w:noProof/>
            <w:webHidden/>
          </w:rPr>
          <w:fldChar w:fldCharType="separate"/>
        </w:r>
        <w:r>
          <w:rPr>
            <w:noProof/>
            <w:webHidden/>
          </w:rPr>
          <w:t>17</w:t>
        </w:r>
        <w:r>
          <w:rPr>
            <w:noProof/>
            <w:webHidden/>
          </w:rPr>
          <w:fldChar w:fldCharType="end"/>
        </w:r>
      </w:hyperlink>
    </w:p>
    <w:p w14:paraId="65F9DE72" w14:textId="77777777" w:rsidR="00A20B4A" w:rsidRDefault="00A20B4A">
      <w:pPr>
        <w:pStyle w:val="TOC3"/>
        <w:tabs>
          <w:tab w:val="right" w:leader="dot" w:pos="9638"/>
        </w:tabs>
        <w:rPr>
          <w:noProof/>
        </w:rPr>
      </w:pPr>
      <w:hyperlink w:anchor="_Toc241319514" w:history="1">
        <w:r w:rsidRPr="007C7E11">
          <w:rPr>
            <w:rStyle w:val="Hyperlink"/>
            <w:rFonts w:ascii="Times New Roman" w:hAnsi="Times New Roman"/>
            <w:noProof/>
          </w:rPr>
          <w:t>2.1. Giới thiệu toán tử điểm ảnh</w:t>
        </w:r>
        <w:r>
          <w:rPr>
            <w:noProof/>
            <w:webHidden/>
          </w:rPr>
          <w:tab/>
        </w:r>
        <w:r>
          <w:rPr>
            <w:noProof/>
            <w:webHidden/>
          </w:rPr>
          <w:fldChar w:fldCharType="begin"/>
        </w:r>
        <w:r>
          <w:rPr>
            <w:noProof/>
            <w:webHidden/>
          </w:rPr>
          <w:instrText xml:space="preserve"> PAGEREF _Toc241319514 \h </w:instrText>
        </w:r>
        <w:r>
          <w:rPr>
            <w:noProof/>
            <w:webHidden/>
          </w:rPr>
        </w:r>
        <w:r>
          <w:rPr>
            <w:noProof/>
            <w:webHidden/>
          </w:rPr>
          <w:fldChar w:fldCharType="separate"/>
        </w:r>
        <w:r>
          <w:rPr>
            <w:noProof/>
            <w:webHidden/>
          </w:rPr>
          <w:t>17</w:t>
        </w:r>
        <w:r>
          <w:rPr>
            <w:noProof/>
            <w:webHidden/>
          </w:rPr>
          <w:fldChar w:fldCharType="end"/>
        </w:r>
      </w:hyperlink>
    </w:p>
    <w:p w14:paraId="3DD7B207" w14:textId="77777777" w:rsidR="00A20B4A" w:rsidRDefault="00A20B4A">
      <w:pPr>
        <w:pStyle w:val="TOC3"/>
        <w:tabs>
          <w:tab w:val="right" w:leader="dot" w:pos="9638"/>
        </w:tabs>
        <w:rPr>
          <w:noProof/>
        </w:rPr>
      </w:pPr>
      <w:hyperlink w:anchor="_Toc241319515" w:history="1">
        <w:r w:rsidRPr="007C7E11">
          <w:rPr>
            <w:rStyle w:val="Hyperlink"/>
            <w:rFonts w:ascii="Times New Roman" w:hAnsi="Times New Roman"/>
            <w:noProof/>
          </w:rPr>
          <w:t>2.2. Thay đổi độ sáng (Brightness)</w:t>
        </w:r>
        <w:r>
          <w:rPr>
            <w:noProof/>
            <w:webHidden/>
          </w:rPr>
          <w:tab/>
        </w:r>
        <w:r>
          <w:rPr>
            <w:noProof/>
            <w:webHidden/>
          </w:rPr>
          <w:fldChar w:fldCharType="begin"/>
        </w:r>
        <w:r>
          <w:rPr>
            <w:noProof/>
            <w:webHidden/>
          </w:rPr>
          <w:instrText xml:space="preserve"> PAGEREF _Toc241319515 \h </w:instrText>
        </w:r>
        <w:r>
          <w:rPr>
            <w:noProof/>
            <w:webHidden/>
          </w:rPr>
        </w:r>
        <w:r>
          <w:rPr>
            <w:noProof/>
            <w:webHidden/>
          </w:rPr>
          <w:fldChar w:fldCharType="separate"/>
        </w:r>
        <w:r>
          <w:rPr>
            <w:noProof/>
            <w:webHidden/>
          </w:rPr>
          <w:t>18</w:t>
        </w:r>
        <w:r>
          <w:rPr>
            <w:noProof/>
            <w:webHidden/>
          </w:rPr>
          <w:fldChar w:fldCharType="end"/>
        </w:r>
      </w:hyperlink>
    </w:p>
    <w:p w14:paraId="16D57EA0" w14:textId="77777777" w:rsidR="00A20B4A" w:rsidRDefault="00A20B4A">
      <w:pPr>
        <w:pStyle w:val="TOC3"/>
        <w:tabs>
          <w:tab w:val="right" w:leader="dot" w:pos="9638"/>
        </w:tabs>
        <w:rPr>
          <w:noProof/>
        </w:rPr>
      </w:pPr>
      <w:hyperlink w:anchor="_Toc241319516" w:history="1">
        <w:r w:rsidRPr="007C7E11">
          <w:rPr>
            <w:rStyle w:val="Hyperlink"/>
            <w:rFonts w:ascii="Times New Roman" w:hAnsi="Times New Roman"/>
            <w:noProof/>
          </w:rPr>
          <w:t>2.3. Thay đổi độ tương phản (Contrast)</w:t>
        </w:r>
        <w:r>
          <w:rPr>
            <w:noProof/>
            <w:webHidden/>
          </w:rPr>
          <w:tab/>
        </w:r>
        <w:r>
          <w:rPr>
            <w:noProof/>
            <w:webHidden/>
          </w:rPr>
          <w:fldChar w:fldCharType="begin"/>
        </w:r>
        <w:r>
          <w:rPr>
            <w:noProof/>
            <w:webHidden/>
          </w:rPr>
          <w:instrText xml:space="preserve"> PAGEREF _Toc241319516 \h </w:instrText>
        </w:r>
        <w:r>
          <w:rPr>
            <w:noProof/>
            <w:webHidden/>
          </w:rPr>
        </w:r>
        <w:r>
          <w:rPr>
            <w:noProof/>
            <w:webHidden/>
          </w:rPr>
          <w:fldChar w:fldCharType="separate"/>
        </w:r>
        <w:r>
          <w:rPr>
            <w:noProof/>
            <w:webHidden/>
          </w:rPr>
          <w:t>18</w:t>
        </w:r>
        <w:r>
          <w:rPr>
            <w:noProof/>
            <w:webHidden/>
          </w:rPr>
          <w:fldChar w:fldCharType="end"/>
        </w:r>
      </w:hyperlink>
    </w:p>
    <w:p w14:paraId="17678FED" w14:textId="77777777" w:rsidR="00A20B4A" w:rsidRDefault="00A20B4A">
      <w:pPr>
        <w:pStyle w:val="TOC3"/>
        <w:tabs>
          <w:tab w:val="right" w:leader="dot" w:pos="9638"/>
        </w:tabs>
        <w:rPr>
          <w:noProof/>
        </w:rPr>
      </w:pPr>
      <w:hyperlink w:anchor="_Toc241319517" w:history="1">
        <w:r w:rsidRPr="007C7E11">
          <w:rPr>
            <w:rStyle w:val="Hyperlink"/>
            <w:rFonts w:ascii="Times New Roman" w:hAnsi="Times New Roman"/>
            <w:noProof/>
          </w:rPr>
          <w:t>2.4. Biến đổi âm bản (Negative)</w:t>
        </w:r>
        <w:r>
          <w:rPr>
            <w:noProof/>
            <w:webHidden/>
          </w:rPr>
          <w:tab/>
        </w:r>
        <w:r>
          <w:rPr>
            <w:noProof/>
            <w:webHidden/>
          </w:rPr>
          <w:fldChar w:fldCharType="begin"/>
        </w:r>
        <w:r>
          <w:rPr>
            <w:noProof/>
            <w:webHidden/>
          </w:rPr>
          <w:instrText xml:space="preserve"> PAGEREF _Toc241319517 \h </w:instrText>
        </w:r>
        <w:r>
          <w:rPr>
            <w:noProof/>
            <w:webHidden/>
          </w:rPr>
        </w:r>
        <w:r>
          <w:rPr>
            <w:noProof/>
            <w:webHidden/>
          </w:rPr>
          <w:fldChar w:fldCharType="separate"/>
        </w:r>
        <w:r>
          <w:rPr>
            <w:noProof/>
            <w:webHidden/>
          </w:rPr>
          <w:t>18</w:t>
        </w:r>
        <w:r>
          <w:rPr>
            <w:noProof/>
            <w:webHidden/>
          </w:rPr>
          <w:fldChar w:fldCharType="end"/>
        </w:r>
      </w:hyperlink>
    </w:p>
    <w:p w14:paraId="7B093BBB" w14:textId="77777777" w:rsidR="00A20B4A" w:rsidRDefault="00A20B4A">
      <w:pPr>
        <w:pStyle w:val="TOC3"/>
        <w:tabs>
          <w:tab w:val="right" w:leader="dot" w:pos="9638"/>
        </w:tabs>
        <w:rPr>
          <w:noProof/>
        </w:rPr>
      </w:pPr>
      <w:hyperlink w:anchor="_Toc241319518" w:history="1">
        <w:r w:rsidRPr="007C7E11">
          <w:rPr>
            <w:rStyle w:val="Hyperlink"/>
            <w:rFonts w:ascii="Times New Roman" w:hAnsi="Times New Roman"/>
            <w:noProof/>
          </w:rPr>
          <w:t>2.5. Cắt ngưỡng (Thresholding)</w:t>
        </w:r>
        <w:r>
          <w:rPr>
            <w:noProof/>
            <w:webHidden/>
          </w:rPr>
          <w:tab/>
        </w:r>
        <w:r>
          <w:rPr>
            <w:noProof/>
            <w:webHidden/>
          </w:rPr>
          <w:fldChar w:fldCharType="begin"/>
        </w:r>
        <w:r>
          <w:rPr>
            <w:noProof/>
            <w:webHidden/>
          </w:rPr>
          <w:instrText xml:space="preserve"> PAGEREF _Toc241319518 \h </w:instrText>
        </w:r>
        <w:r>
          <w:rPr>
            <w:noProof/>
            <w:webHidden/>
          </w:rPr>
        </w:r>
        <w:r>
          <w:rPr>
            <w:noProof/>
            <w:webHidden/>
          </w:rPr>
          <w:fldChar w:fldCharType="separate"/>
        </w:r>
        <w:r>
          <w:rPr>
            <w:noProof/>
            <w:webHidden/>
          </w:rPr>
          <w:t>18</w:t>
        </w:r>
        <w:r>
          <w:rPr>
            <w:noProof/>
            <w:webHidden/>
          </w:rPr>
          <w:fldChar w:fldCharType="end"/>
        </w:r>
      </w:hyperlink>
    </w:p>
    <w:p w14:paraId="2C455D76" w14:textId="77777777" w:rsidR="00A20B4A" w:rsidRDefault="00A20B4A">
      <w:pPr>
        <w:pStyle w:val="TOC3"/>
        <w:tabs>
          <w:tab w:val="right" w:leader="dot" w:pos="9638"/>
        </w:tabs>
        <w:rPr>
          <w:noProof/>
        </w:rPr>
      </w:pPr>
      <w:hyperlink w:anchor="_Toc241319519" w:history="1">
        <w:r w:rsidRPr="007C7E11">
          <w:rPr>
            <w:rStyle w:val="Hyperlink"/>
            <w:rFonts w:ascii="Times New Roman" w:hAnsi="Times New Roman"/>
            <w:noProof/>
          </w:rPr>
          <w:t>2.6. Kết quả thực hiện</w:t>
        </w:r>
        <w:r>
          <w:rPr>
            <w:noProof/>
            <w:webHidden/>
          </w:rPr>
          <w:tab/>
        </w:r>
        <w:r>
          <w:rPr>
            <w:noProof/>
            <w:webHidden/>
          </w:rPr>
          <w:fldChar w:fldCharType="begin"/>
        </w:r>
        <w:r>
          <w:rPr>
            <w:noProof/>
            <w:webHidden/>
          </w:rPr>
          <w:instrText xml:space="preserve"> PAGEREF _Toc241319519 \h </w:instrText>
        </w:r>
        <w:r>
          <w:rPr>
            <w:noProof/>
            <w:webHidden/>
          </w:rPr>
        </w:r>
        <w:r>
          <w:rPr>
            <w:noProof/>
            <w:webHidden/>
          </w:rPr>
          <w:fldChar w:fldCharType="separate"/>
        </w:r>
        <w:r>
          <w:rPr>
            <w:noProof/>
            <w:webHidden/>
          </w:rPr>
          <w:t>19</w:t>
        </w:r>
        <w:r>
          <w:rPr>
            <w:noProof/>
            <w:webHidden/>
          </w:rPr>
          <w:fldChar w:fldCharType="end"/>
        </w:r>
      </w:hyperlink>
    </w:p>
    <w:p w14:paraId="7C1F3A53" w14:textId="77777777" w:rsidR="00A20B4A" w:rsidRDefault="00A20B4A">
      <w:pPr>
        <w:pStyle w:val="TOC2"/>
        <w:tabs>
          <w:tab w:val="right" w:leader="dot" w:pos="9638"/>
        </w:tabs>
        <w:rPr>
          <w:noProof/>
        </w:rPr>
      </w:pPr>
      <w:hyperlink w:anchor="_Toc241319520" w:history="1">
        <w:r w:rsidRPr="007C7E11">
          <w:rPr>
            <w:rStyle w:val="Hyperlink"/>
            <w:rFonts w:ascii="Times New Roman" w:hAnsi="Times New Roman"/>
            <w:noProof/>
          </w:rPr>
          <w:t>3. Lọc tuyến tính</w:t>
        </w:r>
        <w:r>
          <w:rPr>
            <w:noProof/>
            <w:webHidden/>
          </w:rPr>
          <w:tab/>
        </w:r>
        <w:r>
          <w:rPr>
            <w:noProof/>
            <w:webHidden/>
          </w:rPr>
          <w:fldChar w:fldCharType="begin"/>
        </w:r>
        <w:r>
          <w:rPr>
            <w:noProof/>
            <w:webHidden/>
          </w:rPr>
          <w:instrText xml:space="preserve"> PAGEREF _Toc241319520 \h </w:instrText>
        </w:r>
        <w:r>
          <w:rPr>
            <w:noProof/>
            <w:webHidden/>
          </w:rPr>
        </w:r>
        <w:r>
          <w:rPr>
            <w:noProof/>
            <w:webHidden/>
          </w:rPr>
          <w:fldChar w:fldCharType="separate"/>
        </w:r>
        <w:r>
          <w:rPr>
            <w:noProof/>
            <w:webHidden/>
          </w:rPr>
          <w:t>20</w:t>
        </w:r>
        <w:r>
          <w:rPr>
            <w:noProof/>
            <w:webHidden/>
          </w:rPr>
          <w:fldChar w:fldCharType="end"/>
        </w:r>
      </w:hyperlink>
    </w:p>
    <w:p w14:paraId="550D86C6" w14:textId="77777777" w:rsidR="00A20B4A" w:rsidRDefault="00A20B4A">
      <w:pPr>
        <w:pStyle w:val="TOC3"/>
        <w:tabs>
          <w:tab w:val="right" w:leader="dot" w:pos="9638"/>
        </w:tabs>
        <w:rPr>
          <w:noProof/>
        </w:rPr>
      </w:pPr>
      <w:hyperlink w:anchor="_Toc241319521" w:history="1">
        <w:r w:rsidRPr="007C7E11">
          <w:rPr>
            <w:rStyle w:val="Hyperlink"/>
            <w:rFonts w:ascii="Times New Roman" w:hAnsi="Times New Roman"/>
            <w:noProof/>
          </w:rPr>
          <w:t>3.1. Giới thiệu Lọc tuyến tính &amp; Tích chập 2D</w:t>
        </w:r>
        <w:r>
          <w:rPr>
            <w:noProof/>
            <w:webHidden/>
          </w:rPr>
          <w:tab/>
        </w:r>
        <w:r>
          <w:rPr>
            <w:noProof/>
            <w:webHidden/>
          </w:rPr>
          <w:fldChar w:fldCharType="begin"/>
        </w:r>
        <w:r>
          <w:rPr>
            <w:noProof/>
            <w:webHidden/>
          </w:rPr>
          <w:instrText xml:space="preserve"> PAGEREF _Toc241319521 \h </w:instrText>
        </w:r>
        <w:r>
          <w:rPr>
            <w:noProof/>
            <w:webHidden/>
          </w:rPr>
        </w:r>
        <w:r>
          <w:rPr>
            <w:noProof/>
            <w:webHidden/>
          </w:rPr>
          <w:fldChar w:fldCharType="separate"/>
        </w:r>
        <w:r>
          <w:rPr>
            <w:noProof/>
            <w:webHidden/>
          </w:rPr>
          <w:t>20</w:t>
        </w:r>
        <w:r>
          <w:rPr>
            <w:noProof/>
            <w:webHidden/>
          </w:rPr>
          <w:fldChar w:fldCharType="end"/>
        </w:r>
      </w:hyperlink>
    </w:p>
    <w:p w14:paraId="02F84741" w14:textId="77777777" w:rsidR="00A20B4A" w:rsidRDefault="00A20B4A">
      <w:pPr>
        <w:pStyle w:val="TOC3"/>
        <w:tabs>
          <w:tab w:val="right" w:leader="dot" w:pos="9638"/>
        </w:tabs>
        <w:rPr>
          <w:noProof/>
        </w:rPr>
      </w:pPr>
      <w:hyperlink w:anchor="_Toc241319522" w:history="1">
        <w:r w:rsidRPr="007C7E11">
          <w:rPr>
            <w:rStyle w:val="Hyperlink"/>
            <w:rFonts w:ascii="Times New Roman" w:hAnsi="Times New Roman"/>
            <w:noProof/>
          </w:rPr>
          <w:t>3.2. Lọc trung bình (Mean Filter)</w:t>
        </w:r>
        <w:r>
          <w:rPr>
            <w:noProof/>
            <w:webHidden/>
          </w:rPr>
          <w:tab/>
        </w:r>
        <w:r>
          <w:rPr>
            <w:noProof/>
            <w:webHidden/>
          </w:rPr>
          <w:fldChar w:fldCharType="begin"/>
        </w:r>
        <w:r>
          <w:rPr>
            <w:noProof/>
            <w:webHidden/>
          </w:rPr>
          <w:instrText xml:space="preserve"> PAGEREF _Toc241319522 \h </w:instrText>
        </w:r>
        <w:r>
          <w:rPr>
            <w:noProof/>
            <w:webHidden/>
          </w:rPr>
        </w:r>
        <w:r>
          <w:rPr>
            <w:noProof/>
            <w:webHidden/>
          </w:rPr>
          <w:fldChar w:fldCharType="separate"/>
        </w:r>
        <w:r>
          <w:rPr>
            <w:noProof/>
            <w:webHidden/>
          </w:rPr>
          <w:t>20</w:t>
        </w:r>
        <w:r>
          <w:rPr>
            <w:noProof/>
            <w:webHidden/>
          </w:rPr>
          <w:fldChar w:fldCharType="end"/>
        </w:r>
      </w:hyperlink>
    </w:p>
    <w:p w14:paraId="09D23C9E" w14:textId="77777777" w:rsidR="00A20B4A" w:rsidRDefault="00A20B4A">
      <w:pPr>
        <w:pStyle w:val="TOC3"/>
        <w:tabs>
          <w:tab w:val="right" w:leader="dot" w:pos="9638"/>
        </w:tabs>
        <w:rPr>
          <w:noProof/>
        </w:rPr>
      </w:pPr>
      <w:hyperlink w:anchor="_Toc241319523" w:history="1">
        <w:r w:rsidRPr="007C7E11">
          <w:rPr>
            <w:rStyle w:val="Hyperlink"/>
            <w:rFonts w:ascii="Times New Roman" w:hAnsi="Times New Roman"/>
            <w:noProof/>
          </w:rPr>
          <w:t>3.3. Lọc Gaussian</w:t>
        </w:r>
        <w:r>
          <w:rPr>
            <w:noProof/>
            <w:webHidden/>
          </w:rPr>
          <w:tab/>
        </w:r>
        <w:r>
          <w:rPr>
            <w:noProof/>
            <w:webHidden/>
          </w:rPr>
          <w:fldChar w:fldCharType="begin"/>
        </w:r>
        <w:r>
          <w:rPr>
            <w:noProof/>
            <w:webHidden/>
          </w:rPr>
          <w:instrText xml:space="preserve"> PAGEREF _Toc241319523 \h </w:instrText>
        </w:r>
        <w:r>
          <w:rPr>
            <w:noProof/>
            <w:webHidden/>
          </w:rPr>
        </w:r>
        <w:r>
          <w:rPr>
            <w:noProof/>
            <w:webHidden/>
          </w:rPr>
          <w:fldChar w:fldCharType="separate"/>
        </w:r>
        <w:r>
          <w:rPr>
            <w:noProof/>
            <w:webHidden/>
          </w:rPr>
          <w:t>21</w:t>
        </w:r>
        <w:r>
          <w:rPr>
            <w:noProof/>
            <w:webHidden/>
          </w:rPr>
          <w:fldChar w:fldCharType="end"/>
        </w:r>
      </w:hyperlink>
    </w:p>
    <w:p w14:paraId="616C2F1F" w14:textId="77777777" w:rsidR="00A20B4A" w:rsidRDefault="00A20B4A">
      <w:pPr>
        <w:pStyle w:val="TOC3"/>
        <w:tabs>
          <w:tab w:val="right" w:leader="dot" w:pos="9638"/>
        </w:tabs>
        <w:rPr>
          <w:noProof/>
        </w:rPr>
      </w:pPr>
      <w:hyperlink w:anchor="_Toc241319524" w:history="1">
        <w:r w:rsidRPr="007C7E11">
          <w:rPr>
            <w:rStyle w:val="Hyperlink"/>
            <w:rFonts w:ascii="Times New Roman" w:hAnsi="Times New Roman"/>
            <w:noProof/>
          </w:rPr>
          <w:t>3.4. Làm sắc nét (Sharpening)</w:t>
        </w:r>
        <w:r>
          <w:rPr>
            <w:noProof/>
            <w:webHidden/>
          </w:rPr>
          <w:tab/>
        </w:r>
        <w:r>
          <w:rPr>
            <w:noProof/>
            <w:webHidden/>
          </w:rPr>
          <w:fldChar w:fldCharType="begin"/>
        </w:r>
        <w:r>
          <w:rPr>
            <w:noProof/>
            <w:webHidden/>
          </w:rPr>
          <w:instrText xml:space="preserve"> PAGEREF _Toc241319524 \h </w:instrText>
        </w:r>
        <w:r>
          <w:rPr>
            <w:noProof/>
            <w:webHidden/>
          </w:rPr>
        </w:r>
        <w:r>
          <w:rPr>
            <w:noProof/>
            <w:webHidden/>
          </w:rPr>
          <w:fldChar w:fldCharType="separate"/>
        </w:r>
        <w:r>
          <w:rPr>
            <w:noProof/>
            <w:webHidden/>
          </w:rPr>
          <w:t>21</w:t>
        </w:r>
        <w:r>
          <w:rPr>
            <w:noProof/>
            <w:webHidden/>
          </w:rPr>
          <w:fldChar w:fldCharType="end"/>
        </w:r>
      </w:hyperlink>
    </w:p>
    <w:p w14:paraId="0E58B22A" w14:textId="77777777" w:rsidR="00A20B4A" w:rsidRDefault="00A20B4A">
      <w:pPr>
        <w:pStyle w:val="TOC3"/>
        <w:tabs>
          <w:tab w:val="right" w:leader="dot" w:pos="9638"/>
        </w:tabs>
        <w:rPr>
          <w:noProof/>
        </w:rPr>
      </w:pPr>
      <w:hyperlink w:anchor="_Toc241319525" w:history="1">
        <w:r w:rsidRPr="007C7E11">
          <w:rPr>
            <w:rStyle w:val="Hyperlink"/>
            <w:rFonts w:ascii="Times New Roman" w:hAnsi="Times New Roman"/>
            <w:noProof/>
          </w:rPr>
          <w:t>3.5. Kết quả thực hiện</w:t>
        </w:r>
        <w:r>
          <w:rPr>
            <w:noProof/>
            <w:webHidden/>
          </w:rPr>
          <w:tab/>
        </w:r>
        <w:r>
          <w:rPr>
            <w:noProof/>
            <w:webHidden/>
          </w:rPr>
          <w:fldChar w:fldCharType="begin"/>
        </w:r>
        <w:r>
          <w:rPr>
            <w:noProof/>
            <w:webHidden/>
          </w:rPr>
          <w:instrText xml:space="preserve"> PAGEREF _Toc241319525 \h </w:instrText>
        </w:r>
        <w:r>
          <w:rPr>
            <w:noProof/>
            <w:webHidden/>
          </w:rPr>
        </w:r>
        <w:r>
          <w:rPr>
            <w:noProof/>
            <w:webHidden/>
          </w:rPr>
          <w:fldChar w:fldCharType="separate"/>
        </w:r>
        <w:r>
          <w:rPr>
            <w:noProof/>
            <w:webHidden/>
          </w:rPr>
          <w:t>22</w:t>
        </w:r>
        <w:r>
          <w:rPr>
            <w:noProof/>
            <w:webHidden/>
          </w:rPr>
          <w:fldChar w:fldCharType="end"/>
        </w:r>
      </w:hyperlink>
    </w:p>
    <w:p w14:paraId="7BB7ADC0" w14:textId="77777777" w:rsidR="00A20B4A" w:rsidRDefault="00A20B4A">
      <w:pPr>
        <w:pStyle w:val="TOC2"/>
        <w:tabs>
          <w:tab w:val="right" w:leader="dot" w:pos="9638"/>
        </w:tabs>
        <w:rPr>
          <w:noProof/>
        </w:rPr>
      </w:pPr>
      <w:hyperlink w:anchor="_Toc241319526" w:history="1">
        <w:r w:rsidRPr="007C7E11">
          <w:rPr>
            <w:rStyle w:val="Hyperlink"/>
            <w:rFonts w:ascii="Times New Roman" w:hAnsi="Times New Roman"/>
            <w:noProof/>
          </w:rPr>
          <w:t>4. Bài tập nâng cao</w:t>
        </w:r>
        <w:r>
          <w:rPr>
            <w:noProof/>
            <w:webHidden/>
          </w:rPr>
          <w:tab/>
        </w:r>
        <w:r>
          <w:rPr>
            <w:noProof/>
            <w:webHidden/>
          </w:rPr>
          <w:fldChar w:fldCharType="begin"/>
        </w:r>
        <w:r>
          <w:rPr>
            <w:noProof/>
            <w:webHidden/>
          </w:rPr>
          <w:instrText xml:space="preserve"> PAGEREF _Toc241319526 \h </w:instrText>
        </w:r>
        <w:r>
          <w:rPr>
            <w:noProof/>
            <w:webHidden/>
          </w:rPr>
        </w:r>
        <w:r>
          <w:rPr>
            <w:noProof/>
            <w:webHidden/>
          </w:rPr>
          <w:fldChar w:fldCharType="separate"/>
        </w:r>
        <w:r>
          <w:rPr>
            <w:noProof/>
            <w:webHidden/>
          </w:rPr>
          <w:t>23</w:t>
        </w:r>
        <w:r>
          <w:rPr>
            <w:noProof/>
            <w:webHidden/>
          </w:rPr>
          <w:fldChar w:fldCharType="end"/>
        </w:r>
      </w:hyperlink>
    </w:p>
    <w:p w14:paraId="50919D4E" w14:textId="77777777" w:rsidR="00A20B4A" w:rsidRDefault="00A20B4A">
      <w:pPr>
        <w:pStyle w:val="TOC3"/>
        <w:tabs>
          <w:tab w:val="right" w:leader="dot" w:pos="9638"/>
        </w:tabs>
        <w:rPr>
          <w:noProof/>
        </w:rPr>
      </w:pPr>
      <w:hyperlink w:anchor="_Toc241319527" w:history="1">
        <w:r w:rsidRPr="007C7E11">
          <w:rPr>
            <w:rStyle w:val="Hyperlink"/>
            <w:rFonts w:ascii="Times New Roman" w:hAnsi="Times New Roman"/>
            <w:noProof/>
          </w:rPr>
          <w:t>4.1. Giới thiệu phần nâng cao</w:t>
        </w:r>
        <w:r>
          <w:rPr>
            <w:noProof/>
            <w:webHidden/>
          </w:rPr>
          <w:tab/>
        </w:r>
        <w:r>
          <w:rPr>
            <w:noProof/>
            <w:webHidden/>
          </w:rPr>
          <w:fldChar w:fldCharType="begin"/>
        </w:r>
        <w:r>
          <w:rPr>
            <w:noProof/>
            <w:webHidden/>
          </w:rPr>
          <w:instrText xml:space="preserve"> PAGEREF _Toc241319527 \h </w:instrText>
        </w:r>
        <w:r>
          <w:rPr>
            <w:noProof/>
            <w:webHidden/>
          </w:rPr>
        </w:r>
        <w:r>
          <w:rPr>
            <w:noProof/>
            <w:webHidden/>
          </w:rPr>
          <w:fldChar w:fldCharType="separate"/>
        </w:r>
        <w:r>
          <w:rPr>
            <w:noProof/>
            <w:webHidden/>
          </w:rPr>
          <w:t>23</w:t>
        </w:r>
        <w:r>
          <w:rPr>
            <w:noProof/>
            <w:webHidden/>
          </w:rPr>
          <w:fldChar w:fldCharType="end"/>
        </w:r>
      </w:hyperlink>
    </w:p>
    <w:p w14:paraId="7D4C8B3B" w14:textId="77777777" w:rsidR="00A20B4A" w:rsidRDefault="00A20B4A">
      <w:pPr>
        <w:pStyle w:val="TOC3"/>
        <w:tabs>
          <w:tab w:val="right" w:leader="dot" w:pos="9638"/>
        </w:tabs>
        <w:rPr>
          <w:noProof/>
        </w:rPr>
      </w:pPr>
      <w:hyperlink w:anchor="_Toc241319528" w:history="1">
        <w:r w:rsidRPr="007C7E11">
          <w:rPr>
            <w:rStyle w:val="Hyperlink"/>
            <w:rFonts w:ascii="Times New Roman" w:hAnsi="Times New Roman"/>
            <w:noProof/>
          </w:rPr>
          <w:t>4.2. Phát hiện cạnh bằng Sobel</w:t>
        </w:r>
        <w:r>
          <w:rPr>
            <w:noProof/>
            <w:webHidden/>
          </w:rPr>
          <w:tab/>
        </w:r>
        <w:r>
          <w:rPr>
            <w:noProof/>
            <w:webHidden/>
          </w:rPr>
          <w:fldChar w:fldCharType="begin"/>
        </w:r>
        <w:r>
          <w:rPr>
            <w:noProof/>
            <w:webHidden/>
          </w:rPr>
          <w:instrText xml:space="preserve"> PAGEREF _Toc241319528 \h </w:instrText>
        </w:r>
        <w:r>
          <w:rPr>
            <w:noProof/>
            <w:webHidden/>
          </w:rPr>
        </w:r>
        <w:r>
          <w:rPr>
            <w:noProof/>
            <w:webHidden/>
          </w:rPr>
          <w:fldChar w:fldCharType="separate"/>
        </w:r>
        <w:r>
          <w:rPr>
            <w:noProof/>
            <w:webHidden/>
          </w:rPr>
          <w:t>23</w:t>
        </w:r>
        <w:r>
          <w:rPr>
            <w:noProof/>
            <w:webHidden/>
          </w:rPr>
          <w:fldChar w:fldCharType="end"/>
        </w:r>
      </w:hyperlink>
    </w:p>
    <w:p w14:paraId="7C8644BA" w14:textId="77777777" w:rsidR="00A20B4A" w:rsidRDefault="00A20B4A">
      <w:pPr>
        <w:pStyle w:val="TOC3"/>
        <w:tabs>
          <w:tab w:val="right" w:leader="dot" w:pos="9638"/>
        </w:tabs>
        <w:rPr>
          <w:noProof/>
        </w:rPr>
      </w:pPr>
      <w:hyperlink w:anchor="_Toc241319529" w:history="1">
        <w:r w:rsidRPr="007C7E11">
          <w:rPr>
            <w:rStyle w:val="Hyperlink"/>
            <w:rFonts w:ascii="Times New Roman" w:hAnsi="Times New Roman"/>
            <w:noProof/>
          </w:rPr>
          <w:t>4.3. Phát hiện cạnh bằng Prewitt</w:t>
        </w:r>
        <w:r>
          <w:rPr>
            <w:noProof/>
            <w:webHidden/>
          </w:rPr>
          <w:tab/>
        </w:r>
        <w:r>
          <w:rPr>
            <w:noProof/>
            <w:webHidden/>
          </w:rPr>
          <w:fldChar w:fldCharType="begin"/>
        </w:r>
        <w:r>
          <w:rPr>
            <w:noProof/>
            <w:webHidden/>
          </w:rPr>
          <w:instrText xml:space="preserve"> PAGEREF _Toc241319529 \h </w:instrText>
        </w:r>
        <w:r>
          <w:rPr>
            <w:noProof/>
            <w:webHidden/>
          </w:rPr>
        </w:r>
        <w:r>
          <w:rPr>
            <w:noProof/>
            <w:webHidden/>
          </w:rPr>
          <w:fldChar w:fldCharType="separate"/>
        </w:r>
        <w:r>
          <w:rPr>
            <w:noProof/>
            <w:webHidden/>
          </w:rPr>
          <w:t>23</w:t>
        </w:r>
        <w:r>
          <w:rPr>
            <w:noProof/>
            <w:webHidden/>
          </w:rPr>
          <w:fldChar w:fldCharType="end"/>
        </w:r>
      </w:hyperlink>
    </w:p>
    <w:p w14:paraId="46077BCC" w14:textId="77777777" w:rsidR="00A20B4A" w:rsidRDefault="00A20B4A">
      <w:pPr>
        <w:pStyle w:val="TOC3"/>
        <w:tabs>
          <w:tab w:val="right" w:leader="dot" w:pos="9638"/>
        </w:tabs>
        <w:rPr>
          <w:noProof/>
        </w:rPr>
      </w:pPr>
      <w:hyperlink w:anchor="_Toc241319530" w:history="1">
        <w:r w:rsidRPr="007C7E11">
          <w:rPr>
            <w:rStyle w:val="Hyperlink"/>
            <w:rFonts w:ascii="Times New Roman" w:hAnsi="Times New Roman"/>
            <w:noProof/>
          </w:rPr>
          <w:t>4.4. Kernel tùy chỉnh (Custom Kernels)</w:t>
        </w:r>
        <w:r>
          <w:rPr>
            <w:noProof/>
            <w:webHidden/>
          </w:rPr>
          <w:tab/>
        </w:r>
        <w:r>
          <w:rPr>
            <w:noProof/>
            <w:webHidden/>
          </w:rPr>
          <w:fldChar w:fldCharType="begin"/>
        </w:r>
        <w:r>
          <w:rPr>
            <w:noProof/>
            <w:webHidden/>
          </w:rPr>
          <w:instrText xml:space="preserve"> PAGEREF _Toc241319530 \h </w:instrText>
        </w:r>
        <w:r>
          <w:rPr>
            <w:noProof/>
            <w:webHidden/>
          </w:rPr>
        </w:r>
        <w:r>
          <w:rPr>
            <w:noProof/>
            <w:webHidden/>
          </w:rPr>
          <w:fldChar w:fldCharType="separate"/>
        </w:r>
        <w:r>
          <w:rPr>
            <w:noProof/>
            <w:webHidden/>
          </w:rPr>
          <w:t>24</w:t>
        </w:r>
        <w:r>
          <w:rPr>
            <w:noProof/>
            <w:webHidden/>
          </w:rPr>
          <w:fldChar w:fldCharType="end"/>
        </w:r>
      </w:hyperlink>
    </w:p>
    <w:p w14:paraId="28250E10" w14:textId="77777777" w:rsidR="00A20B4A" w:rsidRDefault="00A20B4A">
      <w:pPr>
        <w:pStyle w:val="TOC3"/>
        <w:tabs>
          <w:tab w:val="right" w:leader="dot" w:pos="9638"/>
        </w:tabs>
        <w:rPr>
          <w:noProof/>
        </w:rPr>
      </w:pPr>
      <w:hyperlink w:anchor="_Toc241319531" w:history="1">
        <w:r w:rsidRPr="007C7E11">
          <w:rPr>
            <w:rStyle w:val="Hyperlink"/>
            <w:rFonts w:ascii="Times New Roman" w:hAnsi="Times New Roman"/>
            <w:noProof/>
          </w:rPr>
          <w:t>4.5. Bộ lọc phi tuyến (Non-linear Filters)</w:t>
        </w:r>
        <w:r>
          <w:rPr>
            <w:noProof/>
            <w:webHidden/>
          </w:rPr>
          <w:tab/>
        </w:r>
        <w:r>
          <w:rPr>
            <w:noProof/>
            <w:webHidden/>
          </w:rPr>
          <w:fldChar w:fldCharType="begin"/>
        </w:r>
        <w:r>
          <w:rPr>
            <w:noProof/>
            <w:webHidden/>
          </w:rPr>
          <w:instrText xml:space="preserve"> PAGEREF _Toc241319531 \h </w:instrText>
        </w:r>
        <w:r>
          <w:rPr>
            <w:noProof/>
            <w:webHidden/>
          </w:rPr>
        </w:r>
        <w:r>
          <w:rPr>
            <w:noProof/>
            <w:webHidden/>
          </w:rPr>
          <w:fldChar w:fldCharType="separate"/>
        </w:r>
        <w:r>
          <w:rPr>
            <w:noProof/>
            <w:webHidden/>
          </w:rPr>
          <w:t>24</w:t>
        </w:r>
        <w:r>
          <w:rPr>
            <w:noProof/>
            <w:webHidden/>
          </w:rPr>
          <w:fldChar w:fldCharType="end"/>
        </w:r>
      </w:hyperlink>
    </w:p>
    <w:p w14:paraId="30994432" w14:textId="77777777" w:rsidR="00A20B4A" w:rsidRDefault="00A20B4A">
      <w:pPr>
        <w:pStyle w:val="TOC3"/>
        <w:tabs>
          <w:tab w:val="right" w:leader="dot" w:pos="9638"/>
        </w:tabs>
        <w:rPr>
          <w:noProof/>
        </w:rPr>
      </w:pPr>
      <w:hyperlink w:anchor="_Toc241319532" w:history="1">
        <w:r w:rsidRPr="007C7E11">
          <w:rPr>
            <w:rStyle w:val="Hyperlink"/>
            <w:rFonts w:ascii="Times New Roman" w:hAnsi="Times New Roman"/>
            <w:noProof/>
          </w:rPr>
          <w:t>4.6. Kết quả thực hiện</w:t>
        </w:r>
        <w:r>
          <w:rPr>
            <w:noProof/>
            <w:webHidden/>
          </w:rPr>
          <w:tab/>
        </w:r>
        <w:r>
          <w:rPr>
            <w:noProof/>
            <w:webHidden/>
          </w:rPr>
          <w:fldChar w:fldCharType="begin"/>
        </w:r>
        <w:r>
          <w:rPr>
            <w:noProof/>
            <w:webHidden/>
          </w:rPr>
          <w:instrText xml:space="preserve"> PAGEREF _Toc241319532 \h </w:instrText>
        </w:r>
        <w:r>
          <w:rPr>
            <w:noProof/>
            <w:webHidden/>
          </w:rPr>
        </w:r>
        <w:r>
          <w:rPr>
            <w:noProof/>
            <w:webHidden/>
          </w:rPr>
          <w:fldChar w:fldCharType="separate"/>
        </w:r>
        <w:r>
          <w:rPr>
            <w:noProof/>
            <w:webHidden/>
          </w:rPr>
          <w:t>25</w:t>
        </w:r>
        <w:r>
          <w:rPr>
            <w:noProof/>
            <w:webHidden/>
          </w:rPr>
          <w:fldChar w:fldCharType="end"/>
        </w:r>
      </w:hyperlink>
    </w:p>
    <w:p w14:paraId="02D9F77A" w14:textId="77777777" w:rsidR="00A20B4A" w:rsidRDefault="00A20B4A">
      <w:pPr>
        <w:pStyle w:val="TOC1"/>
        <w:tabs>
          <w:tab w:val="right" w:leader="dot" w:pos="9638"/>
        </w:tabs>
        <w:rPr>
          <w:noProof/>
        </w:rPr>
      </w:pPr>
      <w:hyperlink w:anchor="_Toc241319533" w:history="1">
        <w:r w:rsidRPr="007C7E11">
          <w:rPr>
            <w:rStyle w:val="Hyperlink"/>
            <w:rFonts w:ascii="Times New Roman" w:hAnsi="Times New Roman"/>
            <w:noProof/>
          </w:rPr>
          <w:t>LAB 3: PHÁT HIỆN CẠNH TỐI ƯU VỚI THUẬT TOÁN CANNY EDGE DETECTOR (CHƯƠNG 2.2)</w:t>
        </w:r>
        <w:r>
          <w:rPr>
            <w:noProof/>
            <w:webHidden/>
          </w:rPr>
          <w:tab/>
        </w:r>
        <w:r>
          <w:rPr>
            <w:noProof/>
            <w:webHidden/>
          </w:rPr>
          <w:fldChar w:fldCharType="begin"/>
        </w:r>
        <w:r>
          <w:rPr>
            <w:noProof/>
            <w:webHidden/>
          </w:rPr>
          <w:instrText xml:space="preserve"> PAGEREF _Toc241319533 \h </w:instrText>
        </w:r>
        <w:r>
          <w:rPr>
            <w:noProof/>
            <w:webHidden/>
          </w:rPr>
        </w:r>
        <w:r>
          <w:rPr>
            <w:noProof/>
            <w:webHidden/>
          </w:rPr>
          <w:fldChar w:fldCharType="separate"/>
        </w:r>
        <w:r>
          <w:rPr>
            <w:noProof/>
            <w:webHidden/>
          </w:rPr>
          <w:t>27</w:t>
        </w:r>
        <w:r>
          <w:rPr>
            <w:noProof/>
            <w:webHidden/>
          </w:rPr>
          <w:fldChar w:fldCharType="end"/>
        </w:r>
      </w:hyperlink>
    </w:p>
    <w:p w14:paraId="7EF7B778" w14:textId="77777777" w:rsidR="00A20B4A" w:rsidRDefault="00A20B4A">
      <w:pPr>
        <w:pStyle w:val="TOC2"/>
        <w:tabs>
          <w:tab w:val="right" w:leader="dot" w:pos="9638"/>
        </w:tabs>
        <w:rPr>
          <w:noProof/>
        </w:rPr>
      </w:pPr>
      <w:hyperlink w:anchor="_Toc241319534"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_Toc241319534 \h </w:instrText>
        </w:r>
        <w:r>
          <w:rPr>
            <w:noProof/>
            <w:webHidden/>
          </w:rPr>
        </w:r>
        <w:r>
          <w:rPr>
            <w:noProof/>
            <w:webHidden/>
          </w:rPr>
          <w:fldChar w:fldCharType="separate"/>
        </w:r>
        <w:r>
          <w:rPr>
            <w:noProof/>
            <w:webHidden/>
          </w:rPr>
          <w:t>27</w:t>
        </w:r>
        <w:r>
          <w:rPr>
            <w:noProof/>
            <w:webHidden/>
          </w:rPr>
          <w:fldChar w:fldCharType="end"/>
        </w:r>
      </w:hyperlink>
    </w:p>
    <w:p w14:paraId="004660A0" w14:textId="77777777" w:rsidR="00A20B4A" w:rsidRDefault="00A20B4A">
      <w:pPr>
        <w:pStyle w:val="TOC3"/>
        <w:tabs>
          <w:tab w:val="right" w:leader="dot" w:pos="9638"/>
        </w:tabs>
        <w:rPr>
          <w:noProof/>
        </w:rPr>
      </w:pPr>
      <w:hyperlink w:anchor="_Toc241319535" w:history="1">
        <w:r w:rsidRPr="007C7E11">
          <w:rPr>
            <w:rStyle w:val="Hyperlink"/>
            <w:rFonts w:ascii="Times New Roman" w:hAnsi="Times New Roman"/>
            <w:noProof/>
          </w:rPr>
          <w:t>1.1. Giới thiệu thuật toán Canny</w:t>
        </w:r>
        <w:r>
          <w:rPr>
            <w:noProof/>
            <w:webHidden/>
          </w:rPr>
          <w:tab/>
        </w:r>
        <w:r>
          <w:rPr>
            <w:noProof/>
            <w:webHidden/>
          </w:rPr>
          <w:fldChar w:fldCharType="begin"/>
        </w:r>
        <w:r>
          <w:rPr>
            <w:noProof/>
            <w:webHidden/>
          </w:rPr>
          <w:instrText xml:space="preserve"> PAGEREF _Toc241319535 \h </w:instrText>
        </w:r>
        <w:r>
          <w:rPr>
            <w:noProof/>
            <w:webHidden/>
          </w:rPr>
        </w:r>
        <w:r>
          <w:rPr>
            <w:noProof/>
            <w:webHidden/>
          </w:rPr>
          <w:fldChar w:fldCharType="separate"/>
        </w:r>
        <w:r>
          <w:rPr>
            <w:noProof/>
            <w:webHidden/>
          </w:rPr>
          <w:t>27</w:t>
        </w:r>
        <w:r>
          <w:rPr>
            <w:noProof/>
            <w:webHidden/>
          </w:rPr>
          <w:fldChar w:fldCharType="end"/>
        </w:r>
      </w:hyperlink>
    </w:p>
    <w:p w14:paraId="26F57F11" w14:textId="77777777" w:rsidR="00A20B4A" w:rsidRDefault="00A20B4A">
      <w:pPr>
        <w:pStyle w:val="TOC3"/>
        <w:tabs>
          <w:tab w:val="right" w:leader="dot" w:pos="9638"/>
        </w:tabs>
        <w:rPr>
          <w:noProof/>
        </w:rPr>
      </w:pPr>
      <w:hyperlink w:anchor="_Toc241319536" w:history="1">
        <w:r w:rsidRPr="007C7E11">
          <w:rPr>
            <w:rStyle w:val="Hyperlink"/>
            <w:rFonts w:ascii="Times New Roman" w:hAnsi="Times New Roman"/>
            <w:noProof/>
          </w:rPr>
          <w:t>1.2. Mục tiêu bài tập</w:t>
        </w:r>
        <w:r>
          <w:rPr>
            <w:noProof/>
            <w:webHidden/>
          </w:rPr>
          <w:tab/>
        </w:r>
        <w:r>
          <w:rPr>
            <w:noProof/>
            <w:webHidden/>
          </w:rPr>
          <w:fldChar w:fldCharType="begin"/>
        </w:r>
        <w:r>
          <w:rPr>
            <w:noProof/>
            <w:webHidden/>
          </w:rPr>
          <w:instrText xml:space="preserve"> PAGEREF _Toc241319536 \h </w:instrText>
        </w:r>
        <w:r>
          <w:rPr>
            <w:noProof/>
            <w:webHidden/>
          </w:rPr>
        </w:r>
        <w:r>
          <w:rPr>
            <w:noProof/>
            <w:webHidden/>
          </w:rPr>
          <w:fldChar w:fldCharType="separate"/>
        </w:r>
        <w:r>
          <w:rPr>
            <w:noProof/>
            <w:webHidden/>
          </w:rPr>
          <w:t>27</w:t>
        </w:r>
        <w:r>
          <w:rPr>
            <w:noProof/>
            <w:webHidden/>
          </w:rPr>
          <w:fldChar w:fldCharType="end"/>
        </w:r>
      </w:hyperlink>
    </w:p>
    <w:p w14:paraId="331877B5" w14:textId="77777777" w:rsidR="00A20B4A" w:rsidRDefault="00A20B4A">
      <w:pPr>
        <w:pStyle w:val="TOC2"/>
        <w:tabs>
          <w:tab w:val="right" w:leader="dot" w:pos="9638"/>
        </w:tabs>
        <w:rPr>
          <w:noProof/>
        </w:rPr>
      </w:pPr>
      <w:hyperlink w:anchor="_Toc241319537" w:history="1">
        <w:r w:rsidRPr="007C7E11">
          <w:rPr>
            <w:rStyle w:val="Hyperlink"/>
            <w:rFonts w:ascii="Times New Roman" w:hAnsi="Times New Roman"/>
            <w:noProof/>
          </w:rPr>
          <w:t>2. Thực hiện thuật toán Canny bằng các thư viện</w:t>
        </w:r>
        <w:r>
          <w:rPr>
            <w:noProof/>
            <w:webHidden/>
          </w:rPr>
          <w:tab/>
        </w:r>
        <w:r>
          <w:rPr>
            <w:noProof/>
            <w:webHidden/>
          </w:rPr>
          <w:fldChar w:fldCharType="begin"/>
        </w:r>
        <w:r>
          <w:rPr>
            <w:noProof/>
            <w:webHidden/>
          </w:rPr>
          <w:instrText xml:space="preserve"> PAGEREF _Toc241319537 \h </w:instrText>
        </w:r>
        <w:r>
          <w:rPr>
            <w:noProof/>
            <w:webHidden/>
          </w:rPr>
        </w:r>
        <w:r>
          <w:rPr>
            <w:noProof/>
            <w:webHidden/>
          </w:rPr>
          <w:fldChar w:fldCharType="separate"/>
        </w:r>
        <w:r>
          <w:rPr>
            <w:noProof/>
            <w:webHidden/>
          </w:rPr>
          <w:t>28</w:t>
        </w:r>
        <w:r>
          <w:rPr>
            <w:noProof/>
            <w:webHidden/>
          </w:rPr>
          <w:fldChar w:fldCharType="end"/>
        </w:r>
      </w:hyperlink>
    </w:p>
    <w:p w14:paraId="4CB53C63" w14:textId="5FF789A3" w:rsidR="00A20B4A" w:rsidRDefault="00A20B4A">
      <w:pPr>
        <w:pStyle w:val="TOC3"/>
        <w:tabs>
          <w:tab w:val="right" w:leader="dot" w:pos="9638"/>
        </w:tabs>
        <w:rPr>
          <w:noProof/>
        </w:rPr>
      </w:pPr>
      <w:hyperlink w:anchor="_Toc241319538" w:history="1">
        <w:r w:rsidRPr="007C7E11">
          <w:rPr>
            <w:rStyle w:val="Hyperlink"/>
            <w:rFonts w:ascii="Times New Roman" w:hAnsi="Times New Roman"/>
            <w:noProof/>
          </w:rPr>
          <w:t>2.1. Canny với OpenCV –cv2.Canny</w:t>
        </w:r>
        <w:r>
          <w:rPr>
            <w:rStyle w:val="Hyperlink"/>
            <w:rFonts w:ascii="Times New Roman" w:hAnsi="Times New Roman"/>
            <w:noProof/>
          </w:rPr>
          <w:t xml:space="preserve"> </w:t>
        </w:r>
        <w:r>
          <w:rPr>
            <w:noProof/>
            <w:webHidden/>
          </w:rPr>
          <w:tab/>
        </w:r>
        <w:r>
          <w:rPr>
            <w:noProof/>
            <w:webHidden/>
          </w:rPr>
          <w:fldChar w:fldCharType="begin"/>
        </w:r>
        <w:r>
          <w:rPr>
            <w:noProof/>
            <w:webHidden/>
          </w:rPr>
          <w:instrText xml:space="preserve"> PAGEREF _Toc241319538 \h </w:instrText>
        </w:r>
        <w:r>
          <w:rPr>
            <w:noProof/>
            <w:webHidden/>
          </w:rPr>
        </w:r>
        <w:r>
          <w:rPr>
            <w:noProof/>
            <w:webHidden/>
          </w:rPr>
          <w:fldChar w:fldCharType="separate"/>
        </w:r>
        <w:r>
          <w:rPr>
            <w:noProof/>
            <w:webHidden/>
          </w:rPr>
          <w:t>28</w:t>
        </w:r>
        <w:r>
          <w:rPr>
            <w:noProof/>
            <w:webHidden/>
          </w:rPr>
          <w:fldChar w:fldCharType="end"/>
        </w:r>
      </w:hyperlink>
    </w:p>
    <w:p w14:paraId="5FDA6F70" w14:textId="36682767" w:rsidR="00A20B4A" w:rsidRDefault="00A20B4A">
      <w:pPr>
        <w:pStyle w:val="TOC3"/>
        <w:tabs>
          <w:tab w:val="right" w:leader="dot" w:pos="9638"/>
        </w:tabs>
        <w:rPr>
          <w:noProof/>
        </w:rPr>
      </w:pPr>
      <w:hyperlink w:anchor="_Toc241319539" w:history="1">
        <w:r w:rsidRPr="007C7E11">
          <w:rPr>
            <w:rStyle w:val="Hyperlink"/>
            <w:rFonts w:ascii="Times New Roman" w:hAnsi="Times New Roman"/>
            <w:noProof/>
          </w:rPr>
          <w:t>2.2. Canny với Scikit-image —skimage.feature.canny</w:t>
        </w:r>
        <w:r>
          <w:rPr>
            <w:rStyle w:val="Hyperlink"/>
            <w:rFonts w:ascii="Times New Roman" w:hAnsi="Times New Roman"/>
            <w:noProof/>
          </w:rPr>
          <w:t xml:space="preserve"> </w:t>
        </w:r>
        <w:r>
          <w:rPr>
            <w:noProof/>
            <w:webHidden/>
          </w:rPr>
          <w:tab/>
        </w:r>
        <w:r>
          <w:rPr>
            <w:noProof/>
            <w:webHidden/>
          </w:rPr>
          <w:fldChar w:fldCharType="begin"/>
        </w:r>
        <w:r>
          <w:rPr>
            <w:noProof/>
            <w:webHidden/>
          </w:rPr>
          <w:instrText xml:space="preserve"> PAGEREF _Toc241319539 \h </w:instrText>
        </w:r>
        <w:r>
          <w:rPr>
            <w:noProof/>
            <w:webHidden/>
          </w:rPr>
        </w:r>
        <w:r>
          <w:rPr>
            <w:noProof/>
            <w:webHidden/>
          </w:rPr>
          <w:fldChar w:fldCharType="separate"/>
        </w:r>
        <w:r>
          <w:rPr>
            <w:noProof/>
            <w:webHidden/>
          </w:rPr>
          <w:t>28</w:t>
        </w:r>
        <w:r>
          <w:rPr>
            <w:noProof/>
            <w:webHidden/>
          </w:rPr>
          <w:fldChar w:fldCharType="end"/>
        </w:r>
      </w:hyperlink>
    </w:p>
    <w:p w14:paraId="59F214D8" w14:textId="77777777" w:rsidR="00A20B4A" w:rsidRDefault="00A20B4A">
      <w:pPr>
        <w:pStyle w:val="TOC3"/>
        <w:tabs>
          <w:tab w:val="right" w:leader="dot" w:pos="9638"/>
        </w:tabs>
        <w:rPr>
          <w:noProof/>
        </w:rPr>
      </w:pPr>
      <w:hyperlink w:anchor="_Toc241319540" w:history="1">
        <w:r w:rsidRPr="007C7E11">
          <w:rPr>
            <w:rStyle w:val="Hyperlink"/>
            <w:rFonts w:ascii="Times New Roman" w:hAnsi="Times New Roman"/>
            <w:noProof/>
          </w:rPr>
          <w:t>2.3. So sánh hai thư viện</w:t>
        </w:r>
        <w:r>
          <w:rPr>
            <w:noProof/>
            <w:webHidden/>
          </w:rPr>
          <w:tab/>
        </w:r>
        <w:r>
          <w:rPr>
            <w:noProof/>
            <w:webHidden/>
          </w:rPr>
          <w:fldChar w:fldCharType="begin"/>
        </w:r>
        <w:r>
          <w:rPr>
            <w:noProof/>
            <w:webHidden/>
          </w:rPr>
          <w:instrText xml:space="preserve"> PAGEREF _Toc241319540 \h </w:instrText>
        </w:r>
        <w:r>
          <w:rPr>
            <w:noProof/>
            <w:webHidden/>
          </w:rPr>
        </w:r>
        <w:r>
          <w:rPr>
            <w:noProof/>
            <w:webHidden/>
          </w:rPr>
          <w:fldChar w:fldCharType="separate"/>
        </w:r>
        <w:r>
          <w:rPr>
            <w:noProof/>
            <w:webHidden/>
          </w:rPr>
          <w:t>29</w:t>
        </w:r>
        <w:r>
          <w:rPr>
            <w:noProof/>
            <w:webHidden/>
          </w:rPr>
          <w:fldChar w:fldCharType="end"/>
        </w:r>
      </w:hyperlink>
    </w:p>
    <w:p w14:paraId="371697A8" w14:textId="77777777" w:rsidR="00A20B4A" w:rsidRDefault="00A20B4A">
      <w:pPr>
        <w:pStyle w:val="TOC2"/>
        <w:tabs>
          <w:tab w:val="right" w:leader="dot" w:pos="9638"/>
        </w:tabs>
        <w:rPr>
          <w:noProof/>
        </w:rPr>
      </w:pPr>
      <w:hyperlink w:anchor="_Toc241319541" w:history="1">
        <w:r w:rsidRPr="007C7E11">
          <w:rPr>
            <w:rStyle w:val="Hyperlink"/>
            <w:rFonts w:ascii="Times New Roman" w:hAnsi="Times New Roman"/>
            <w:noProof/>
          </w:rPr>
          <w:t>3. Thay đổi các tham số và quan sát kết quả</w:t>
        </w:r>
        <w:r>
          <w:rPr>
            <w:noProof/>
            <w:webHidden/>
          </w:rPr>
          <w:tab/>
        </w:r>
        <w:r>
          <w:rPr>
            <w:noProof/>
            <w:webHidden/>
          </w:rPr>
          <w:fldChar w:fldCharType="begin"/>
        </w:r>
        <w:r>
          <w:rPr>
            <w:noProof/>
            <w:webHidden/>
          </w:rPr>
          <w:instrText xml:space="preserve"> PAGEREF _Toc241319541 \h </w:instrText>
        </w:r>
        <w:r>
          <w:rPr>
            <w:noProof/>
            <w:webHidden/>
          </w:rPr>
        </w:r>
        <w:r>
          <w:rPr>
            <w:noProof/>
            <w:webHidden/>
          </w:rPr>
          <w:fldChar w:fldCharType="separate"/>
        </w:r>
        <w:r>
          <w:rPr>
            <w:noProof/>
            <w:webHidden/>
          </w:rPr>
          <w:t>29</w:t>
        </w:r>
        <w:r>
          <w:rPr>
            <w:noProof/>
            <w:webHidden/>
          </w:rPr>
          <w:fldChar w:fldCharType="end"/>
        </w:r>
      </w:hyperlink>
    </w:p>
    <w:p w14:paraId="78C4E52A" w14:textId="77777777" w:rsidR="00A20B4A" w:rsidRDefault="00A20B4A">
      <w:pPr>
        <w:pStyle w:val="TOC3"/>
        <w:tabs>
          <w:tab w:val="right" w:leader="dot" w:pos="9638"/>
        </w:tabs>
        <w:rPr>
          <w:noProof/>
        </w:rPr>
      </w:pPr>
      <w:hyperlink w:anchor="_Toc241319542" w:history="1">
        <w:r w:rsidRPr="007C7E11">
          <w:rPr>
            <w:rStyle w:val="Hyperlink"/>
            <w:rFonts w:ascii="Times New Roman" w:hAnsi="Times New Roman"/>
            <w:noProof/>
          </w:rPr>
          <w:t>3.1. Thay đổi Sigma (Độ lệch chuẩn Gaussian σ)</w:t>
        </w:r>
        <w:r>
          <w:rPr>
            <w:noProof/>
            <w:webHidden/>
          </w:rPr>
          <w:tab/>
        </w:r>
        <w:r>
          <w:rPr>
            <w:noProof/>
            <w:webHidden/>
          </w:rPr>
          <w:fldChar w:fldCharType="begin"/>
        </w:r>
        <w:r>
          <w:rPr>
            <w:noProof/>
            <w:webHidden/>
          </w:rPr>
          <w:instrText xml:space="preserve"> PAGEREF _Toc241319542 \h </w:instrText>
        </w:r>
        <w:r>
          <w:rPr>
            <w:noProof/>
            <w:webHidden/>
          </w:rPr>
        </w:r>
        <w:r>
          <w:rPr>
            <w:noProof/>
            <w:webHidden/>
          </w:rPr>
          <w:fldChar w:fldCharType="separate"/>
        </w:r>
        <w:r>
          <w:rPr>
            <w:noProof/>
            <w:webHidden/>
          </w:rPr>
          <w:t>29</w:t>
        </w:r>
        <w:r>
          <w:rPr>
            <w:noProof/>
            <w:webHidden/>
          </w:rPr>
          <w:fldChar w:fldCharType="end"/>
        </w:r>
      </w:hyperlink>
    </w:p>
    <w:p w14:paraId="349873FF" w14:textId="77777777" w:rsidR="00A20B4A" w:rsidRDefault="00A20B4A">
      <w:pPr>
        <w:pStyle w:val="TOC3"/>
        <w:tabs>
          <w:tab w:val="right" w:leader="dot" w:pos="9638"/>
        </w:tabs>
        <w:rPr>
          <w:noProof/>
        </w:rPr>
      </w:pPr>
      <w:hyperlink w:anchor="_Toc241319543" w:history="1">
        <w:r w:rsidRPr="007C7E11">
          <w:rPr>
            <w:rStyle w:val="Hyperlink"/>
            <w:rFonts w:ascii="Times New Roman" w:hAnsi="Times New Roman"/>
            <w:noProof/>
          </w:rPr>
          <w:t>3.2. Thay đổi ngưỡng thấp (T_low) và ngưỡng cao (T_high)</w:t>
        </w:r>
        <w:r>
          <w:rPr>
            <w:noProof/>
            <w:webHidden/>
          </w:rPr>
          <w:tab/>
        </w:r>
        <w:r>
          <w:rPr>
            <w:noProof/>
            <w:webHidden/>
          </w:rPr>
          <w:fldChar w:fldCharType="begin"/>
        </w:r>
        <w:r>
          <w:rPr>
            <w:noProof/>
            <w:webHidden/>
          </w:rPr>
          <w:instrText xml:space="preserve"> PAGEREF _Toc241319543 \h </w:instrText>
        </w:r>
        <w:r>
          <w:rPr>
            <w:noProof/>
            <w:webHidden/>
          </w:rPr>
        </w:r>
        <w:r>
          <w:rPr>
            <w:noProof/>
            <w:webHidden/>
          </w:rPr>
          <w:fldChar w:fldCharType="separate"/>
        </w:r>
        <w:r>
          <w:rPr>
            <w:noProof/>
            <w:webHidden/>
          </w:rPr>
          <w:t>29</w:t>
        </w:r>
        <w:r>
          <w:rPr>
            <w:noProof/>
            <w:webHidden/>
          </w:rPr>
          <w:fldChar w:fldCharType="end"/>
        </w:r>
      </w:hyperlink>
    </w:p>
    <w:p w14:paraId="57A6BB4D" w14:textId="77777777" w:rsidR="00A20B4A" w:rsidRDefault="00A20B4A">
      <w:pPr>
        <w:pStyle w:val="TOC3"/>
        <w:tabs>
          <w:tab w:val="right" w:leader="dot" w:pos="9638"/>
        </w:tabs>
        <w:rPr>
          <w:noProof/>
        </w:rPr>
      </w:pPr>
      <w:hyperlink w:anchor="_Toc241319544" w:history="1">
        <w:r w:rsidRPr="007C7E11">
          <w:rPr>
            <w:rStyle w:val="Hyperlink"/>
            <w:rFonts w:ascii="Times New Roman" w:hAnsi="Times New Roman"/>
            <w:noProof/>
          </w:rPr>
          <w:t>3.3. So sánh với giá trị mặc định</w:t>
        </w:r>
        <w:r>
          <w:rPr>
            <w:noProof/>
            <w:webHidden/>
          </w:rPr>
          <w:tab/>
        </w:r>
        <w:r>
          <w:rPr>
            <w:noProof/>
            <w:webHidden/>
          </w:rPr>
          <w:fldChar w:fldCharType="begin"/>
        </w:r>
        <w:r>
          <w:rPr>
            <w:noProof/>
            <w:webHidden/>
          </w:rPr>
          <w:instrText xml:space="preserve"> PAGEREF _Toc241319544 \h </w:instrText>
        </w:r>
        <w:r>
          <w:rPr>
            <w:noProof/>
            <w:webHidden/>
          </w:rPr>
        </w:r>
        <w:r>
          <w:rPr>
            <w:noProof/>
            <w:webHidden/>
          </w:rPr>
          <w:fldChar w:fldCharType="separate"/>
        </w:r>
        <w:r>
          <w:rPr>
            <w:noProof/>
            <w:webHidden/>
          </w:rPr>
          <w:t>30</w:t>
        </w:r>
        <w:r>
          <w:rPr>
            <w:noProof/>
            <w:webHidden/>
          </w:rPr>
          <w:fldChar w:fldCharType="end"/>
        </w:r>
      </w:hyperlink>
    </w:p>
    <w:p w14:paraId="326C659F" w14:textId="77777777" w:rsidR="00A20B4A" w:rsidRDefault="00A20B4A">
      <w:pPr>
        <w:pStyle w:val="TOC2"/>
        <w:tabs>
          <w:tab w:val="right" w:leader="dot" w:pos="9638"/>
        </w:tabs>
        <w:rPr>
          <w:noProof/>
        </w:rPr>
      </w:pPr>
      <w:hyperlink w:anchor="_Toc241319545" w:history="1">
        <w:r w:rsidRPr="007C7E11">
          <w:rPr>
            <w:rStyle w:val="Hyperlink"/>
            <w:rFonts w:ascii="Times New Roman" w:hAnsi="Times New Roman"/>
            <w:noProof/>
          </w:rPr>
          <w:t>4. Áp dụng Canny cho các loại ảnh khác nhau</w:t>
        </w:r>
        <w:r>
          <w:rPr>
            <w:noProof/>
            <w:webHidden/>
          </w:rPr>
          <w:tab/>
        </w:r>
        <w:r>
          <w:rPr>
            <w:noProof/>
            <w:webHidden/>
          </w:rPr>
          <w:fldChar w:fldCharType="begin"/>
        </w:r>
        <w:r>
          <w:rPr>
            <w:noProof/>
            <w:webHidden/>
          </w:rPr>
          <w:instrText xml:space="preserve"> PAGEREF _Toc241319545 \h </w:instrText>
        </w:r>
        <w:r>
          <w:rPr>
            <w:noProof/>
            <w:webHidden/>
          </w:rPr>
        </w:r>
        <w:r>
          <w:rPr>
            <w:noProof/>
            <w:webHidden/>
          </w:rPr>
          <w:fldChar w:fldCharType="separate"/>
        </w:r>
        <w:r>
          <w:rPr>
            <w:noProof/>
            <w:webHidden/>
          </w:rPr>
          <w:t>30</w:t>
        </w:r>
        <w:r>
          <w:rPr>
            <w:noProof/>
            <w:webHidden/>
          </w:rPr>
          <w:fldChar w:fldCharType="end"/>
        </w:r>
      </w:hyperlink>
    </w:p>
    <w:p w14:paraId="038346C7" w14:textId="77777777" w:rsidR="00A20B4A" w:rsidRDefault="00A20B4A">
      <w:pPr>
        <w:pStyle w:val="TOC3"/>
        <w:tabs>
          <w:tab w:val="right" w:leader="dot" w:pos="9638"/>
        </w:tabs>
        <w:rPr>
          <w:noProof/>
        </w:rPr>
      </w:pPr>
      <w:hyperlink w:anchor="_Toc241319546" w:history="1">
        <w:r w:rsidRPr="007C7E11">
          <w:rPr>
            <w:rStyle w:val="Hyperlink"/>
            <w:rFonts w:ascii="Times New Roman" w:hAnsi="Times New Roman"/>
            <w:noProof/>
          </w:rPr>
          <w:t>4.1. Ảnh có nhiều nhiễu (Noisy Image)</w:t>
        </w:r>
        <w:r>
          <w:rPr>
            <w:noProof/>
            <w:webHidden/>
          </w:rPr>
          <w:tab/>
        </w:r>
        <w:r>
          <w:rPr>
            <w:noProof/>
            <w:webHidden/>
          </w:rPr>
          <w:fldChar w:fldCharType="begin"/>
        </w:r>
        <w:r>
          <w:rPr>
            <w:noProof/>
            <w:webHidden/>
          </w:rPr>
          <w:instrText xml:space="preserve"> PAGEREF _Toc241319546 \h </w:instrText>
        </w:r>
        <w:r>
          <w:rPr>
            <w:noProof/>
            <w:webHidden/>
          </w:rPr>
        </w:r>
        <w:r>
          <w:rPr>
            <w:noProof/>
            <w:webHidden/>
          </w:rPr>
          <w:fldChar w:fldCharType="separate"/>
        </w:r>
        <w:r>
          <w:rPr>
            <w:noProof/>
            <w:webHidden/>
          </w:rPr>
          <w:t>31</w:t>
        </w:r>
        <w:r>
          <w:rPr>
            <w:noProof/>
            <w:webHidden/>
          </w:rPr>
          <w:fldChar w:fldCharType="end"/>
        </w:r>
      </w:hyperlink>
    </w:p>
    <w:p w14:paraId="5E3EF4BE" w14:textId="77777777" w:rsidR="00A20B4A" w:rsidRDefault="00A20B4A">
      <w:pPr>
        <w:pStyle w:val="TOC3"/>
        <w:tabs>
          <w:tab w:val="right" w:leader="dot" w:pos="9638"/>
        </w:tabs>
        <w:rPr>
          <w:noProof/>
        </w:rPr>
      </w:pPr>
      <w:hyperlink w:anchor="_Toc241319547" w:history="1">
        <w:r w:rsidRPr="007C7E11">
          <w:rPr>
            <w:rStyle w:val="Hyperlink"/>
            <w:rFonts w:ascii="Times New Roman" w:hAnsi="Times New Roman"/>
            <w:noProof/>
          </w:rPr>
          <w:t>4.2. Ảnh có độ tương phản thấp (Low Contrast Image)</w:t>
        </w:r>
        <w:r>
          <w:rPr>
            <w:noProof/>
            <w:webHidden/>
          </w:rPr>
          <w:tab/>
        </w:r>
        <w:r>
          <w:rPr>
            <w:noProof/>
            <w:webHidden/>
          </w:rPr>
          <w:fldChar w:fldCharType="begin"/>
        </w:r>
        <w:r>
          <w:rPr>
            <w:noProof/>
            <w:webHidden/>
          </w:rPr>
          <w:instrText xml:space="preserve"> PAGEREF _Toc241319547 \h </w:instrText>
        </w:r>
        <w:r>
          <w:rPr>
            <w:noProof/>
            <w:webHidden/>
          </w:rPr>
        </w:r>
        <w:r>
          <w:rPr>
            <w:noProof/>
            <w:webHidden/>
          </w:rPr>
          <w:fldChar w:fldCharType="separate"/>
        </w:r>
        <w:r>
          <w:rPr>
            <w:noProof/>
            <w:webHidden/>
          </w:rPr>
          <w:t>31</w:t>
        </w:r>
        <w:r>
          <w:rPr>
            <w:noProof/>
            <w:webHidden/>
          </w:rPr>
          <w:fldChar w:fldCharType="end"/>
        </w:r>
      </w:hyperlink>
    </w:p>
    <w:p w14:paraId="303FFC8F" w14:textId="77777777" w:rsidR="00A20B4A" w:rsidRDefault="00A20B4A">
      <w:pPr>
        <w:pStyle w:val="TOC3"/>
        <w:tabs>
          <w:tab w:val="right" w:leader="dot" w:pos="9638"/>
        </w:tabs>
        <w:rPr>
          <w:noProof/>
        </w:rPr>
      </w:pPr>
      <w:hyperlink w:anchor="_Toc241319548" w:history="1">
        <w:r w:rsidRPr="007C7E11">
          <w:rPr>
            <w:rStyle w:val="Hyperlink"/>
            <w:rFonts w:ascii="Times New Roman" w:hAnsi="Times New Roman"/>
            <w:noProof/>
          </w:rPr>
          <w:t>4.3. Ảnh có nhiều chi tiết (High Texture Image)</w:t>
        </w:r>
        <w:r>
          <w:rPr>
            <w:noProof/>
            <w:webHidden/>
          </w:rPr>
          <w:tab/>
        </w:r>
        <w:r>
          <w:rPr>
            <w:noProof/>
            <w:webHidden/>
          </w:rPr>
          <w:fldChar w:fldCharType="begin"/>
        </w:r>
        <w:r>
          <w:rPr>
            <w:noProof/>
            <w:webHidden/>
          </w:rPr>
          <w:instrText xml:space="preserve"> PAGEREF _Toc241319548 \h </w:instrText>
        </w:r>
        <w:r>
          <w:rPr>
            <w:noProof/>
            <w:webHidden/>
          </w:rPr>
        </w:r>
        <w:r>
          <w:rPr>
            <w:noProof/>
            <w:webHidden/>
          </w:rPr>
          <w:fldChar w:fldCharType="separate"/>
        </w:r>
        <w:r>
          <w:rPr>
            <w:noProof/>
            <w:webHidden/>
          </w:rPr>
          <w:t>31</w:t>
        </w:r>
        <w:r>
          <w:rPr>
            <w:noProof/>
            <w:webHidden/>
          </w:rPr>
          <w:fldChar w:fldCharType="end"/>
        </w:r>
      </w:hyperlink>
    </w:p>
    <w:p w14:paraId="21C8C421" w14:textId="77777777" w:rsidR="00A20B4A" w:rsidRDefault="00A20B4A">
      <w:pPr>
        <w:pStyle w:val="TOC3"/>
        <w:tabs>
          <w:tab w:val="right" w:leader="dot" w:pos="9638"/>
        </w:tabs>
        <w:rPr>
          <w:noProof/>
        </w:rPr>
      </w:pPr>
      <w:hyperlink w:anchor="_Toc241319549" w:history="1">
        <w:r w:rsidRPr="007C7E11">
          <w:rPr>
            <w:rStyle w:val="Hyperlink"/>
            <w:rFonts w:ascii="Times New Roman" w:hAnsi="Times New Roman"/>
            <w:noProof/>
          </w:rPr>
          <w:t>4.4. Đánh giá và kết luận</w:t>
        </w:r>
        <w:r>
          <w:rPr>
            <w:noProof/>
            <w:webHidden/>
          </w:rPr>
          <w:tab/>
        </w:r>
        <w:r>
          <w:rPr>
            <w:noProof/>
            <w:webHidden/>
          </w:rPr>
          <w:fldChar w:fldCharType="begin"/>
        </w:r>
        <w:r>
          <w:rPr>
            <w:noProof/>
            <w:webHidden/>
          </w:rPr>
          <w:instrText xml:space="preserve"> PAGEREF _Toc241319549 \h </w:instrText>
        </w:r>
        <w:r>
          <w:rPr>
            <w:noProof/>
            <w:webHidden/>
          </w:rPr>
        </w:r>
        <w:r>
          <w:rPr>
            <w:noProof/>
            <w:webHidden/>
          </w:rPr>
          <w:fldChar w:fldCharType="separate"/>
        </w:r>
        <w:r>
          <w:rPr>
            <w:noProof/>
            <w:webHidden/>
          </w:rPr>
          <w:t>31</w:t>
        </w:r>
        <w:r>
          <w:rPr>
            <w:noProof/>
            <w:webHidden/>
          </w:rPr>
          <w:fldChar w:fldCharType="end"/>
        </w:r>
      </w:hyperlink>
    </w:p>
    <w:p w14:paraId="2E18F916" w14:textId="77777777" w:rsidR="00A20B4A" w:rsidRDefault="00A20B4A">
      <w:pPr>
        <w:pStyle w:val="TOC2"/>
        <w:tabs>
          <w:tab w:val="right" w:leader="dot" w:pos="9638"/>
        </w:tabs>
        <w:rPr>
          <w:noProof/>
        </w:rPr>
      </w:pPr>
      <w:hyperlink w:anchor="_Toc241319550" w:history="1">
        <w:r w:rsidRPr="007C7E11">
          <w:rPr>
            <w:rStyle w:val="Hyperlink"/>
            <w:rFonts w:ascii="Times New Roman" w:hAnsi="Times New Roman"/>
            <w:noProof/>
          </w:rPr>
          <w:t>5. Kết hợp Canny với các kỹ thuật khác</w:t>
        </w:r>
        <w:r>
          <w:rPr>
            <w:noProof/>
            <w:webHidden/>
          </w:rPr>
          <w:tab/>
        </w:r>
        <w:r>
          <w:rPr>
            <w:noProof/>
            <w:webHidden/>
          </w:rPr>
          <w:fldChar w:fldCharType="begin"/>
        </w:r>
        <w:r>
          <w:rPr>
            <w:noProof/>
            <w:webHidden/>
          </w:rPr>
          <w:instrText xml:space="preserve"> PAGEREF _Toc241319550 \h </w:instrText>
        </w:r>
        <w:r>
          <w:rPr>
            <w:noProof/>
            <w:webHidden/>
          </w:rPr>
        </w:r>
        <w:r>
          <w:rPr>
            <w:noProof/>
            <w:webHidden/>
          </w:rPr>
          <w:fldChar w:fldCharType="separate"/>
        </w:r>
        <w:r>
          <w:rPr>
            <w:noProof/>
            <w:webHidden/>
          </w:rPr>
          <w:t>32</w:t>
        </w:r>
        <w:r>
          <w:rPr>
            <w:noProof/>
            <w:webHidden/>
          </w:rPr>
          <w:fldChar w:fldCharType="end"/>
        </w:r>
      </w:hyperlink>
    </w:p>
    <w:p w14:paraId="0F188555" w14:textId="77777777" w:rsidR="00A20B4A" w:rsidRDefault="00A20B4A">
      <w:pPr>
        <w:pStyle w:val="TOC3"/>
        <w:tabs>
          <w:tab w:val="right" w:leader="dot" w:pos="9638"/>
        </w:tabs>
        <w:rPr>
          <w:noProof/>
        </w:rPr>
      </w:pPr>
      <w:hyperlink w:anchor="_Toc241319551" w:history="1">
        <w:r w:rsidRPr="007C7E11">
          <w:rPr>
            <w:rStyle w:val="Hyperlink"/>
            <w:rFonts w:ascii="Times New Roman" w:hAnsi="Times New Roman"/>
            <w:noProof/>
          </w:rPr>
          <w:t>5.1. Kết hợp Canny với phân đoạn vùng (Segmentation &amp; Bounding Box)</w:t>
        </w:r>
        <w:r>
          <w:rPr>
            <w:noProof/>
            <w:webHidden/>
          </w:rPr>
          <w:tab/>
        </w:r>
        <w:r>
          <w:rPr>
            <w:noProof/>
            <w:webHidden/>
          </w:rPr>
          <w:fldChar w:fldCharType="begin"/>
        </w:r>
        <w:r>
          <w:rPr>
            <w:noProof/>
            <w:webHidden/>
          </w:rPr>
          <w:instrText xml:space="preserve"> PAGEREF _Toc241319551 \h </w:instrText>
        </w:r>
        <w:r>
          <w:rPr>
            <w:noProof/>
            <w:webHidden/>
          </w:rPr>
        </w:r>
        <w:r>
          <w:rPr>
            <w:noProof/>
            <w:webHidden/>
          </w:rPr>
          <w:fldChar w:fldCharType="separate"/>
        </w:r>
        <w:r>
          <w:rPr>
            <w:noProof/>
            <w:webHidden/>
          </w:rPr>
          <w:t>32</w:t>
        </w:r>
        <w:r>
          <w:rPr>
            <w:noProof/>
            <w:webHidden/>
          </w:rPr>
          <w:fldChar w:fldCharType="end"/>
        </w:r>
      </w:hyperlink>
    </w:p>
    <w:p w14:paraId="3ABFB42B" w14:textId="77777777" w:rsidR="00A20B4A" w:rsidRDefault="00A20B4A">
      <w:pPr>
        <w:pStyle w:val="TOC3"/>
        <w:tabs>
          <w:tab w:val="right" w:leader="dot" w:pos="9638"/>
        </w:tabs>
        <w:rPr>
          <w:noProof/>
        </w:rPr>
      </w:pPr>
      <w:hyperlink w:anchor="_Toc241319552" w:history="1">
        <w:r w:rsidRPr="007C7E11">
          <w:rPr>
            <w:rStyle w:val="Hyperlink"/>
            <w:rFonts w:ascii="Times New Roman" w:hAnsi="Times New Roman"/>
            <w:noProof/>
          </w:rPr>
          <w:t>5.2. Kết hợp Canny với Contour Detection</w:t>
        </w:r>
        <w:r>
          <w:rPr>
            <w:noProof/>
            <w:webHidden/>
          </w:rPr>
          <w:tab/>
        </w:r>
        <w:r>
          <w:rPr>
            <w:noProof/>
            <w:webHidden/>
          </w:rPr>
          <w:fldChar w:fldCharType="begin"/>
        </w:r>
        <w:r>
          <w:rPr>
            <w:noProof/>
            <w:webHidden/>
          </w:rPr>
          <w:instrText xml:space="preserve"> PAGEREF _Toc241319552 \h </w:instrText>
        </w:r>
        <w:r>
          <w:rPr>
            <w:noProof/>
            <w:webHidden/>
          </w:rPr>
        </w:r>
        <w:r>
          <w:rPr>
            <w:noProof/>
            <w:webHidden/>
          </w:rPr>
          <w:fldChar w:fldCharType="separate"/>
        </w:r>
        <w:r>
          <w:rPr>
            <w:noProof/>
            <w:webHidden/>
          </w:rPr>
          <w:t>32</w:t>
        </w:r>
        <w:r>
          <w:rPr>
            <w:noProof/>
            <w:webHidden/>
          </w:rPr>
          <w:fldChar w:fldCharType="end"/>
        </w:r>
      </w:hyperlink>
    </w:p>
    <w:p w14:paraId="676FA87D" w14:textId="77777777" w:rsidR="00A20B4A" w:rsidRDefault="00A20B4A">
      <w:pPr>
        <w:pStyle w:val="TOC3"/>
        <w:tabs>
          <w:tab w:val="right" w:leader="dot" w:pos="9638"/>
        </w:tabs>
        <w:rPr>
          <w:noProof/>
        </w:rPr>
      </w:pPr>
      <w:hyperlink w:anchor="_Toc241319553" w:history="1">
        <w:r w:rsidRPr="007C7E11">
          <w:rPr>
            <w:rStyle w:val="Hyperlink"/>
            <w:rFonts w:ascii="Times New Roman" w:hAnsi="Times New Roman"/>
            <w:noProof/>
          </w:rPr>
          <w:t>5.3. Kết hợp Canny với nhận dạng hình dạng (Hough Transform)</w:t>
        </w:r>
        <w:r>
          <w:rPr>
            <w:noProof/>
            <w:webHidden/>
          </w:rPr>
          <w:tab/>
        </w:r>
        <w:r>
          <w:rPr>
            <w:noProof/>
            <w:webHidden/>
          </w:rPr>
          <w:fldChar w:fldCharType="begin"/>
        </w:r>
        <w:r>
          <w:rPr>
            <w:noProof/>
            <w:webHidden/>
          </w:rPr>
          <w:instrText xml:space="preserve"> PAGEREF _Toc241319553 \h </w:instrText>
        </w:r>
        <w:r>
          <w:rPr>
            <w:noProof/>
            <w:webHidden/>
          </w:rPr>
        </w:r>
        <w:r>
          <w:rPr>
            <w:noProof/>
            <w:webHidden/>
          </w:rPr>
          <w:fldChar w:fldCharType="separate"/>
        </w:r>
        <w:r>
          <w:rPr>
            <w:noProof/>
            <w:webHidden/>
          </w:rPr>
          <w:t>32</w:t>
        </w:r>
        <w:r>
          <w:rPr>
            <w:noProof/>
            <w:webHidden/>
          </w:rPr>
          <w:fldChar w:fldCharType="end"/>
        </w:r>
      </w:hyperlink>
    </w:p>
    <w:p w14:paraId="419FBF91" w14:textId="77777777" w:rsidR="00A20B4A" w:rsidRDefault="00A20B4A">
      <w:pPr>
        <w:pStyle w:val="TOC1"/>
        <w:tabs>
          <w:tab w:val="right" w:leader="dot" w:pos="9638"/>
        </w:tabs>
        <w:rPr>
          <w:noProof/>
        </w:rPr>
      </w:pPr>
      <w:hyperlink w:anchor="_Toc241319554" w:history="1">
        <w:r w:rsidRPr="007C7E11">
          <w:rPr>
            <w:rStyle w:val="Hyperlink"/>
            <w:rFonts w:ascii="Times New Roman" w:hAnsi="Times New Roman"/>
            <w:noProof/>
          </w:rPr>
          <w:t>LAB 4: SO SÁNH SỰ TƯƠNG ĐỒNG CỦA HÌNH ẢNH SỬ DỤNG MÃ BĂM WAVELET HASH (CHƯƠNG 3.1)</w:t>
        </w:r>
        <w:r>
          <w:rPr>
            <w:noProof/>
            <w:webHidden/>
          </w:rPr>
          <w:tab/>
        </w:r>
        <w:r>
          <w:rPr>
            <w:noProof/>
            <w:webHidden/>
          </w:rPr>
          <w:fldChar w:fldCharType="begin"/>
        </w:r>
        <w:r>
          <w:rPr>
            <w:noProof/>
            <w:webHidden/>
          </w:rPr>
          <w:instrText xml:space="preserve"> PAGEREF _Toc241319554 \h </w:instrText>
        </w:r>
        <w:r>
          <w:rPr>
            <w:noProof/>
            <w:webHidden/>
          </w:rPr>
        </w:r>
        <w:r>
          <w:rPr>
            <w:noProof/>
            <w:webHidden/>
          </w:rPr>
          <w:fldChar w:fldCharType="separate"/>
        </w:r>
        <w:r>
          <w:rPr>
            <w:noProof/>
            <w:webHidden/>
          </w:rPr>
          <w:t>34</w:t>
        </w:r>
        <w:r>
          <w:rPr>
            <w:noProof/>
            <w:webHidden/>
          </w:rPr>
          <w:fldChar w:fldCharType="end"/>
        </w:r>
      </w:hyperlink>
    </w:p>
    <w:p w14:paraId="2884F6B1" w14:textId="77777777" w:rsidR="00A20B4A" w:rsidRDefault="00A20B4A">
      <w:pPr>
        <w:pStyle w:val="TOC2"/>
        <w:tabs>
          <w:tab w:val="right" w:leader="dot" w:pos="9638"/>
        </w:tabs>
        <w:rPr>
          <w:noProof/>
        </w:rPr>
      </w:pPr>
      <w:hyperlink w:anchor="_Toc241319555"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_Toc241319555 \h </w:instrText>
        </w:r>
        <w:r>
          <w:rPr>
            <w:noProof/>
            <w:webHidden/>
          </w:rPr>
        </w:r>
        <w:r>
          <w:rPr>
            <w:noProof/>
            <w:webHidden/>
          </w:rPr>
          <w:fldChar w:fldCharType="separate"/>
        </w:r>
        <w:r>
          <w:rPr>
            <w:noProof/>
            <w:webHidden/>
          </w:rPr>
          <w:t>34</w:t>
        </w:r>
        <w:r>
          <w:rPr>
            <w:noProof/>
            <w:webHidden/>
          </w:rPr>
          <w:fldChar w:fldCharType="end"/>
        </w:r>
      </w:hyperlink>
    </w:p>
    <w:p w14:paraId="0FF8B60D" w14:textId="77777777" w:rsidR="00A20B4A" w:rsidRDefault="00A20B4A">
      <w:pPr>
        <w:pStyle w:val="TOC3"/>
        <w:tabs>
          <w:tab w:val="right" w:leader="dot" w:pos="9638"/>
        </w:tabs>
        <w:rPr>
          <w:noProof/>
        </w:rPr>
      </w:pPr>
      <w:hyperlink w:anchor="_Toc241319556" w:history="1">
        <w:r w:rsidRPr="007C7E11">
          <w:rPr>
            <w:rStyle w:val="Hyperlink"/>
            <w:rFonts w:ascii="Times New Roman" w:hAnsi="Times New Roman"/>
            <w:noProof/>
          </w:rPr>
          <w:t>1.1 Bối cảnh và yêu cầu</w:t>
        </w:r>
        <w:r>
          <w:rPr>
            <w:noProof/>
            <w:webHidden/>
          </w:rPr>
          <w:tab/>
        </w:r>
        <w:r>
          <w:rPr>
            <w:noProof/>
            <w:webHidden/>
          </w:rPr>
          <w:fldChar w:fldCharType="begin"/>
        </w:r>
        <w:r>
          <w:rPr>
            <w:noProof/>
            <w:webHidden/>
          </w:rPr>
          <w:instrText xml:space="preserve"> PAGEREF _Toc241319556 \h </w:instrText>
        </w:r>
        <w:r>
          <w:rPr>
            <w:noProof/>
            <w:webHidden/>
          </w:rPr>
        </w:r>
        <w:r>
          <w:rPr>
            <w:noProof/>
            <w:webHidden/>
          </w:rPr>
          <w:fldChar w:fldCharType="separate"/>
        </w:r>
        <w:r>
          <w:rPr>
            <w:noProof/>
            <w:webHidden/>
          </w:rPr>
          <w:t>34</w:t>
        </w:r>
        <w:r>
          <w:rPr>
            <w:noProof/>
            <w:webHidden/>
          </w:rPr>
          <w:fldChar w:fldCharType="end"/>
        </w:r>
      </w:hyperlink>
    </w:p>
    <w:p w14:paraId="536CCAB7" w14:textId="77777777" w:rsidR="00A20B4A" w:rsidRDefault="00A20B4A">
      <w:pPr>
        <w:pStyle w:val="TOC3"/>
        <w:tabs>
          <w:tab w:val="right" w:leader="dot" w:pos="9638"/>
        </w:tabs>
        <w:rPr>
          <w:noProof/>
        </w:rPr>
      </w:pPr>
      <w:hyperlink w:anchor="_Toc241319557" w:history="1">
        <w:r w:rsidRPr="007C7E11">
          <w:rPr>
            <w:rStyle w:val="Hyperlink"/>
            <w:rFonts w:ascii="Times New Roman" w:hAnsi="Times New Roman"/>
            <w:noProof/>
          </w:rPr>
          <w:t>1.2 Mục tiêu bài tập</w:t>
        </w:r>
        <w:r>
          <w:rPr>
            <w:noProof/>
            <w:webHidden/>
          </w:rPr>
          <w:tab/>
        </w:r>
        <w:r>
          <w:rPr>
            <w:noProof/>
            <w:webHidden/>
          </w:rPr>
          <w:fldChar w:fldCharType="begin"/>
        </w:r>
        <w:r>
          <w:rPr>
            <w:noProof/>
            <w:webHidden/>
          </w:rPr>
          <w:instrText xml:space="preserve"> PAGEREF _Toc241319557 \h </w:instrText>
        </w:r>
        <w:r>
          <w:rPr>
            <w:noProof/>
            <w:webHidden/>
          </w:rPr>
        </w:r>
        <w:r>
          <w:rPr>
            <w:noProof/>
            <w:webHidden/>
          </w:rPr>
          <w:fldChar w:fldCharType="separate"/>
        </w:r>
        <w:r>
          <w:rPr>
            <w:noProof/>
            <w:webHidden/>
          </w:rPr>
          <w:t>34</w:t>
        </w:r>
        <w:r>
          <w:rPr>
            <w:noProof/>
            <w:webHidden/>
          </w:rPr>
          <w:fldChar w:fldCharType="end"/>
        </w:r>
      </w:hyperlink>
    </w:p>
    <w:p w14:paraId="0FA9BEF3" w14:textId="77777777" w:rsidR="00A20B4A" w:rsidRDefault="00A20B4A">
      <w:pPr>
        <w:pStyle w:val="TOC2"/>
        <w:tabs>
          <w:tab w:val="right" w:leader="dot" w:pos="9638"/>
        </w:tabs>
        <w:rPr>
          <w:noProof/>
        </w:rPr>
      </w:pPr>
      <w:hyperlink w:anchor="_Toc241319558" w:history="1">
        <w:r w:rsidRPr="007C7E11">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_Toc241319558 \h </w:instrText>
        </w:r>
        <w:r>
          <w:rPr>
            <w:noProof/>
            <w:webHidden/>
          </w:rPr>
        </w:r>
        <w:r>
          <w:rPr>
            <w:noProof/>
            <w:webHidden/>
          </w:rPr>
          <w:fldChar w:fldCharType="separate"/>
        </w:r>
        <w:r>
          <w:rPr>
            <w:noProof/>
            <w:webHidden/>
          </w:rPr>
          <w:t>35</w:t>
        </w:r>
        <w:r>
          <w:rPr>
            <w:noProof/>
            <w:webHidden/>
          </w:rPr>
          <w:fldChar w:fldCharType="end"/>
        </w:r>
      </w:hyperlink>
    </w:p>
    <w:p w14:paraId="7E0F3C67" w14:textId="77777777" w:rsidR="00A20B4A" w:rsidRDefault="00A20B4A">
      <w:pPr>
        <w:pStyle w:val="TOC3"/>
        <w:tabs>
          <w:tab w:val="right" w:leader="dot" w:pos="9638"/>
        </w:tabs>
        <w:rPr>
          <w:noProof/>
        </w:rPr>
      </w:pPr>
      <w:hyperlink w:anchor="_Toc241319559" w:history="1">
        <w:r w:rsidRPr="007C7E11">
          <w:rPr>
            <w:rStyle w:val="Hyperlink"/>
            <w:rFonts w:ascii="Times New Roman" w:hAnsi="Times New Roman"/>
            <w:noProof/>
          </w:rPr>
          <w:t>2.1 Biến đổi Wavelet (Wavelet Transform)</w:t>
        </w:r>
        <w:r>
          <w:rPr>
            <w:noProof/>
            <w:webHidden/>
          </w:rPr>
          <w:tab/>
        </w:r>
        <w:r>
          <w:rPr>
            <w:noProof/>
            <w:webHidden/>
          </w:rPr>
          <w:fldChar w:fldCharType="begin"/>
        </w:r>
        <w:r>
          <w:rPr>
            <w:noProof/>
            <w:webHidden/>
          </w:rPr>
          <w:instrText xml:space="preserve"> PAGEREF _Toc241319559 \h </w:instrText>
        </w:r>
        <w:r>
          <w:rPr>
            <w:noProof/>
            <w:webHidden/>
          </w:rPr>
        </w:r>
        <w:r>
          <w:rPr>
            <w:noProof/>
            <w:webHidden/>
          </w:rPr>
          <w:fldChar w:fldCharType="separate"/>
        </w:r>
        <w:r>
          <w:rPr>
            <w:noProof/>
            <w:webHidden/>
          </w:rPr>
          <w:t>35</w:t>
        </w:r>
        <w:r>
          <w:rPr>
            <w:noProof/>
            <w:webHidden/>
          </w:rPr>
          <w:fldChar w:fldCharType="end"/>
        </w:r>
      </w:hyperlink>
    </w:p>
    <w:p w14:paraId="298D2A3D" w14:textId="77777777" w:rsidR="00A20B4A" w:rsidRDefault="00A20B4A">
      <w:pPr>
        <w:pStyle w:val="TOC3"/>
        <w:tabs>
          <w:tab w:val="right" w:leader="dot" w:pos="9638"/>
        </w:tabs>
        <w:rPr>
          <w:noProof/>
        </w:rPr>
      </w:pPr>
      <w:hyperlink w:anchor="_Toc241319560" w:history="1">
        <w:r w:rsidRPr="007C7E11">
          <w:rPr>
            <w:rStyle w:val="Hyperlink"/>
            <w:rFonts w:ascii="Times New Roman" w:hAnsi="Times New Roman"/>
            <w:noProof/>
          </w:rPr>
          <w:t>2.2 Lượng tử hóa hệ số (Quantization)</w:t>
        </w:r>
        <w:r>
          <w:rPr>
            <w:noProof/>
            <w:webHidden/>
          </w:rPr>
          <w:tab/>
        </w:r>
        <w:r>
          <w:rPr>
            <w:noProof/>
            <w:webHidden/>
          </w:rPr>
          <w:fldChar w:fldCharType="begin"/>
        </w:r>
        <w:r>
          <w:rPr>
            <w:noProof/>
            <w:webHidden/>
          </w:rPr>
          <w:instrText xml:space="preserve"> PAGEREF _Toc241319560 \h </w:instrText>
        </w:r>
        <w:r>
          <w:rPr>
            <w:noProof/>
            <w:webHidden/>
          </w:rPr>
        </w:r>
        <w:r>
          <w:rPr>
            <w:noProof/>
            <w:webHidden/>
          </w:rPr>
          <w:fldChar w:fldCharType="separate"/>
        </w:r>
        <w:r>
          <w:rPr>
            <w:noProof/>
            <w:webHidden/>
          </w:rPr>
          <w:t>36</w:t>
        </w:r>
        <w:r>
          <w:rPr>
            <w:noProof/>
            <w:webHidden/>
          </w:rPr>
          <w:fldChar w:fldCharType="end"/>
        </w:r>
      </w:hyperlink>
    </w:p>
    <w:p w14:paraId="279A3284" w14:textId="77777777" w:rsidR="00A20B4A" w:rsidRDefault="00A20B4A">
      <w:pPr>
        <w:pStyle w:val="TOC3"/>
        <w:tabs>
          <w:tab w:val="right" w:leader="dot" w:pos="9638"/>
        </w:tabs>
        <w:rPr>
          <w:noProof/>
        </w:rPr>
      </w:pPr>
      <w:hyperlink w:anchor="_Toc241319561" w:history="1">
        <w:r w:rsidRPr="007C7E11">
          <w:rPr>
            <w:rStyle w:val="Hyperlink"/>
            <w:rFonts w:ascii="Times New Roman" w:hAnsi="Times New Roman"/>
            <w:noProof/>
          </w:rPr>
          <w:t>2.3. Khoảng cách Hamming</w:t>
        </w:r>
        <w:r>
          <w:rPr>
            <w:noProof/>
            <w:webHidden/>
          </w:rPr>
          <w:tab/>
        </w:r>
        <w:r>
          <w:rPr>
            <w:noProof/>
            <w:webHidden/>
          </w:rPr>
          <w:fldChar w:fldCharType="begin"/>
        </w:r>
        <w:r>
          <w:rPr>
            <w:noProof/>
            <w:webHidden/>
          </w:rPr>
          <w:instrText xml:space="preserve"> PAGEREF _Toc241319561 \h </w:instrText>
        </w:r>
        <w:r>
          <w:rPr>
            <w:noProof/>
            <w:webHidden/>
          </w:rPr>
        </w:r>
        <w:r>
          <w:rPr>
            <w:noProof/>
            <w:webHidden/>
          </w:rPr>
          <w:fldChar w:fldCharType="separate"/>
        </w:r>
        <w:r>
          <w:rPr>
            <w:noProof/>
            <w:webHidden/>
          </w:rPr>
          <w:t>36</w:t>
        </w:r>
        <w:r>
          <w:rPr>
            <w:noProof/>
            <w:webHidden/>
          </w:rPr>
          <w:fldChar w:fldCharType="end"/>
        </w:r>
      </w:hyperlink>
    </w:p>
    <w:p w14:paraId="6190A8F3" w14:textId="77777777" w:rsidR="00A20B4A" w:rsidRDefault="00A20B4A">
      <w:pPr>
        <w:pStyle w:val="TOC3"/>
        <w:tabs>
          <w:tab w:val="right" w:leader="dot" w:pos="9638"/>
        </w:tabs>
        <w:rPr>
          <w:noProof/>
        </w:rPr>
      </w:pPr>
      <w:hyperlink w:anchor="_Toc241319562" w:history="1">
        <w:r w:rsidRPr="007C7E11">
          <w:rPr>
            <w:rStyle w:val="Hyperlink"/>
            <w:rFonts w:ascii="Times New Roman" w:hAnsi="Times New Roman"/>
            <w:noProof/>
          </w:rPr>
          <w:t>2.4. Đánh giá phân loại: Accuracy, Sensitivity, Specificity, ROC</w:t>
        </w:r>
        <w:r>
          <w:rPr>
            <w:noProof/>
            <w:webHidden/>
          </w:rPr>
          <w:tab/>
        </w:r>
        <w:r>
          <w:rPr>
            <w:noProof/>
            <w:webHidden/>
          </w:rPr>
          <w:fldChar w:fldCharType="begin"/>
        </w:r>
        <w:r>
          <w:rPr>
            <w:noProof/>
            <w:webHidden/>
          </w:rPr>
          <w:instrText xml:space="preserve"> PAGEREF _Toc241319562 \h </w:instrText>
        </w:r>
        <w:r>
          <w:rPr>
            <w:noProof/>
            <w:webHidden/>
          </w:rPr>
        </w:r>
        <w:r>
          <w:rPr>
            <w:noProof/>
            <w:webHidden/>
          </w:rPr>
          <w:fldChar w:fldCharType="separate"/>
        </w:r>
        <w:r>
          <w:rPr>
            <w:noProof/>
            <w:webHidden/>
          </w:rPr>
          <w:t>37</w:t>
        </w:r>
        <w:r>
          <w:rPr>
            <w:noProof/>
            <w:webHidden/>
          </w:rPr>
          <w:fldChar w:fldCharType="end"/>
        </w:r>
      </w:hyperlink>
    </w:p>
    <w:p w14:paraId="05AE588F" w14:textId="77777777" w:rsidR="00A20B4A" w:rsidRDefault="00A20B4A">
      <w:pPr>
        <w:pStyle w:val="TOC3"/>
        <w:tabs>
          <w:tab w:val="right" w:leader="dot" w:pos="9638"/>
        </w:tabs>
        <w:rPr>
          <w:noProof/>
        </w:rPr>
      </w:pPr>
      <w:hyperlink w:anchor="_Toc241319563" w:history="1">
        <w:r w:rsidRPr="007C7E11">
          <w:rPr>
            <w:rStyle w:val="Hyperlink"/>
            <w:rFonts w:ascii="Times New Roman" w:hAnsi="Times New Roman"/>
            <w:noProof/>
          </w:rPr>
          <w:t>2.5. Giới thiệu thư viện PyWavelets</w:t>
        </w:r>
        <w:r>
          <w:rPr>
            <w:noProof/>
            <w:webHidden/>
          </w:rPr>
          <w:tab/>
        </w:r>
        <w:r>
          <w:rPr>
            <w:noProof/>
            <w:webHidden/>
          </w:rPr>
          <w:fldChar w:fldCharType="begin"/>
        </w:r>
        <w:r>
          <w:rPr>
            <w:noProof/>
            <w:webHidden/>
          </w:rPr>
          <w:instrText xml:space="preserve"> PAGEREF _Toc241319563 \h </w:instrText>
        </w:r>
        <w:r>
          <w:rPr>
            <w:noProof/>
            <w:webHidden/>
          </w:rPr>
        </w:r>
        <w:r>
          <w:rPr>
            <w:noProof/>
            <w:webHidden/>
          </w:rPr>
          <w:fldChar w:fldCharType="separate"/>
        </w:r>
        <w:r>
          <w:rPr>
            <w:noProof/>
            <w:webHidden/>
          </w:rPr>
          <w:t>37</w:t>
        </w:r>
        <w:r>
          <w:rPr>
            <w:noProof/>
            <w:webHidden/>
          </w:rPr>
          <w:fldChar w:fldCharType="end"/>
        </w:r>
      </w:hyperlink>
    </w:p>
    <w:p w14:paraId="0C88171B" w14:textId="77777777" w:rsidR="00A20B4A" w:rsidRDefault="00A20B4A">
      <w:pPr>
        <w:pStyle w:val="TOC2"/>
        <w:tabs>
          <w:tab w:val="right" w:leader="dot" w:pos="9638"/>
        </w:tabs>
        <w:rPr>
          <w:noProof/>
        </w:rPr>
      </w:pPr>
      <w:hyperlink w:anchor="_Toc241319564" w:history="1">
        <w:r w:rsidRPr="007C7E11">
          <w:rPr>
            <w:rStyle w:val="Hyperlink"/>
            <w:rFonts w:ascii="Times New Roman" w:hAnsi="Times New Roman"/>
            <w:noProof/>
          </w:rPr>
          <w:t>3. Phương pháp thực hiện</w:t>
        </w:r>
        <w:r>
          <w:rPr>
            <w:noProof/>
            <w:webHidden/>
          </w:rPr>
          <w:tab/>
        </w:r>
        <w:r>
          <w:rPr>
            <w:noProof/>
            <w:webHidden/>
          </w:rPr>
          <w:fldChar w:fldCharType="begin"/>
        </w:r>
        <w:r>
          <w:rPr>
            <w:noProof/>
            <w:webHidden/>
          </w:rPr>
          <w:instrText xml:space="preserve"> PAGEREF _Toc241319564 \h </w:instrText>
        </w:r>
        <w:r>
          <w:rPr>
            <w:noProof/>
            <w:webHidden/>
          </w:rPr>
        </w:r>
        <w:r>
          <w:rPr>
            <w:noProof/>
            <w:webHidden/>
          </w:rPr>
          <w:fldChar w:fldCharType="separate"/>
        </w:r>
        <w:r>
          <w:rPr>
            <w:noProof/>
            <w:webHidden/>
          </w:rPr>
          <w:t>37</w:t>
        </w:r>
        <w:r>
          <w:rPr>
            <w:noProof/>
            <w:webHidden/>
          </w:rPr>
          <w:fldChar w:fldCharType="end"/>
        </w:r>
      </w:hyperlink>
    </w:p>
    <w:p w14:paraId="5BEB2047" w14:textId="77777777" w:rsidR="00A20B4A" w:rsidRDefault="00A20B4A">
      <w:pPr>
        <w:pStyle w:val="TOC3"/>
        <w:tabs>
          <w:tab w:val="right" w:leader="dot" w:pos="9638"/>
        </w:tabs>
        <w:rPr>
          <w:noProof/>
        </w:rPr>
      </w:pPr>
      <w:hyperlink w:anchor="_Toc241319565" w:history="1">
        <w:r w:rsidRPr="007C7E11">
          <w:rPr>
            <w:rStyle w:val="Hyperlink"/>
            <w:rFonts w:ascii="Times New Roman" w:hAnsi="Times New Roman"/>
            <w:noProof/>
          </w:rPr>
          <w:t>3.1 Quy trình tổng thể (Pipeline)</w:t>
        </w:r>
        <w:r>
          <w:rPr>
            <w:noProof/>
            <w:webHidden/>
          </w:rPr>
          <w:tab/>
        </w:r>
        <w:r>
          <w:rPr>
            <w:noProof/>
            <w:webHidden/>
          </w:rPr>
          <w:fldChar w:fldCharType="begin"/>
        </w:r>
        <w:r>
          <w:rPr>
            <w:noProof/>
            <w:webHidden/>
          </w:rPr>
          <w:instrText xml:space="preserve"> PAGEREF _Toc241319565 \h </w:instrText>
        </w:r>
        <w:r>
          <w:rPr>
            <w:noProof/>
            <w:webHidden/>
          </w:rPr>
        </w:r>
        <w:r>
          <w:rPr>
            <w:noProof/>
            <w:webHidden/>
          </w:rPr>
          <w:fldChar w:fldCharType="separate"/>
        </w:r>
        <w:r>
          <w:rPr>
            <w:noProof/>
            <w:webHidden/>
          </w:rPr>
          <w:t>37</w:t>
        </w:r>
        <w:r>
          <w:rPr>
            <w:noProof/>
            <w:webHidden/>
          </w:rPr>
          <w:fldChar w:fldCharType="end"/>
        </w:r>
      </w:hyperlink>
    </w:p>
    <w:p w14:paraId="664229D8" w14:textId="77777777" w:rsidR="00A20B4A" w:rsidRDefault="00A20B4A">
      <w:pPr>
        <w:pStyle w:val="TOC3"/>
        <w:tabs>
          <w:tab w:val="right" w:leader="dot" w:pos="9638"/>
        </w:tabs>
        <w:rPr>
          <w:noProof/>
        </w:rPr>
      </w:pPr>
      <w:hyperlink w:anchor="_Toc241319566" w:history="1">
        <w:r w:rsidRPr="007C7E11">
          <w:rPr>
            <w:rStyle w:val="Hyperlink"/>
            <w:rFonts w:ascii="Times New Roman" w:hAnsi="Times New Roman"/>
            <w:noProof/>
          </w:rPr>
          <w:t>3.2 Bước 1: Chuẩn bị dữ liệu</w:t>
        </w:r>
        <w:r>
          <w:rPr>
            <w:noProof/>
            <w:webHidden/>
          </w:rPr>
          <w:tab/>
        </w:r>
        <w:r>
          <w:rPr>
            <w:noProof/>
            <w:webHidden/>
          </w:rPr>
          <w:fldChar w:fldCharType="begin"/>
        </w:r>
        <w:r>
          <w:rPr>
            <w:noProof/>
            <w:webHidden/>
          </w:rPr>
          <w:instrText xml:space="preserve"> PAGEREF _Toc241319566 \h </w:instrText>
        </w:r>
        <w:r>
          <w:rPr>
            <w:noProof/>
            <w:webHidden/>
          </w:rPr>
        </w:r>
        <w:r>
          <w:rPr>
            <w:noProof/>
            <w:webHidden/>
          </w:rPr>
          <w:fldChar w:fldCharType="separate"/>
        </w:r>
        <w:r>
          <w:rPr>
            <w:noProof/>
            <w:webHidden/>
          </w:rPr>
          <w:t>38</w:t>
        </w:r>
        <w:r>
          <w:rPr>
            <w:noProof/>
            <w:webHidden/>
          </w:rPr>
          <w:fldChar w:fldCharType="end"/>
        </w:r>
      </w:hyperlink>
    </w:p>
    <w:p w14:paraId="134C2C72" w14:textId="77777777" w:rsidR="00A20B4A" w:rsidRDefault="00A20B4A">
      <w:pPr>
        <w:pStyle w:val="TOC3"/>
        <w:tabs>
          <w:tab w:val="right" w:leader="dot" w:pos="9638"/>
        </w:tabs>
        <w:rPr>
          <w:noProof/>
        </w:rPr>
      </w:pPr>
      <w:hyperlink w:anchor="_Toc241319567" w:history="1">
        <w:r w:rsidRPr="007C7E11">
          <w:rPr>
            <w:rStyle w:val="Hyperlink"/>
            <w:rFonts w:ascii="Times New Roman" w:hAnsi="Times New Roman"/>
            <w:noProof/>
          </w:rPr>
          <w:t>3.3 Bước 2: Trích xuất ma trận Wavelet</w:t>
        </w:r>
        <w:r>
          <w:rPr>
            <w:noProof/>
            <w:webHidden/>
          </w:rPr>
          <w:tab/>
        </w:r>
        <w:r>
          <w:rPr>
            <w:noProof/>
            <w:webHidden/>
          </w:rPr>
          <w:fldChar w:fldCharType="begin"/>
        </w:r>
        <w:r>
          <w:rPr>
            <w:noProof/>
            <w:webHidden/>
          </w:rPr>
          <w:instrText xml:space="preserve"> PAGEREF _Toc241319567 \h </w:instrText>
        </w:r>
        <w:r>
          <w:rPr>
            <w:noProof/>
            <w:webHidden/>
          </w:rPr>
        </w:r>
        <w:r>
          <w:rPr>
            <w:noProof/>
            <w:webHidden/>
          </w:rPr>
          <w:fldChar w:fldCharType="separate"/>
        </w:r>
        <w:r>
          <w:rPr>
            <w:noProof/>
            <w:webHidden/>
          </w:rPr>
          <w:t>38</w:t>
        </w:r>
        <w:r>
          <w:rPr>
            <w:noProof/>
            <w:webHidden/>
          </w:rPr>
          <w:fldChar w:fldCharType="end"/>
        </w:r>
      </w:hyperlink>
    </w:p>
    <w:p w14:paraId="6C51D73F" w14:textId="77777777" w:rsidR="00A20B4A" w:rsidRDefault="00A20B4A">
      <w:pPr>
        <w:pStyle w:val="TOC3"/>
        <w:tabs>
          <w:tab w:val="right" w:leader="dot" w:pos="9638"/>
        </w:tabs>
        <w:rPr>
          <w:noProof/>
        </w:rPr>
      </w:pPr>
      <w:hyperlink w:anchor="_Toc241319568" w:history="1">
        <w:r w:rsidRPr="007C7E11">
          <w:rPr>
            <w:rStyle w:val="Hyperlink"/>
            <w:rFonts w:ascii="Times New Roman" w:hAnsi="Times New Roman"/>
            <w:noProof/>
          </w:rPr>
          <w:t>3.4. Bước 3: Tạo mã băm từ hệ số lượng tử</w:t>
        </w:r>
        <w:r>
          <w:rPr>
            <w:noProof/>
            <w:webHidden/>
          </w:rPr>
          <w:tab/>
        </w:r>
        <w:r>
          <w:rPr>
            <w:noProof/>
            <w:webHidden/>
          </w:rPr>
          <w:fldChar w:fldCharType="begin"/>
        </w:r>
        <w:r>
          <w:rPr>
            <w:noProof/>
            <w:webHidden/>
          </w:rPr>
          <w:instrText xml:space="preserve"> PAGEREF _Toc241319568 \h </w:instrText>
        </w:r>
        <w:r>
          <w:rPr>
            <w:noProof/>
            <w:webHidden/>
          </w:rPr>
        </w:r>
        <w:r>
          <w:rPr>
            <w:noProof/>
            <w:webHidden/>
          </w:rPr>
          <w:fldChar w:fldCharType="separate"/>
        </w:r>
        <w:r>
          <w:rPr>
            <w:noProof/>
            <w:webHidden/>
          </w:rPr>
          <w:t>38</w:t>
        </w:r>
        <w:r>
          <w:rPr>
            <w:noProof/>
            <w:webHidden/>
          </w:rPr>
          <w:fldChar w:fldCharType="end"/>
        </w:r>
      </w:hyperlink>
    </w:p>
    <w:p w14:paraId="1ABB70D1" w14:textId="77777777" w:rsidR="00A20B4A" w:rsidRDefault="00A20B4A">
      <w:pPr>
        <w:pStyle w:val="TOC3"/>
        <w:tabs>
          <w:tab w:val="right" w:leader="dot" w:pos="9638"/>
        </w:tabs>
        <w:rPr>
          <w:noProof/>
        </w:rPr>
      </w:pPr>
      <w:hyperlink w:anchor="_Toc241319569" w:history="1">
        <w:r w:rsidRPr="007C7E11">
          <w:rPr>
            <w:rStyle w:val="Hyperlink"/>
            <w:rFonts w:ascii="Times New Roman" w:hAnsi="Times New Roman"/>
            <w:noProof/>
          </w:rPr>
          <w:t>3.5. Bước 4: So sánh bằng khoảng cách Hamming</w:t>
        </w:r>
        <w:r>
          <w:rPr>
            <w:noProof/>
            <w:webHidden/>
          </w:rPr>
          <w:tab/>
        </w:r>
        <w:r>
          <w:rPr>
            <w:noProof/>
            <w:webHidden/>
          </w:rPr>
          <w:fldChar w:fldCharType="begin"/>
        </w:r>
        <w:r>
          <w:rPr>
            <w:noProof/>
            <w:webHidden/>
          </w:rPr>
          <w:instrText xml:space="preserve"> PAGEREF _Toc241319569 \h </w:instrText>
        </w:r>
        <w:r>
          <w:rPr>
            <w:noProof/>
            <w:webHidden/>
          </w:rPr>
        </w:r>
        <w:r>
          <w:rPr>
            <w:noProof/>
            <w:webHidden/>
          </w:rPr>
          <w:fldChar w:fldCharType="separate"/>
        </w:r>
        <w:r>
          <w:rPr>
            <w:noProof/>
            <w:webHidden/>
          </w:rPr>
          <w:t>38</w:t>
        </w:r>
        <w:r>
          <w:rPr>
            <w:noProof/>
            <w:webHidden/>
          </w:rPr>
          <w:fldChar w:fldCharType="end"/>
        </w:r>
      </w:hyperlink>
    </w:p>
    <w:p w14:paraId="23E3CF2E" w14:textId="77777777" w:rsidR="00A20B4A" w:rsidRDefault="00A20B4A">
      <w:pPr>
        <w:pStyle w:val="TOC3"/>
        <w:tabs>
          <w:tab w:val="right" w:leader="dot" w:pos="9638"/>
        </w:tabs>
        <w:rPr>
          <w:noProof/>
        </w:rPr>
      </w:pPr>
      <w:hyperlink w:anchor="_Toc241319570" w:history="1">
        <w:r w:rsidRPr="007C7E11">
          <w:rPr>
            <w:rStyle w:val="Hyperlink"/>
            <w:rFonts w:ascii="Times New Roman" w:hAnsi="Times New Roman"/>
            <w:noProof/>
          </w:rPr>
          <w:t>3.6. Bước 5: Đánh giá hiệu năng</w:t>
        </w:r>
        <w:r>
          <w:rPr>
            <w:noProof/>
            <w:webHidden/>
          </w:rPr>
          <w:tab/>
        </w:r>
        <w:r>
          <w:rPr>
            <w:noProof/>
            <w:webHidden/>
          </w:rPr>
          <w:fldChar w:fldCharType="begin"/>
        </w:r>
        <w:r>
          <w:rPr>
            <w:noProof/>
            <w:webHidden/>
          </w:rPr>
          <w:instrText xml:space="preserve"> PAGEREF _Toc241319570 \h </w:instrText>
        </w:r>
        <w:r>
          <w:rPr>
            <w:noProof/>
            <w:webHidden/>
          </w:rPr>
        </w:r>
        <w:r>
          <w:rPr>
            <w:noProof/>
            <w:webHidden/>
          </w:rPr>
          <w:fldChar w:fldCharType="separate"/>
        </w:r>
        <w:r>
          <w:rPr>
            <w:noProof/>
            <w:webHidden/>
          </w:rPr>
          <w:t>39</w:t>
        </w:r>
        <w:r>
          <w:rPr>
            <w:noProof/>
            <w:webHidden/>
          </w:rPr>
          <w:fldChar w:fldCharType="end"/>
        </w:r>
      </w:hyperlink>
    </w:p>
    <w:p w14:paraId="758FD599" w14:textId="77777777" w:rsidR="00A20B4A" w:rsidRDefault="00A20B4A">
      <w:pPr>
        <w:pStyle w:val="TOC3"/>
        <w:tabs>
          <w:tab w:val="right" w:leader="dot" w:pos="9638"/>
        </w:tabs>
        <w:rPr>
          <w:noProof/>
        </w:rPr>
      </w:pPr>
      <w:hyperlink w:anchor="_Toc241319571" w:history="1">
        <w:r w:rsidRPr="007C7E11">
          <w:rPr>
            <w:rStyle w:val="Hyperlink"/>
            <w:rFonts w:ascii="Times New Roman" w:hAnsi="Times New Roman"/>
            <w:noProof/>
          </w:rPr>
          <w:t>3.7. Tổng kết pipeline</w:t>
        </w:r>
        <w:r>
          <w:rPr>
            <w:noProof/>
            <w:webHidden/>
          </w:rPr>
          <w:tab/>
        </w:r>
        <w:r>
          <w:rPr>
            <w:noProof/>
            <w:webHidden/>
          </w:rPr>
          <w:fldChar w:fldCharType="begin"/>
        </w:r>
        <w:r>
          <w:rPr>
            <w:noProof/>
            <w:webHidden/>
          </w:rPr>
          <w:instrText xml:space="preserve"> PAGEREF _Toc241319571 \h </w:instrText>
        </w:r>
        <w:r>
          <w:rPr>
            <w:noProof/>
            <w:webHidden/>
          </w:rPr>
        </w:r>
        <w:r>
          <w:rPr>
            <w:noProof/>
            <w:webHidden/>
          </w:rPr>
          <w:fldChar w:fldCharType="separate"/>
        </w:r>
        <w:r>
          <w:rPr>
            <w:noProof/>
            <w:webHidden/>
          </w:rPr>
          <w:t>39</w:t>
        </w:r>
        <w:r>
          <w:rPr>
            <w:noProof/>
            <w:webHidden/>
          </w:rPr>
          <w:fldChar w:fldCharType="end"/>
        </w:r>
      </w:hyperlink>
    </w:p>
    <w:p w14:paraId="2A025022" w14:textId="77777777" w:rsidR="00A20B4A" w:rsidRDefault="00A20B4A">
      <w:pPr>
        <w:pStyle w:val="TOC2"/>
        <w:tabs>
          <w:tab w:val="right" w:leader="dot" w:pos="9638"/>
        </w:tabs>
        <w:rPr>
          <w:noProof/>
        </w:rPr>
      </w:pPr>
      <w:hyperlink w:anchor="_Toc241319572" w:history="1">
        <w:r w:rsidRPr="007C7E11">
          <w:rPr>
            <w:rStyle w:val="Hyperlink"/>
            <w:rFonts w:ascii="Times New Roman" w:hAnsi="Times New Roman"/>
            <w:noProof/>
          </w:rPr>
          <w:t>4. Kết quả thực nghiệm</w:t>
        </w:r>
        <w:r>
          <w:rPr>
            <w:noProof/>
            <w:webHidden/>
          </w:rPr>
          <w:tab/>
        </w:r>
        <w:r>
          <w:rPr>
            <w:noProof/>
            <w:webHidden/>
          </w:rPr>
          <w:fldChar w:fldCharType="begin"/>
        </w:r>
        <w:r>
          <w:rPr>
            <w:noProof/>
            <w:webHidden/>
          </w:rPr>
          <w:instrText xml:space="preserve"> PAGEREF _Toc241319572 \h </w:instrText>
        </w:r>
        <w:r>
          <w:rPr>
            <w:noProof/>
            <w:webHidden/>
          </w:rPr>
        </w:r>
        <w:r>
          <w:rPr>
            <w:noProof/>
            <w:webHidden/>
          </w:rPr>
          <w:fldChar w:fldCharType="separate"/>
        </w:r>
        <w:r>
          <w:rPr>
            <w:noProof/>
            <w:webHidden/>
          </w:rPr>
          <w:t>39</w:t>
        </w:r>
        <w:r>
          <w:rPr>
            <w:noProof/>
            <w:webHidden/>
          </w:rPr>
          <w:fldChar w:fldCharType="end"/>
        </w:r>
      </w:hyperlink>
    </w:p>
    <w:p w14:paraId="35C90470" w14:textId="54BC778E" w:rsidR="00A20B4A" w:rsidRDefault="00A20B4A">
      <w:pPr>
        <w:pStyle w:val="TOC3"/>
        <w:tabs>
          <w:tab w:val="right" w:leader="dot" w:pos="9638"/>
        </w:tabs>
        <w:rPr>
          <w:noProof/>
        </w:rPr>
      </w:pPr>
      <w:hyperlink w:anchor="_Toc241319573" w:history="1">
        <w:r w:rsidRPr="007C7E11">
          <w:rPr>
            <w:rStyle w:val="Hyperlink"/>
            <w:rFonts w:ascii="Times New Roman" w:hAnsi="Times New Roman"/>
            <w:noProof/>
          </w:rPr>
          <w:t>4.1 Kết quả đánh giá phương pháp chính (</w:t>
        </w:r>
        <w:r>
          <w:rPr>
            <w:rStyle w:val="Hyperlink"/>
            <w:rFonts w:ascii="Times New Roman" w:hAnsi="Times New Roman"/>
            <w:noProof/>
          </w:rPr>
          <w:t xml:space="preserve"> </w:t>
        </w:r>
        <w:r w:rsidRPr="007C7E11">
          <w:rPr>
            <w:rStyle w:val="Hyperlink"/>
            <w:rFonts w:ascii="Times New Roman" w:hAnsi="Times New Roman"/>
            <w:noProof/>
          </w:rPr>
          <w:t>haar+ median)</w:t>
        </w:r>
        <w:r>
          <w:rPr>
            <w:noProof/>
            <w:webHidden/>
          </w:rPr>
          <w:tab/>
        </w:r>
        <w:r>
          <w:rPr>
            <w:noProof/>
            <w:webHidden/>
          </w:rPr>
          <w:fldChar w:fldCharType="begin"/>
        </w:r>
        <w:r>
          <w:rPr>
            <w:noProof/>
            <w:webHidden/>
          </w:rPr>
          <w:instrText xml:space="preserve"> PAGEREF _Toc241319573 \h </w:instrText>
        </w:r>
        <w:r>
          <w:rPr>
            <w:noProof/>
            <w:webHidden/>
          </w:rPr>
        </w:r>
        <w:r>
          <w:rPr>
            <w:noProof/>
            <w:webHidden/>
          </w:rPr>
          <w:fldChar w:fldCharType="separate"/>
        </w:r>
        <w:r>
          <w:rPr>
            <w:noProof/>
            <w:webHidden/>
          </w:rPr>
          <w:t>39</w:t>
        </w:r>
        <w:r>
          <w:rPr>
            <w:noProof/>
            <w:webHidden/>
          </w:rPr>
          <w:fldChar w:fldCharType="end"/>
        </w:r>
      </w:hyperlink>
    </w:p>
    <w:p w14:paraId="7BBC1F97" w14:textId="77777777" w:rsidR="00A20B4A" w:rsidRDefault="00A20B4A">
      <w:pPr>
        <w:pStyle w:val="TOC3"/>
        <w:tabs>
          <w:tab w:val="right" w:leader="dot" w:pos="9638"/>
        </w:tabs>
        <w:rPr>
          <w:noProof/>
        </w:rPr>
      </w:pPr>
      <w:hyperlink w:anchor="_Toc241319574" w:history="1">
        <w:r w:rsidRPr="007C7E11">
          <w:rPr>
            <w:rStyle w:val="Hyperlink"/>
            <w:rFonts w:ascii="Times New Roman" w:hAnsi="Times New Roman"/>
            <w:noProof/>
          </w:rPr>
          <w:t>4.2 Khảo sát các phương pháp băm wavelet (Bài tập nâng cao)</w:t>
        </w:r>
        <w:r>
          <w:rPr>
            <w:noProof/>
            <w:webHidden/>
          </w:rPr>
          <w:tab/>
        </w:r>
        <w:r>
          <w:rPr>
            <w:noProof/>
            <w:webHidden/>
          </w:rPr>
          <w:fldChar w:fldCharType="begin"/>
        </w:r>
        <w:r>
          <w:rPr>
            <w:noProof/>
            <w:webHidden/>
          </w:rPr>
          <w:instrText xml:space="preserve"> PAGEREF _Toc241319574 \h </w:instrText>
        </w:r>
        <w:r>
          <w:rPr>
            <w:noProof/>
            <w:webHidden/>
          </w:rPr>
        </w:r>
        <w:r>
          <w:rPr>
            <w:noProof/>
            <w:webHidden/>
          </w:rPr>
          <w:fldChar w:fldCharType="separate"/>
        </w:r>
        <w:r>
          <w:rPr>
            <w:noProof/>
            <w:webHidden/>
          </w:rPr>
          <w:t>41</w:t>
        </w:r>
        <w:r>
          <w:rPr>
            <w:noProof/>
            <w:webHidden/>
          </w:rPr>
          <w:fldChar w:fldCharType="end"/>
        </w:r>
      </w:hyperlink>
    </w:p>
    <w:p w14:paraId="7B14DB10" w14:textId="77777777" w:rsidR="00A20B4A" w:rsidRDefault="00A20B4A">
      <w:pPr>
        <w:pStyle w:val="TOC3"/>
        <w:tabs>
          <w:tab w:val="right" w:leader="dot" w:pos="9638"/>
        </w:tabs>
        <w:rPr>
          <w:noProof/>
        </w:rPr>
      </w:pPr>
      <w:hyperlink w:anchor="_Toc241319575" w:history="1">
        <w:r w:rsidRPr="007C7E11">
          <w:rPr>
            <w:rStyle w:val="Hyperlink"/>
            <w:rFonts w:ascii="Times New Roman" w:hAnsi="Times New Roman"/>
            <w:noProof/>
          </w:rPr>
          <w:t>4.3 Demo ứng dụng tìm kiếm ảnh (Bài tập nâng cao)</w:t>
        </w:r>
        <w:r>
          <w:rPr>
            <w:noProof/>
            <w:webHidden/>
          </w:rPr>
          <w:tab/>
        </w:r>
        <w:r>
          <w:rPr>
            <w:noProof/>
            <w:webHidden/>
          </w:rPr>
          <w:fldChar w:fldCharType="begin"/>
        </w:r>
        <w:r>
          <w:rPr>
            <w:noProof/>
            <w:webHidden/>
          </w:rPr>
          <w:instrText xml:space="preserve"> PAGEREF _Toc241319575 \h </w:instrText>
        </w:r>
        <w:r>
          <w:rPr>
            <w:noProof/>
            <w:webHidden/>
          </w:rPr>
        </w:r>
        <w:r>
          <w:rPr>
            <w:noProof/>
            <w:webHidden/>
          </w:rPr>
          <w:fldChar w:fldCharType="separate"/>
        </w:r>
        <w:r>
          <w:rPr>
            <w:noProof/>
            <w:webHidden/>
          </w:rPr>
          <w:t>42</w:t>
        </w:r>
        <w:r>
          <w:rPr>
            <w:noProof/>
            <w:webHidden/>
          </w:rPr>
          <w:fldChar w:fldCharType="end"/>
        </w:r>
      </w:hyperlink>
    </w:p>
    <w:p w14:paraId="6A24F4B6" w14:textId="77777777" w:rsidR="00A20B4A" w:rsidRDefault="00A20B4A">
      <w:pPr>
        <w:pStyle w:val="TOC1"/>
        <w:tabs>
          <w:tab w:val="right" w:leader="dot" w:pos="9638"/>
        </w:tabs>
        <w:rPr>
          <w:noProof/>
        </w:rPr>
      </w:pPr>
      <w:hyperlink w:anchor="_Toc241319576" w:history="1">
        <w:r w:rsidRPr="007C7E11">
          <w:rPr>
            <w:rStyle w:val="Hyperlink"/>
            <w:rFonts w:ascii="Times New Roman" w:hAnsi="Times New Roman"/>
            <w:noProof/>
          </w:rPr>
          <w:t>LAB 5: HỆ THỐNG NHẬN DIỆN KHUÔN MẶT THỜI GIAN THỰC VỚI MTCNN VÀ FACENET (CHƯƠNG 3.2)</w:t>
        </w:r>
        <w:r>
          <w:rPr>
            <w:noProof/>
            <w:webHidden/>
          </w:rPr>
          <w:tab/>
        </w:r>
        <w:r>
          <w:rPr>
            <w:noProof/>
            <w:webHidden/>
          </w:rPr>
          <w:fldChar w:fldCharType="begin"/>
        </w:r>
        <w:r>
          <w:rPr>
            <w:noProof/>
            <w:webHidden/>
          </w:rPr>
          <w:instrText xml:space="preserve"> PAGEREF _Toc241319576 \h </w:instrText>
        </w:r>
        <w:r>
          <w:rPr>
            <w:noProof/>
            <w:webHidden/>
          </w:rPr>
        </w:r>
        <w:r>
          <w:rPr>
            <w:noProof/>
            <w:webHidden/>
          </w:rPr>
          <w:fldChar w:fldCharType="separate"/>
        </w:r>
        <w:r>
          <w:rPr>
            <w:noProof/>
            <w:webHidden/>
          </w:rPr>
          <w:t>43</w:t>
        </w:r>
        <w:r>
          <w:rPr>
            <w:noProof/>
            <w:webHidden/>
          </w:rPr>
          <w:fldChar w:fldCharType="end"/>
        </w:r>
      </w:hyperlink>
    </w:p>
    <w:p w14:paraId="26CCECB8" w14:textId="77777777" w:rsidR="00A20B4A" w:rsidRDefault="00A20B4A">
      <w:pPr>
        <w:pStyle w:val="TOC2"/>
        <w:tabs>
          <w:tab w:val="right" w:leader="dot" w:pos="9638"/>
        </w:tabs>
        <w:rPr>
          <w:noProof/>
        </w:rPr>
      </w:pPr>
      <w:hyperlink w:anchor="_Toc241319577" w:history="1">
        <w:r w:rsidRPr="007C7E11">
          <w:rPr>
            <w:rStyle w:val="Hyperlink"/>
            <w:rFonts w:ascii="Times New Roman" w:hAnsi="Times New Roman"/>
            <w:noProof/>
          </w:rPr>
          <w:t>1. Giới Thiệu Bài Toán</w:t>
        </w:r>
        <w:r>
          <w:rPr>
            <w:noProof/>
            <w:webHidden/>
          </w:rPr>
          <w:tab/>
        </w:r>
        <w:r>
          <w:rPr>
            <w:noProof/>
            <w:webHidden/>
          </w:rPr>
          <w:fldChar w:fldCharType="begin"/>
        </w:r>
        <w:r>
          <w:rPr>
            <w:noProof/>
            <w:webHidden/>
          </w:rPr>
          <w:instrText xml:space="preserve"> PAGEREF _Toc241319577 \h </w:instrText>
        </w:r>
        <w:r>
          <w:rPr>
            <w:noProof/>
            <w:webHidden/>
          </w:rPr>
        </w:r>
        <w:r>
          <w:rPr>
            <w:noProof/>
            <w:webHidden/>
          </w:rPr>
          <w:fldChar w:fldCharType="separate"/>
        </w:r>
        <w:r>
          <w:rPr>
            <w:noProof/>
            <w:webHidden/>
          </w:rPr>
          <w:t>43</w:t>
        </w:r>
        <w:r>
          <w:rPr>
            <w:noProof/>
            <w:webHidden/>
          </w:rPr>
          <w:fldChar w:fldCharType="end"/>
        </w:r>
      </w:hyperlink>
    </w:p>
    <w:p w14:paraId="1EA21953" w14:textId="77777777" w:rsidR="00A20B4A" w:rsidRDefault="00A20B4A">
      <w:pPr>
        <w:pStyle w:val="TOC3"/>
        <w:tabs>
          <w:tab w:val="right" w:leader="dot" w:pos="9638"/>
        </w:tabs>
        <w:rPr>
          <w:noProof/>
        </w:rPr>
      </w:pPr>
      <w:hyperlink w:anchor="_Toc241319578" w:history="1">
        <w:r w:rsidRPr="007C7E11">
          <w:rPr>
            <w:rStyle w:val="Hyperlink"/>
            <w:rFonts w:ascii="Times New Roman" w:hAnsi="Times New Roman"/>
            <w:noProof/>
          </w:rPr>
          <w:t>1.1 Bối cảnh và yêu cầu</w:t>
        </w:r>
        <w:r>
          <w:rPr>
            <w:noProof/>
            <w:webHidden/>
          </w:rPr>
          <w:tab/>
        </w:r>
        <w:r>
          <w:rPr>
            <w:noProof/>
            <w:webHidden/>
          </w:rPr>
          <w:fldChar w:fldCharType="begin"/>
        </w:r>
        <w:r>
          <w:rPr>
            <w:noProof/>
            <w:webHidden/>
          </w:rPr>
          <w:instrText xml:space="preserve"> PAGEREF _Toc241319578 \h </w:instrText>
        </w:r>
        <w:r>
          <w:rPr>
            <w:noProof/>
            <w:webHidden/>
          </w:rPr>
        </w:r>
        <w:r>
          <w:rPr>
            <w:noProof/>
            <w:webHidden/>
          </w:rPr>
          <w:fldChar w:fldCharType="separate"/>
        </w:r>
        <w:r>
          <w:rPr>
            <w:noProof/>
            <w:webHidden/>
          </w:rPr>
          <w:t>43</w:t>
        </w:r>
        <w:r>
          <w:rPr>
            <w:noProof/>
            <w:webHidden/>
          </w:rPr>
          <w:fldChar w:fldCharType="end"/>
        </w:r>
      </w:hyperlink>
    </w:p>
    <w:p w14:paraId="4BB24DC2" w14:textId="77777777" w:rsidR="00A20B4A" w:rsidRDefault="00A20B4A">
      <w:pPr>
        <w:pStyle w:val="TOC3"/>
        <w:tabs>
          <w:tab w:val="right" w:leader="dot" w:pos="9638"/>
        </w:tabs>
        <w:rPr>
          <w:noProof/>
        </w:rPr>
      </w:pPr>
      <w:hyperlink w:anchor="_Toc241319579" w:history="1">
        <w:r w:rsidRPr="007C7E11">
          <w:rPr>
            <w:rStyle w:val="Hyperlink"/>
            <w:rFonts w:ascii="Times New Roman" w:hAnsi="Times New Roman"/>
            <w:noProof/>
          </w:rPr>
          <w:t>1.2. Mục tiêu bài toán</w:t>
        </w:r>
        <w:r>
          <w:rPr>
            <w:noProof/>
            <w:webHidden/>
          </w:rPr>
          <w:tab/>
        </w:r>
        <w:r>
          <w:rPr>
            <w:noProof/>
            <w:webHidden/>
          </w:rPr>
          <w:fldChar w:fldCharType="begin"/>
        </w:r>
        <w:r>
          <w:rPr>
            <w:noProof/>
            <w:webHidden/>
          </w:rPr>
          <w:instrText xml:space="preserve"> PAGEREF _Toc241319579 \h </w:instrText>
        </w:r>
        <w:r>
          <w:rPr>
            <w:noProof/>
            <w:webHidden/>
          </w:rPr>
        </w:r>
        <w:r>
          <w:rPr>
            <w:noProof/>
            <w:webHidden/>
          </w:rPr>
          <w:fldChar w:fldCharType="separate"/>
        </w:r>
        <w:r>
          <w:rPr>
            <w:noProof/>
            <w:webHidden/>
          </w:rPr>
          <w:t>44</w:t>
        </w:r>
        <w:r>
          <w:rPr>
            <w:noProof/>
            <w:webHidden/>
          </w:rPr>
          <w:fldChar w:fldCharType="end"/>
        </w:r>
      </w:hyperlink>
    </w:p>
    <w:p w14:paraId="125DE5B1" w14:textId="77777777" w:rsidR="00A20B4A" w:rsidRDefault="00A20B4A">
      <w:pPr>
        <w:pStyle w:val="TOC2"/>
        <w:tabs>
          <w:tab w:val="right" w:leader="dot" w:pos="9638"/>
        </w:tabs>
        <w:rPr>
          <w:noProof/>
        </w:rPr>
      </w:pPr>
      <w:hyperlink w:anchor="_Toc241319580" w:history="1">
        <w:r w:rsidRPr="007C7E11">
          <w:rPr>
            <w:rStyle w:val="Hyperlink"/>
            <w:rFonts w:ascii="Times New Roman" w:hAnsi="Times New Roman"/>
            <w:noProof/>
          </w:rPr>
          <w:t>2. Cơ sở lý thuyết</w:t>
        </w:r>
        <w:r>
          <w:rPr>
            <w:noProof/>
            <w:webHidden/>
          </w:rPr>
          <w:tab/>
        </w:r>
        <w:r>
          <w:rPr>
            <w:noProof/>
            <w:webHidden/>
          </w:rPr>
          <w:fldChar w:fldCharType="begin"/>
        </w:r>
        <w:r>
          <w:rPr>
            <w:noProof/>
            <w:webHidden/>
          </w:rPr>
          <w:instrText xml:space="preserve"> PAGEREF _Toc241319580 \h </w:instrText>
        </w:r>
        <w:r>
          <w:rPr>
            <w:noProof/>
            <w:webHidden/>
          </w:rPr>
        </w:r>
        <w:r>
          <w:rPr>
            <w:noProof/>
            <w:webHidden/>
          </w:rPr>
          <w:fldChar w:fldCharType="separate"/>
        </w:r>
        <w:r>
          <w:rPr>
            <w:noProof/>
            <w:webHidden/>
          </w:rPr>
          <w:t>44</w:t>
        </w:r>
        <w:r>
          <w:rPr>
            <w:noProof/>
            <w:webHidden/>
          </w:rPr>
          <w:fldChar w:fldCharType="end"/>
        </w:r>
      </w:hyperlink>
    </w:p>
    <w:p w14:paraId="37418574" w14:textId="77777777" w:rsidR="00A20B4A" w:rsidRDefault="00A20B4A">
      <w:pPr>
        <w:pStyle w:val="TOC3"/>
        <w:tabs>
          <w:tab w:val="right" w:leader="dot" w:pos="9638"/>
        </w:tabs>
        <w:rPr>
          <w:noProof/>
        </w:rPr>
      </w:pPr>
      <w:hyperlink w:anchor="_Toc241319581" w:history="1">
        <w:r w:rsidRPr="007C7E11">
          <w:rPr>
            <w:rStyle w:val="Hyperlink"/>
            <w:rFonts w:ascii="Times New Roman" w:hAnsi="Times New Roman"/>
            <w:noProof/>
          </w:rPr>
          <w:t>2.1. Nhận diện khuôn mặt (Face Recognition)</w:t>
        </w:r>
        <w:r>
          <w:rPr>
            <w:noProof/>
            <w:webHidden/>
          </w:rPr>
          <w:tab/>
        </w:r>
        <w:r>
          <w:rPr>
            <w:noProof/>
            <w:webHidden/>
          </w:rPr>
          <w:fldChar w:fldCharType="begin"/>
        </w:r>
        <w:r>
          <w:rPr>
            <w:noProof/>
            <w:webHidden/>
          </w:rPr>
          <w:instrText xml:space="preserve"> PAGEREF _Toc241319581 \h </w:instrText>
        </w:r>
        <w:r>
          <w:rPr>
            <w:noProof/>
            <w:webHidden/>
          </w:rPr>
        </w:r>
        <w:r>
          <w:rPr>
            <w:noProof/>
            <w:webHidden/>
          </w:rPr>
          <w:fldChar w:fldCharType="separate"/>
        </w:r>
        <w:r>
          <w:rPr>
            <w:noProof/>
            <w:webHidden/>
          </w:rPr>
          <w:t>44</w:t>
        </w:r>
        <w:r>
          <w:rPr>
            <w:noProof/>
            <w:webHidden/>
          </w:rPr>
          <w:fldChar w:fldCharType="end"/>
        </w:r>
      </w:hyperlink>
    </w:p>
    <w:p w14:paraId="67A977EC" w14:textId="77777777" w:rsidR="00A20B4A" w:rsidRDefault="00A20B4A">
      <w:pPr>
        <w:pStyle w:val="TOC3"/>
        <w:tabs>
          <w:tab w:val="right" w:leader="dot" w:pos="9638"/>
        </w:tabs>
        <w:rPr>
          <w:noProof/>
        </w:rPr>
      </w:pPr>
      <w:hyperlink w:anchor="_Toc241319582" w:history="1">
        <w:r w:rsidRPr="007C7E11">
          <w:rPr>
            <w:rStyle w:val="Hyperlink"/>
            <w:rFonts w:ascii="Times New Roman" w:hAnsi="Times New Roman"/>
            <w:noProof/>
          </w:rPr>
          <w:t>2.2. MTCNN (Multi-task Cascaded Convolutional Networks)</w:t>
        </w:r>
        <w:r>
          <w:rPr>
            <w:noProof/>
            <w:webHidden/>
          </w:rPr>
          <w:tab/>
        </w:r>
        <w:r>
          <w:rPr>
            <w:noProof/>
            <w:webHidden/>
          </w:rPr>
          <w:fldChar w:fldCharType="begin"/>
        </w:r>
        <w:r>
          <w:rPr>
            <w:noProof/>
            <w:webHidden/>
          </w:rPr>
          <w:instrText xml:space="preserve"> PAGEREF _Toc241319582 \h </w:instrText>
        </w:r>
        <w:r>
          <w:rPr>
            <w:noProof/>
            <w:webHidden/>
          </w:rPr>
        </w:r>
        <w:r>
          <w:rPr>
            <w:noProof/>
            <w:webHidden/>
          </w:rPr>
          <w:fldChar w:fldCharType="separate"/>
        </w:r>
        <w:r>
          <w:rPr>
            <w:noProof/>
            <w:webHidden/>
          </w:rPr>
          <w:t>45</w:t>
        </w:r>
        <w:r>
          <w:rPr>
            <w:noProof/>
            <w:webHidden/>
          </w:rPr>
          <w:fldChar w:fldCharType="end"/>
        </w:r>
      </w:hyperlink>
    </w:p>
    <w:p w14:paraId="6B6A8F32" w14:textId="77777777" w:rsidR="00A20B4A" w:rsidRDefault="00A20B4A">
      <w:pPr>
        <w:pStyle w:val="TOC3"/>
        <w:tabs>
          <w:tab w:val="right" w:leader="dot" w:pos="9638"/>
        </w:tabs>
        <w:rPr>
          <w:noProof/>
        </w:rPr>
      </w:pPr>
      <w:hyperlink w:anchor="_Toc241319583" w:history="1">
        <w:r w:rsidRPr="007C7E11">
          <w:rPr>
            <w:rStyle w:val="Hyperlink"/>
            <w:rFonts w:ascii="Times New Roman" w:hAnsi="Times New Roman"/>
            <w:noProof/>
          </w:rPr>
          <w:t>2.3. FaceNet và InceptionResnetV1</w:t>
        </w:r>
        <w:r>
          <w:rPr>
            <w:noProof/>
            <w:webHidden/>
          </w:rPr>
          <w:tab/>
        </w:r>
        <w:r>
          <w:rPr>
            <w:noProof/>
            <w:webHidden/>
          </w:rPr>
          <w:fldChar w:fldCharType="begin"/>
        </w:r>
        <w:r>
          <w:rPr>
            <w:noProof/>
            <w:webHidden/>
          </w:rPr>
          <w:instrText xml:space="preserve"> PAGEREF _Toc241319583 \h </w:instrText>
        </w:r>
        <w:r>
          <w:rPr>
            <w:noProof/>
            <w:webHidden/>
          </w:rPr>
        </w:r>
        <w:r>
          <w:rPr>
            <w:noProof/>
            <w:webHidden/>
          </w:rPr>
          <w:fldChar w:fldCharType="separate"/>
        </w:r>
        <w:r>
          <w:rPr>
            <w:noProof/>
            <w:webHidden/>
          </w:rPr>
          <w:t>45</w:t>
        </w:r>
        <w:r>
          <w:rPr>
            <w:noProof/>
            <w:webHidden/>
          </w:rPr>
          <w:fldChar w:fldCharType="end"/>
        </w:r>
      </w:hyperlink>
    </w:p>
    <w:p w14:paraId="720451AB" w14:textId="77777777" w:rsidR="00A20B4A" w:rsidRDefault="00A20B4A">
      <w:pPr>
        <w:pStyle w:val="TOC3"/>
        <w:tabs>
          <w:tab w:val="right" w:leader="dot" w:pos="9638"/>
        </w:tabs>
        <w:rPr>
          <w:noProof/>
        </w:rPr>
      </w:pPr>
      <w:hyperlink w:anchor="_Toc241319584" w:history="1">
        <w:r w:rsidRPr="007C7E11">
          <w:rPr>
            <w:rStyle w:val="Hyperlink"/>
            <w:rFonts w:ascii="Times New Roman" w:hAnsi="Times New Roman"/>
            <w:noProof/>
          </w:rPr>
          <w:t>2.4. Độ đo Cosine Similarity và ngưỡng 0.7</w:t>
        </w:r>
        <w:r>
          <w:rPr>
            <w:noProof/>
            <w:webHidden/>
          </w:rPr>
          <w:tab/>
        </w:r>
        <w:r>
          <w:rPr>
            <w:noProof/>
            <w:webHidden/>
          </w:rPr>
          <w:fldChar w:fldCharType="begin"/>
        </w:r>
        <w:r>
          <w:rPr>
            <w:noProof/>
            <w:webHidden/>
          </w:rPr>
          <w:instrText xml:space="preserve"> PAGEREF _Toc241319584 \h </w:instrText>
        </w:r>
        <w:r>
          <w:rPr>
            <w:noProof/>
            <w:webHidden/>
          </w:rPr>
        </w:r>
        <w:r>
          <w:rPr>
            <w:noProof/>
            <w:webHidden/>
          </w:rPr>
          <w:fldChar w:fldCharType="separate"/>
        </w:r>
        <w:r>
          <w:rPr>
            <w:noProof/>
            <w:webHidden/>
          </w:rPr>
          <w:t>46</w:t>
        </w:r>
        <w:r>
          <w:rPr>
            <w:noProof/>
            <w:webHidden/>
          </w:rPr>
          <w:fldChar w:fldCharType="end"/>
        </w:r>
      </w:hyperlink>
    </w:p>
    <w:p w14:paraId="2ABE0B87" w14:textId="77777777" w:rsidR="00A20B4A" w:rsidRDefault="00A20B4A">
      <w:pPr>
        <w:pStyle w:val="TOC2"/>
        <w:tabs>
          <w:tab w:val="right" w:leader="dot" w:pos="9638"/>
        </w:tabs>
        <w:rPr>
          <w:noProof/>
        </w:rPr>
      </w:pPr>
      <w:hyperlink w:anchor="_Toc241319585" w:history="1">
        <w:r w:rsidRPr="007C7E11">
          <w:rPr>
            <w:rStyle w:val="Hyperlink"/>
            <w:rFonts w:ascii="Times New Roman" w:hAnsi="Times New Roman"/>
            <w:noProof/>
          </w:rPr>
          <w:t>3. PHÂN TÍCH VÀ THIẾT KẾ HỆ THỐNG</w:t>
        </w:r>
        <w:r>
          <w:rPr>
            <w:noProof/>
            <w:webHidden/>
          </w:rPr>
          <w:tab/>
        </w:r>
        <w:r>
          <w:rPr>
            <w:noProof/>
            <w:webHidden/>
          </w:rPr>
          <w:fldChar w:fldCharType="begin"/>
        </w:r>
        <w:r>
          <w:rPr>
            <w:noProof/>
            <w:webHidden/>
          </w:rPr>
          <w:instrText xml:space="preserve"> PAGEREF _Toc241319585 \h </w:instrText>
        </w:r>
        <w:r>
          <w:rPr>
            <w:noProof/>
            <w:webHidden/>
          </w:rPr>
        </w:r>
        <w:r>
          <w:rPr>
            <w:noProof/>
            <w:webHidden/>
          </w:rPr>
          <w:fldChar w:fldCharType="separate"/>
        </w:r>
        <w:r>
          <w:rPr>
            <w:noProof/>
            <w:webHidden/>
          </w:rPr>
          <w:t>47</w:t>
        </w:r>
        <w:r>
          <w:rPr>
            <w:noProof/>
            <w:webHidden/>
          </w:rPr>
          <w:fldChar w:fldCharType="end"/>
        </w:r>
      </w:hyperlink>
    </w:p>
    <w:p w14:paraId="57CCFE00" w14:textId="77777777" w:rsidR="00A20B4A" w:rsidRDefault="00A20B4A">
      <w:pPr>
        <w:pStyle w:val="TOC3"/>
        <w:tabs>
          <w:tab w:val="right" w:leader="dot" w:pos="9638"/>
        </w:tabs>
        <w:rPr>
          <w:noProof/>
        </w:rPr>
      </w:pPr>
      <w:hyperlink w:anchor="_Toc241319586" w:history="1">
        <w:r w:rsidRPr="007C7E11">
          <w:rPr>
            <w:rStyle w:val="Hyperlink"/>
            <w:rFonts w:ascii="Times New Roman" w:hAnsi="Times New Roman"/>
            <w:noProof/>
          </w:rPr>
          <w:t>3.1. Sơ đồ pipeline tổng quan</w:t>
        </w:r>
        <w:r>
          <w:rPr>
            <w:noProof/>
            <w:webHidden/>
          </w:rPr>
          <w:tab/>
        </w:r>
        <w:r>
          <w:rPr>
            <w:noProof/>
            <w:webHidden/>
          </w:rPr>
          <w:fldChar w:fldCharType="begin"/>
        </w:r>
        <w:r>
          <w:rPr>
            <w:noProof/>
            <w:webHidden/>
          </w:rPr>
          <w:instrText xml:space="preserve"> PAGEREF _Toc241319586 \h </w:instrText>
        </w:r>
        <w:r>
          <w:rPr>
            <w:noProof/>
            <w:webHidden/>
          </w:rPr>
        </w:r>
        <w:r>
          <w:rPr>
            <w:noProof/>
            <w:webHidden/>
          </w:rPr>
          <w:fldChar w:fldCharType="separate"/>
        </w:r>
        <w:r>
          <w:rPr>
            <w:noProof/>
            <w:webHidden/>
          </w:rPr>
          <w:t>47</w:t>
        </w:r>
        <w:r>
          <w:rPr>
            <w:noProof/>
            <w:webHidden/>
          </w:rPr>
          <w:fldChar w:fldCharType="end"/>
        </w:r>
      </w:hyperlink>
    </w:p>
    <w:p w14:paraId="6E393C89" w14:textId="77777777" w:rsidR="00A20B4A" w:rsidRDefault="00A20B4A">
      <w:pPr>
        <w:pStyle w:val="TOC3"/>
        <w:tabs>
          <w:tab w:val="right" w:leader="dot" w:pos="9638"/>
        </w:tabs>
        <w:rPr>
          <w:noProof/>
        </w:rPr>
      </w:pPr>
      <w:hyperlink w:anchor="_Toc241319587" w:history="1">
        <w:r w:rsidRPr="007C7E11">
          <w:rPr>
            <w:rStyle w:val="Hyperlink"/>
            <w:rFonts w:ascii="Times New Roman" w:hAnsi="Times New Roman"/>
            <w:noProof/>
          </w:rPr>
          <w:t>3.2. Thiết kế kiến trúc hệ thống</w:t>
        </w:r>
        <w:r>
          <w:rPr>
            <w:noProof/>
            <w:webHidden/>
          </w:rPr>
          <w:tab/>
        </w:r>
        <w:r>
          <w:rPr>
            <w:noProof/>
            <w:webHidden/>
          </w:rPr>
          <w:fldChar w:fldCharType="begin"/>
        </w:r>
        <w:r>
          <w:rPr>
            <w:noProof/>
            <w:webHidden/>
          </w:rPr>
          <w:instrText xml:space="preserve"> PAGEREF _Toc241319587 \h </w:instrText>
        </w:r>
        <w:r>
          <w:rPr>
            <w:noProof/>
            <w:webHidden/>
          </w:rPr>
        </w:r>
        <w:r>
          <w:rPr>
            <w:noProof/>
            <w:webHidden/>
          </w:rPr>
          <w:fldChar w:fldCharType="separate"/>
        </w:r>
        <w:r>
          <w:rPr>
            <w:noProof/>
            <w:webHidden/>
          </w:rPr>
          <w:t>47</w:t>
        </w:r>
        <w:r>
          <w:rPr>
            <w:noProof/>
            <w:webHidden/>
          </w:rPr>
          <w:fldChar w:fldCharType="end"/>
        </w:r>
      </w:hyperlink>
    </w:p>
    <w:p w14:paraId="24D43B3F" w14:textId="77777777" w:rsidR="00A20B4A" w:rsidRDefault="00A20B4A">
      <w:pPr>
        <w:pStyle w:val="TOC3"/>
        <w:tabs>
          <w:tab w:val="right" w:leader="dot" w:pos="9638"/>
        </w:tabs>
        <w:rPr>
          <w:noProof/>
        </w:rPr>
      </w:pPr>
      <w:hyperlink w:anchor="_Toc241319588" w:history="1">
        <w:r w:rsidRPr="007C7E11">
          <w:rPr>
            <w:rStyle w:val="Hyperlink"/>
            <w:rFonts w:ascii="Times New Roman" w:hAnsi="Times New Roman"/>
            <w:noProof/>
          </w:rPr>
          <w:t>3.3. Các module chính</w:t>
        </w:r>
        <w:r>
          <w:rPr>
            <w:noProof/>
            <w:webHidden/>
          </w:rPr>
          <w:tab/>
        </w:r>
        <w:r>
          <w:rPr>
            <w:noProof/>
            <w:webHidden/>
          </w:rPr>
          <w:fldChar w:fldCharType="begin"/>
        </w:r>
        <w:r>
          <w:rPr>
            <w:noProof/>
            <w:webHidden/>
          </w:rPr>
          <w:instrText xml:space="preserve"> PAGEREF _Toc241319588 \h </w:instrText>
        </w:r>
        <w:r>
          <w:rPr>
            <w:noProof/>
            <w:webHidden/>
          </w:rPr>
        </w:r>
        <w:r>
          <w:rPr>
            <w:noProof/>
            <w:webHidden/>
          </w:rPr>
          <w:fldChar w:fldCharType="separate"/>
        </w:r>
        <w:r>
          <w:rPr>
            <w:noProof/>
            <w:webHidden/>
          </w:rPr>
          <w:t>48</w:t>
        </w:r>
        <w:r>
          <w:rPr>
            <w:noProof/>
            <w:webHidden/>
          </w:rPr>
          <w:fldChar w:fldCharType="end"/>
        </w:r>
      </w:hyperlink>
    </w:p>
    <w:p w14:paraId="7CF1B3E1" w14:textId="77777777" w:rsidR="00A20B4A" w:rsidRDefault="00A20B4A">
      <w:pPr>
        <w:pStyle w:val="TOC3"/>
        <w:tabs>
          <w:tab w:val="right" w:leader="dot" w:pos="9638"/>
        </w:tabs>
        <w:rPr>
          <w:noProof/>
        </w:rPr>
      </w:pPr>
      <w:hyperlink w:anchor="_Toc241319589" w:history="1">
        <w:r w:rsidRPr="007C7E11">
          <w:rPr>
            <w:rStyle w:val="Hyperlink"/>
            <w:rFonts w:ascii="Times New Roman" w:hAnsi="Times New Roman"/>
            <w:noProof/>
          </w:rPr>
          <w:t>3.4. Thiết kế cơ sở dữ liệu embeddings</w:t>
        </w:r>
        <w:r>
          <w:rPr>
            <w:noProof/>
            <w:webHidden/>
          </w:rPr>
          <w:tab/>
        </w:r>
        <w:r>
          <w:rPr>
            <w:noProof/>
            <w:webHidden/>
          </w:rPr>
          <w:fldChar w:fldCharType="begin"/>
        </w:r>
        <w:r>
          <w:rPr>
            <w:noProof/>
            <w:webHidden/>
          </w:rPr>
          <w:instrText xml:space="preserve"> PAGEREF _Toc241319589 \h </w:instrText>
        </w:r>
        <w:r>
          <w:rPr>
            <w:noProof/>
            <w:webHidden/>
          </w:rPr>
        </w:r>
        <w:r>
          <w:rPr>
            <w:noProof/>
            <w:webHidden/>
          </w:rPr>
          <w:fldChar w:fldCharType="separate"/>
        </w:r>
        <w:r>
          <w:rPr>
            <w:noProof/>
            <w:webHidden/>
          </w:rPr>
          <w:t>51</w:t>
        </w:r>
        <w:r>
          <w:rPr>
            <w:noProof/>
            <w:webHidden/>
          </w:rPr>
          <w:fldChar w:fldCharType="end"/>
        </w:r>
      </w:hyperlink>
    </w:p>
    <w:p w14:paraId="5F8EB054" w14:textId="77777777" w:rsidR="00A20B4A" w:rsidRDefault="00A20B4A">
      <w:pPr>
        <w:pStyle w:val="TOC2"/>
        <w:tabs>
          <w:tab w:val="right" w:leader="dot" w:pos="9638"/>
        </w:tabs>
        <w:rPr>
          <w:noProof/>
        </w:rPr>
      </w:pPr>
      <w:hyperlink w:anchor="_Toc241319590" w:history="1">
        <w:r w:rsidRPr="007C7E11">
          <w:rPr>
            <w:rStyle w:val="Hyperlink"/>
            <w:rFonts w:ascii="Times New Roman" w:hAnsi="Times New Roman"/>
            <w:noProof/>
          </w:rPr>
          <w:t>4. Tổng Kết Toàn Diện Hệ Thống (Conclusion)</w:t>
        </w:r>
        <w:r>
          <w:rPr>
            <w:noProof/>
            <w:webHidden/>
          </w:rPr>
          <w:tab/>
        </w:r>
        <w:r>
          <w:rPr>
            <w:noProof/>
            <w:webHidden/>
          </w:rPr>
          <w:fldChar w:fldCharType="begin"/>
        </w:r>
        <w:r>
          <w:rPr>
            <w:noProof/>
            <w:webHidden/>
          </w:rPr>
          <w:instrText xml:space="preserve"> PAGEREF _Toc241319590 \h </w:instrText>
        </w:r>
        <w:r>
          <w:rPr>
            <w:noProof/>
            <w:webHidden/>
          </w:rPr>
        </w:r>
        <w:r>
          <w:rPr>
            <w:noProof/>
            <w:webHidden/>
          </w:rPr>
          <w:fldChar w:fldCharType="separate"/>
        </w:r>
        <w:r>
          <w:rPr>
            <w:noProof/>
            <w:webHidden/>
          </w:rPr>
          <w:t>52</w:t>
        </w:r>
        <w:r>
          <w:rPr>
            <w:noProof/>
            <w:webHidden/>
          </w:rPr>
          <w:fldChar w:fldCharType="end"/>
        </w:r>
      </w:hyperlink>
    </w:p>
    <w:p w14:paraId="000F6E72" w14:textId="77777777" w:rsidR="00504998" w:rsidRDefault="00000000">
      <w:pPr>
        <w:spacing w:after="120"/>
      </w:pPr>
      <w:r>
        <w:fldChar w:fldCharType="end"/>
      </w:r>
    </w:p>
    <w:p w14:paraId="6B0CBC6A" w14:textId="77777777" w:rsidR="00504998" w:rsidRDefault="00000000">
      <w:pPr>
        <w:tabs>
          <w:tab w:val="right" w:leader="dot" w:pos="9360"/>
        </w:tabs>
        <w:spacing w:before="60" w:after="40"/>
      </w:pPr>
      <w:r>
        <w:rPr>
          <w:rFonts w:ascii="Times New Roman" w:hAnsi="Times New Roman"/>
          <w:b/>
          <w:color w:val="FFFFFF"/>
        </w:rPr>
        <w:t>LAB 1: CÁC THAO TÁC CƠ BẢN VỚI ẢNH SỐ &amp; TIỀN XỬ LÝ (CHƯƠNG 1)</w:t>
      </w:r>
      <w:r>
        <w:rPr>
          <w:rFonts w:ascii="Times New Roman" w:hAnsi="Times New Roman"/>
          <w:color w:val="D7D7D7"/>
        </w:rPr>
        <w:tab/>
      </w:r>
      <w:r>
        <w:rPr>
          <w:rFonts w:ascii="Times New Roman" w:hAnsi="Times New Roman"/>
          <w:b/>
          <w:color w:val="FFFFFF"/>
          <w:sz w:val="21"/>
        </w:rPr>
        <w:t>3</w:t>
      </w:r>
    </w:p>
    <w:p w14:paraId="62A526C4"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3</w:t>
      </w:r>
    </w:p>
    <w:p w14:paraId="74CD2935" w14:textId="77777777" w:rsidR="00504998" w:rsidRDefault="00000000">
      <w:pPr>
        <w:tabs>
          <w:tab w:val="right" w:leader="dot" w:pos="9360"/>
        </w:tabs>
        <w:spacing w:before="20" w:after="20"/>
        <w:ind w:left="720"/>
      </w:pPr>
      <w:r>
        <w:rPr>
          <w:rFonts w:ascii="Times New Roman" w:hAnsi="Times New Roman"/>
          <w:color w:val="F5F5F5"/>
          <w:sz w:val="20"/>
        </w:rPr>
        <w:lastRenderedPageBreak/>
        <w:t>1.1 Bối cảnh và yêu cầu</w:t>
      </w:r>
      <w:r>
        <w:rPr>
          <w:rFonts w:ascii="Times New Roman" w:hAnsi="Times New Roman"/>
          <w:color w:val="D7D7D7"/>
        </w:rPr>
        <w:tab/>
      </w:r>
      <w:r>
        <w:rPr>
          <w:rFonts w:ascii="Times New Roman" w:hAnsi="Times New Roman"/>
          <w:color w:val="D7D7D7"/>
          <w:sz w:val="20"/>
        </w:rPr>
        <w:t>3</w:t>
      </w:r>
    </w:p>
    <w:p w14:paraId="7DB2C7B1" w14:textId="77777777" w:rsidR="00504998" w:rsidRDefault="00000000">
      <w:pPr>
        <w:tabs>
          <w:tab w:val="right" w:leader="dot" w:pos="9360"/>
        </w:tabs>
        <w:spacing w:before="20" w:after="20"/>
        <w:ind w:left="720"/>
      </w:pPr>
      <w:r>
        <w:rPr>
          <w:rFonts w:ascii="Times New Roman" w:hAnsi="Times New Roman"/>
          <w:color w:val="F5F5F5"/>
          <w:sz w:val="20"/>
        </w:rPr>
        <w:t>1.2 Mục tiêu cần đạt được</w:t>
      </w:r>
      <w:r>
        <w:rPr>
          <w:rFonts w:ascii="Times New Roman" w:hAnsi="Times New Roman"/>
          <w:color w:val="D7D7D7"/>
        </w:rPr>
        <w:tab/>
      </w:r>
      <w:r>
        <w:rPr>
          <w:rFonts w:ascii="Times New Roman" w:hAnsi="Times New Roman"/>
          <w:color w:val="D7D7D7"/>
          <w:sz w:val="20"/>
        </w:rPr>
        <w:t>3</w:t>
      </w:r>
    </w:p>
    <w:p w14:paraId="4EA3D1CD" w14:textId="77777777" w:rsidR="00504998" w:rsidRDefault="00000000">
      <w:pPr>
        <w:tabs>
          <w:tab w:val="right" w:leader="dot" w:pos="9360"/>
        </w:tabs>
        <w:spacing w:before="20" w:after="20"/>
        <w:ind w:left="360"/>
      </w:pPr>
      <w:r>
        <w:rPr>
          <w:rFonts w:ascii="Times New Roman" w:hAnsi="Times New Roman"/>
          <w:b/>
          <w:color w:val="FFFFFF"/>
          <w:sz w:val="21"/>
        </w:rPr>
        <w:t>2. Cơ Sở Lý Thuyết</w:t>
      </w:r>
      <w:r>
        <w:rPr>
          <w:rFonts w:ascii="Times New Roman" w:hAnsi="Times New Roman"/>
          <w:color w:val="D7D7D7"/>
        </w:rPr>
        <w:tab/>
      </w:r>
      <w:r>
        <w:rPr>
          <w:rFonts w:ascii="Times New Roman" w:hAnsi="Times New Roman"/>
          <w:color w:val="FFFFFF"/>
          <w:sz w:val="21"/>
        </w:rPr>
        <w:t>4</w:t>
      </w:r>
    </w:p>
    <w:p w14:paraId="7DB49317" w14:textId="77777777" w:rsidR="00504998" w:rsidRDefault="00000000">
      <w:pPr>
        <w:tabs>
          <w:tab w:val="right" w:leader="dot" w:pos="9360"/>
        </w:tabs>
        <w:spacing w:before="20" w:after="20"/>
        <w:ind w:left="720"/>
      </w:pPr>
      <w:r>
        <w:rPr>
          <w:rFonts w:ascii="Times New Roman" w:hAnsi="Times New Roman"/>
          <w:color w:val="F5F5F5"/>
          <w:sz w:val="20"/>
        </w:rPr>
        <w:t>2.1 Giới thiệu OpenCV và cấu trúc ảnh ma trận</w:t>
      </w:r>
      <w:r>
        <w:rPr>
          <w:rFonts w:ascii="Times New Roman" w:hAnsi="Times New Roman"/>
          <w:color w:val="D7D7D7"/>
        </w:rPr>
        <w:tab/>
      </w:r>
      <w:r>
        <w:rPr>
          <w:rFonts w:ascii="Times New Roman" w:hAnsi="Times New Roman"/>
          <w:color w:val="D7D7D7"/>
          <w:sz w:val="20"/>
        </w:rPr>
        <w:t>4</w:t>
      </w:r>
    </w:p>
    <w:p w14:paraId="137BCF98" w14:textId="77777777" w:rsidR="00504998" w:rsidRDefault="00000000">
      <w:pPr>
        <w:tabs>
          <w:tab w:val="right" w:leader="dot" w:pos="9360"/>
        </w:tabs>
        <w:spacing w:before="20" w:after="20"/>
        <w:ind w:left="720"/>
      </w:pPr>
      <w:r>
        <w:rPr>
          <w:rFonts w:ascii="Times New Roman" w:hAnsi="Times New Roman"/>
          <w:color w:val="F5F5F5"/>
          <w:sz w:val="20"/>
        </w:rPr>
        <w:t>2.2 Các không gian màu phổ biến (RGB, HSV, LAB, Grayscale)</w:t>
      </w:r>
      <w:r>
        <w:rPr>
          <w:rFonts w:ascii="Times New Roman" w:hAnsi="Times New Roman"/>
          <w:color w:val="D7D7D7"/>
        </w:rPr>
        <w:tab/>
      </w:r>
      <w:r>
        <w:rPr>
          <w:rFonts w:ascii="Times New Roman" w:hAnsi="Times New Roman"/>
          <w:color w:val="D7D7D7"/>
          <w:sz w:val="20"/>
        </w:rPr>
        <w:t>4</w:t>
      </w:r>
    </w:p>
    <w:p w14:paraId="0FD7C5F9" w14:textId="77777777" w:rsidR="00504998" w:rsidRDefault="00000000">
      <w:pPr>
        <w:tabs>
          <w:tab w:val="right" w:leader="dot" w:pos="9360"/>
        </w:tabs>
        <w:spacing w:before="20" w:after="20"/>
        <w:ind w:left="720"/>
      </w:pPr>
      <w:r>
        <w:rPr>
          <w:rFonts w:ascii="Times New Roman" w:hAnsi="Times New Roman"/>
          <w:color w:val="F5F5F5"/>
          <w:sz w:val="20"/>
        </w:rPr>
        <w:t>2.3 Biến đổi hình học và các phương pháp nội suy điểm ảnh</w:t>
      </w:r>
      <w:r>
        <w:rPr>
          <w:rFonts w:ascii="Times New Roman" w:hAnsi="Times New Roman"/>
          <w:color w:val="D7D7D7"/>
        </w:rPr>
        <w:tab/>
      </w:r>
      <w:r>
        <w:rPr>
          <w:rFonts w:ascii="Times New Roman" w:hAnsi="Times New Roman"/>
          <w:color w:val="D7D7D7"/>
          <w:sz w:val="20"/>
        </w:rPr>
        <w:t>5</w:t>
      </w:r>
    </w:p>
    <w:p w14:paraId="63D2AD6F" w14:textId="77777777" w:rsidR="00504998" w:rsidRDefault="00000000">
      <w:pPr>
        <w:tabs>
          <w:tab w:val="right" w:leader="dot" w:pos="9360"/>
        </w:tabs>
        <w:spacing w:before="20" w:after="20"/>
        <w:ind w:left="720"/>
      </w:pPr>
      <w:r>
        <w:rPr>
          <w:rFonts w:ascii="Times New Roman" w:hAnsi="Times New Roman"/>
          <w:color w:val="F5F5F5"/>
          <w:sz w:val="20"/>
        </w:rPr>
        <w:t>2.4 Đồ họa vector và chú thích trực quan trên ảnh số</w:t>
      </w:r>
      <w:r>
        <w:rPr>
          <w:rFonts w:ascii="Times New Roman" w:hAnsi="Times New Roman"/>
          <w:color w:val="D7D7D7"/>
        </w:rPr>
        <w:tab/>
      </w:r>
      <w:r>
        <w:rPr>
          <w:rFonts w:ascii="Times New Roman" w:hAnsi="Times New Roman"/>
          <w:color w:val="D7D7D7"/>
          <w:sz w:val="20"/>
        </w:rPr>
        <w:t>6</w:t>
      </w:r>
    </w:p>
    <w:p w14:paraId="24545C35" w14:textId="77777777" w:rsidR="00504998" w:rsidRDefault="00000000">
      <w:pPr>
        <w:tabs>
          <w:tab w:val="right" w:leader="dot" w:pos="9360"/>
        </w:tabs>
        <w:spacing w:before="20" w:after="20"/>
        <w:ind w:left="360"/>
      </w:pPr>
      <w:r>
        <w:rPr>
          <w:rFonts w:ascii="Times New Roman" w:hAnsi="Times New Roman"/>
          <w:b/>
          <w:color w:val="FFFFFF"/>
          <w:sz w:val="21"/>
        </w:rPr>
        <w:t>3. Nội Dung Thực Hành &amp; Thực Nghiệm Mã Nguồn</w:t>
      </w:r>
      <w:r>
        <w:rPr>
          <w:rFonts w:ascii="Times New Roman" w:hAnsi="Times New Roman"/>
          <w:color w:val="D7D7D7"/>
        </w:rPr>
        <w:tab/>
      </w:r>
      <w:r>
        <w:rPr>
          <w:rFonts w:ascii="Times New Roman" w:hAnsi="Times New Roman"/>
          <w:color w:val="FFFFFF"/>
          <w:sz w:val="21"/>
        </w:rPr>
        <w:t>6</w:t>
      </w:r>
    </w:p>
    <w:p w14:paraId="536231C6" w14:textId="77777777" w:rsidR="00504998" w:rsidRDefault="00000000">
      <w:pPr>
        <w:tabs>
          <w:tab w:val="right" w:leader="dot" w:pos="9360"/>
        </w:tabs>
        <w:spacing w:before="20" w:after="20"/>
        <w:ind w:left="720"/>
      </w:pPr>
      <w:r>
        <w:rPr>
          <w:rFonts w:ascii="Times New Roman" w:hAnsi="Times New Roman"/>
          <w:color w:val="F5F5F5"/>
          <w:sz w:val="20"/>
        </w:rPr>
        <w:t>3.1 Đọc, hiển thị và lưu trữ ảnh đa định dạng</w:t>
      </w:r>
      <w:r>
        <w:rPr>
          <w:rFonts w:ascii="Times New Roman" w:hAnsi="Times New Roman"/>
          <w:color w:val="D7D7D7"/>
        </w:rPr>
        <w:tab/>
      </w:r>
      <w:r>
        <w:rPr>
          <w:rFonts w:ascii="Times New Roman" w:hAnsi="Times New Roman"/>
          <w:color w:val="D7D7D7"/>
          <w:sz w:val="20"/>
        </w:rPr>
        <w:t>6</w:t>
      </w:r>
    </w:p>
    <w:p w14:paraId="791C4E92" w14:textId="77777777" w:rsidR="00504998" w:rsidRDefault="00000000">
      <w:pPr>
        <w:tabs>
          <w:tab w:val="right" w:leader="dot" w:pos="9360"/>
        </w:tabs>
        <w:spacing w:before="20" w:after="20"/>
        <w:ind w:left="720"/>
      </w:pPr>
      <w:r>
        <w:rPr>
          <w:rFonts w:ascii="Times New Roman" w:hAnsi="Times New Roman"/>
          <w:color w:val="F5F5F5"/>
          <w:sz w:val="20"/>
        </w:rPr>
        <w:t>3.2 Chuyển đổi và phân tích không gian màu thực tế</w:t>
      </w:r>
      <w:r>
        <w:rPr>
          <w:rFonts w:ascii="Times New Roman" w:hAnsi="Times New Roman"/>
          <w:color w:val="D7D7D7"/>
        </w:rPr>
        <w:tab/>
      </w:r>
      <w:r>
        <w:rPr>
          <w:rFonts w:ascii="Times New Roman" w:hAnsi="Times New Roman"/>
          <w:color w:val="D7D7D7"/>
          <w:sz w:val="20"/>
        </w:rPr>
        <w:t>7</w:t>
      </w:r>
    </w:p>
    <w:p w14:paraId="4DFF287B" w14:textId="77777777" w:rsidR="00504998" w:rsidRDefault="00000000">
      <w:pPr>
        <w:tabs>
          <w:tab w:val="right" w:leader="dot" w:pos="9360"/>
        </w:tabs>
        <w:spacing w:before="20" w:after="20"/>
        <w:ind w:left="720"/>
      </w:pPr>
      <w:r>
        <w:rPr>
          <w:rFonts w:ascii="Times New Roman" w:hAnsi="Times New Roman"/>
          <w:color w:val="F5F5F5"/>
          <w:sz w:val="20"/>
        </w:rPr>
        <w:t>3.3 Cắt xén vùng quan tâm (ROI) và phóng to/thu nhỏ ảnh</w:t>
      </w:r>
      <w:r>
        <w:rPr>
          <w:rFonts w:ascii="Times New Roman" w:hAnsi="Times New Roman"/>
          <w:color w:val="D7D7D7"/>
        </w:rPr>
        <w:tab/>
      </w:r>
      <w:r>
        <w:rPr>
          <w:rFonts w:ascii="Times New Roman" w:hAnsi="Times New Roman"/>
          <w:color w:val="D7D7D7"/>
          <w:sz w:val="20"/>
        </w:rPr>
        <w:t>8</w:t>
      </w:r>
    </w:p>
    <w:p w14:paraId="50C0D0D2" w14:textId="77777777" w:rsidR="00504998" w:rsidRDefault="00000000">
      <w:pPr>
        <w:tabs>
          <w:tab w:val="right" w:leader="dot" w:pos="9360"/>
        </w:tabs>
        <w:spacing w:before="20" w:after="20"/>
        <w:ind w:left="720"/>
      </w:pPr>
      <w:r>
        <w:rPr>
          <w:rFonts w:ascii="Times New Roman" w:hAnsi="Times New Roman"/>
          <w:color w:val="F5F5F5"/>
          <w:sz w:val="20"/>
        </w:rPr>
        <w:t>3.4 Vẽ hình học vector, bounding box và gắn nhãn văn bản</w:t>
      </w:r>
      <w:r>
        <w:rPr>
          <w:rFonts w:ascii="Times New Roman" w:hAnsi="Times New Roman"/>
          <w:color w:val="D7D7D7"/>
        </w:rPr>
        <w:tab/>
      </w:r>
      <w:r>
        <w:rPr>
          <w:rFonts w:ascii="Times New Roman" w:hAnsi="Times New Roman"/>
          <w:color w:val="D7D7D7"/>
          <w:sz w:val="20"/>
        </w:rPr>
        <w:t>9</w:t>
      </w:r>
    </w:p>
    <w:p w14:paraId="1017F5D6" w14:textId="77777777" w:rsidR="00504998" w:rsidRDefault="00000000">
      <w:pPr>
        <w:tabs>
          <w:tab w:val="right" w:leader="dot" w:pos="9360"/>
        </w:tabs>
        <w:spacing w:before="20" w:after="20"/>
        <w:ind w:left="360"/>
      </w:pPr>
      <w:r>
        <w:rPr>
          <w:rFonts w:ascii="Times New Roman" w:hAnsi="Times New Roman"/>
          <w:b/>
          <w:color w:val="FFFFFF"/>
          <w:sz w:val="21"/>
        </w:rPr>
        <w:t>4. Kết Luận &amp; Đánh Giá Bài Thực Hành 1</w:t>
      </w:r>
      <w:r>
        <w:rPr>
          <w:rFonts w:ascii="Times New Roman" w:hAnsi="Times New Roman"/>
          <w:color w:val="D7D7D7"/>
        </w:rPr>
        <w:tab/>
      </w:r>
      <w:r>
        <w:rPr>
          <w:rFonts w:ascii="Times New Roman" w:hAnsi="Times New Roman"/>
          <w:color w:val="FFFFFF"/>
          <w:sz w:val="21"/>
        </w:rPr>
        <w:t>10</w:t>
      </w:r>
    </w:p>
    <w:p w14:paraId="023EDBA7" w14:textId="77777777" w:rsidR="00504998" w:rsidRDefault="00000000">
      <w:pPr>
        <w:tabs>
          <w:tab w:val="right" w:leader="dot" w:pos="9360"/>
        </w:tabs>
        <w:spacing w:before="60" w:after="40"/>
      </w:pPr>
      <w:r>
        <w:rPr>
          <w:rFonts w:ascii="Times New Roman" w:hAnsi="Times New Roman"/>
          <w:b/>
          <w:color w:val="FFFFFF"/>
        </w:rPr>
        <w:t>LAB 2: XỬ LÝ ẢNH TRÊN MIỀN KHÔNG GIAN – TOÁN TỬ ĐIỂM ẢNH &amp; BỘ LỌC TÍCH CHẬP 2D (CHƯƠNG 2.1)</w:t>
      </w:r>
      <w:r>
        <w:rPr>
          <w:rFonts w:ascii="Times New Roman" w:hAnsi="Times New Roman"/>
          <w:color w:val="D7D7D7"/>
        </w:rPr>
        <w:tab/>
      </w:r>
      <w:r>
        <w:rPr>
          <w:rFonts w:ascii="Times New Roman" w:hAnsi="Times New Roman"/>
          <w:b/>
          <w:color w:val="FFFFFF"/>
          <w:sz w:val="21"/>
        </w:rPr>
        <w:t>11</w:t>
      </w:r>
    </w:p>
    <w:p w14:paraId="407D3F07"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11</w:t>
      </w:r>
    </w:p>
    <w:p w14:paraId="1FE7D394" w14:textId="77777777" w:rsidR="00504998" w:rsidRDefault="00000000">
      <w:pPr>
        <w:tabs>
          <w:tab w:val="right" w:leader="dot" w:pos="9360"/>
        </w:tabs>
        <w:spacing w:before="20" w:after="20"/>
        <w:ind w:left="720"/>
      </w:pPr>
      <w:r>
        <w:rPr>
          <w:rFonts w:ascii="Times New Roman" w:hAnsi="Times New Roman"/>
          <w:color w:val="F5F5F5"/>
          <w:sz w:val="20"/>
        </w:rPr>
        <w:t>1.1 Bối cảnh kỹ thuật</w:t>
      </w:r>
      <w:r>
        <w:rPr>
          <w:rFonts w:ascii="Times New Roman" w:hAnsi="Times New Roman"/>
          <w:color w:val="D7D7D7"/>
        </w:rPr>
        <w:tab/>
      </w:r>
      <w:r>
        <w:rPr>
          <w:rFonts w:ascii="Times New Roman" w:hAnsi="Times New Roman"/>
          <w:color w:val="D7D7D7"/>
          <w:sz w:val="20"/>
        </w:rPr>
        <w:t>11</w:t>
      </w:r>
    </w:p>
    <w:p w14:paraId="1BAC8BB1" w14:textId="77777777" w:rsidR="00504998" w:rsidRDefault="00000000">
      <w:pPr>
        <w:tabs>
          <w:tab w:val="right" w:leader="dot" w:pos="9360"/>
        </w:tabs>
        <w:spacing w:before="20" w:after="20"/>
        <w:ind w:left="720"/>
      </w:pPr>
      <w:r>
        <w:rPr>
          <w:rFonts w:ascii="Times New Roman" w:hAnsi="Times New Roman"/>
          <w:color w:val="F5F5F5"/>
          <w:sz w:val="20"/>
        </w:rPr>
        <w:t>1.2 Mục tiêu thực hành</w:t>
      </w:r>
      <w:r>
        <w:rPr>
          <w:rFonts w:ascii="Times New Roman" w:hAnsi="Times New Roman"/>
          <w:color w:val="D7D7D7"/>
        </w:rPr>
        <w:tab/>
      </w:r>
      <w:r>
        <w:rPr>
          <w:rFonts w:ascii="Times New Roman" w:hAnsi="Times New Roman"/>
          <w:color w:val="D7D7D7"/>
          <w:sz w:val="20"/>
        </w:rPr>
        <w:t>11</w:t>
      </w:r>
    </w:p>
    <w:p w14:paraId="4577BE3F" w14:textId="77777777" w:rsidR="00504998" w:rsidRDefault="00000000">
      <w:pPr>
        <w:tabs>
          <w:tab w:val="right" w:leader="dot" w:pos="9360"/>
        </w:tabs>
        <w:spacing w:before="20" w:after="20"/>
        <w:ind w:left="360"/>
      </w:pPr>
      <w:r>
        <w:rPr>
          <w:rFonts w:ascii="Times New Roman" w:hAnsi="Times New Roman"/>
          <w:b/>
          <w:color w:val="FFFFFF"/>
          <w:sz w:val="21"/>
        </w:rPr>
        <w:t>2. Toán Tử Điểm Ảnh (Point Operations)</w:t>
      </w:r>
      <w:r>
        <w:rPr>
          <w:rFonts w:ascii="Times New Roman" w:hAnsi="Times New Roman"/>
          <w:color w:val="D7D7D7"/>
        </w:rPr>
        <w:tab/>
      </w:r>
      <w:r>
        <w:rPr>
          <w:rFonts w:ascii="Times New Roman" w:hAnsi="Times New Roman"/>
          <w:color w:val="FFFFFF"/>
          <w:sz w:val="21"/>
        </w:rPr>
        <w:t>12</w:t>
      </w:r>
    </w:p>
    <w:p w14:paraId="1DCA5287" w14:textId="77777777" w:rsidR="00504998" w:rsidRDefault="00000000">
      <w:pPr>
        <w:tabs>
          <w:tab w:val="right" w:leader="dot" w:pos="9360"/>
        </w:tabs>
        <w:spacing w:before="20" w:after="20"/>
        <w:ind w:left="720"/>
      </w:pPr>
      <w:r>
        <w:rPr>
          <w:rFonts w:ascii="Times New Roman" w:hAnsi="Times New Roman"/>
          <w:color w:val="F5F5F5"/>
          <w:sz w:val="20"/>
        </w:rPr>
        <w:t>2.1 Bản chất toán học của toán tử điểm ảnh</w:t>
      </w:r>
      <w:r>
        <w:rPr>
          <w:rFonts w:ascii="Times New Roman" w:hAnsi="Times New Roman"/>
          <w:color w:val="D7D7D7"/>
        </w:rPr>
        <w:tab/>
      </w:r>
      <w:r>
        <w:rPr>
          <w:rFonts w:ascii="Times New Roman" w:hAnsi="Times New Roman"/>
          <w:color w:val="D7D7D7"/>
          <w:sz w:val="20"/>
        </w:rPr>
        <w:t>12</w:t>
      </w:r>
    </w:p>
    <w:p w14:paraId="75CCBE23" w14:textId="77777777" w:rsidR="00504998" w:rsidRDefault="00000000">
      <w:pPr>
        <w:tabs>
          <w:tab w:val="right" w:leader="dot" w:pos="9360"/>
        </w:tabs>
        <w:spacing w:before="20" w:after="20"/>
        <w:ind w:left="720"/>
      </w:pPr>
      <w:r>
        <w:rPr>
          <w:rFonts w:ascii="Times New Roman" w:hAnsi="Times New Roman"/>
          <w:color w:val="F5F5F5"/>
          <w:sz w:val="20"/>
        </w:rPr>
        <w:t>2.2 Điều chỉnh độ sáng tuyến tính</w:t>
      </w:r>
      <w:r>
        <w:rPr>
          <w:rFonts w:ascii="Times New Roman" w:hAnsi="Times New Roman"/>
          <w:color w:val="D7D7D7"/>
        </w:rPr>
        <w:tab/>
      </w:r>
      <w:r>
        <w:rPr>
          <w:rFonts w:ascii="Times New Roman" w:hAnsi="Times New Roman"/>
          <w:color w:val="D7D7D7"/>
          <w:sz w:val="20"/>
        </w:rPr>
        <w:t>12</w:t>
      </w:r>
    </w:p>
    <w:p w14:paraId="4AA72E4A" w14:textId="77777777" w:rsidR="00504998" w:rsidRDefault="00000000">
      <w:pPr>
        <w:tabs>
          <w:tab w:val="right" w:leader="dot" w:pos="9360"/>
        </w:tabs>
        <w:spacing w:before="20" w:after="20"/>
        <w:ind w:left="720"/>
      </w:pPr>
      <w:r>
        <w:rPr>
          <w:rFonts w:ascii="Times New Roman" w:hAnsi="Times New Roman"/>
          <w:color w:val="F5F5F5"/>
          <w:sz w:val="20"/>
        </w:rPr>
        <w:t>2.3 Tăng cường độ tương phản tuyến tính</w:t>
      </w:r>
      <w:r>
        <w:rPr>
          <w:rFonts w:ascii="Times New Roman" w:hAnsi="Times New Roman"/>
          <w:color w:val="D7D7D7"/>
        </w:rPr>
        <w:tab/>
      </w:r>
      <w:r>
        <w:rPr>
          <w:rFonts w:ascii="Times New Roman" w:hAnsi="Times New Roman"/>
          <w:color w:val="D7D7D7"/>
          <w:sz w:val="20"/>
        </w:rPr>
        <w:t>12</w:t>
      </w:r>
    </w:p>
    <w:p w14:paraId="0AA7A42E" w14:textId="77777777" w:rsidR="00504998" w:rsidRDefault="00000000">
      <w:pPr>
        <w:tabs>
          <w:tab w:val="right" w:leader="dot" w:pos="9360"/>
        </w:tabs>
        <w:spacing w:before="20" w:after="20"/>
        <w:ind w:left="720"/>
      </w:pPr>
      <w:r>
        <w:rPr>
          <w:rFonts w:ascii="Times New Roman" w:hAnsi="Times New Roman"/>
          <w:color w:val="F5F5F5"/>
          <w:sz w:val="20"/>
        </w:rPr>
        <w:t>2.4 Biến đổi âm bản số</w:t>
      </w:r>
      <w:r>
        <w:rPr>
          <w:rFonts w:ascii="Times New Roman" w:hAnsi="Times New Roman"/>
          <w:color w:val="D7D7D7"/>
        </w:rPr>
        <w:tab/>
      </w:r>
      <w:r>
        <w:rPr>
          <w:rFonts w:ascii="Times New Roman" w:hAnsi="Times New Roman"/>
          <w:color w:val="D7D7D7"/>
          <w:sz w:val="20"/>
        </w:rPr>
        <w:t>13</w:t>
      </w:r>
    </w:p>
    <w:p w14:paraId="5C521D46" w14:textId="77777777" w:rsidR="00504998" w:rsidRDefault="00000000">
      <w:pPr>
        <w:tabs>
          <w:tab w:val="right" w:leader="dot" w:pos="9360"/>
        </w:tabs>
        <w:spacing w:before="20" w:after="20"/>
        <w:ind w:left="720"/>
      </w:pPr>
      <w:r>
        <w:rPr>
          <w:rFonts w:ascii="Times New Roman" w:hAnsi="Times New Roman"/>
          <w:color w:val="F5F5F5"/>
          <w:sz w:val="20"/>
        </w:rPr>
        <w:t>2.5 Cắt ngưỡng nhị phân hóa</w:t>
      </w:r>
      <w:r>
        <w:rPr>
          <w:rFonts w:ascii="Times New Roman" w:hAnsi="Times New Roman"/>
          <w:color w:val="D7D7D7"/>
        </w:rPr>
        <w:tab/>
      </w:r>
      <w:r>
        <w:rPr>
          <w:rFonts w:ascii="Times New Roman" w:hAnsi="Times New Roman"/>
          <w:color w:val="D7D7D7"/>
          <w:sz w:val="20"/>
        </w:rPr>
        <w:t>13</w:t>
      </w:r>
    </w:p>
    <w:p w14:paraId="5539F8D8" w14:textId="77777777" w:rsidR="00504998" w:rsidRDefault="00000000">
      <w:pPr>
        <w:tabs>
          <w:tab w:val="right" w:leader="dot" w:pos="9360"/>
        </w:tabs>
        <w:spacing w:before="20" w:after="20"/>
        <w:ind w:left="720"/>
      </w:pPr>
      <w:r>
        <w:rPr>
          <w:rFonts w:ascii="Times New Roman" w:hAnsi="Times New Roman"/>
          <w:color w:val="F5F5F5"/>
          <w:sz w:val="20"/>
        </w:rPr>
        <w:t>2.6 Hiệu chỉnh phi tuyến Gamma</w:t>
      </w:r>
      <w:r>
        <w:rPr>
          <w:rFonts w:ascii="Times New Roman" w:hAnsi="Times New Roman"/>
          <w:color w:val="D7D7D7"/>
        </w:rPr>
        <w:tab/>
      </w:r>
      <w:r>
        <w:rPr>
          <w:rFonts w:ascii="Times New Roman" w:hAnsi="Times New Roman"/>
          <w:color w:val="D7D7D7"/>
          <w:sz w:val="20"/>
        </w:rPr>
        <w:t>13</w:t>
      </w:r>
    </w:p>
    <w:p w14:paraId="2C0C5E52" w14:textId="77777777" w:rsidR="00504998" w:rsidRDefault="00000000">
      <w:pPr>
        <w:tabs>
          <w:tab w:val="right" w:leader="dot" w:pos="9360"/>
        </w:tabs>
        <w:spacing w:before="20" w:after="20"/>
        <w:ind w:left="720"/>
      </w:pPr>
      <w:r>
        <w:rPr>
          <w:rFonts w:ascii="Times New Roman" w:hAnsi="Times New Roman"/>
          <w:color w:val="F5F5F5"/>
          <w:sz w:val="20"/>
        </w:rPr>
        <w:t>2.7 Cân bằng lược đồ xám (Histogram Equalization)</w:t>
      </w:r>
      <w:r>
        <w:rPr>
          <w:rFonts w:ascii="Times New Roman" w:hAnsi="Times New Roman"/>
          <w:color w:val="D7D7D7"/>
        </w:rPr>
        <w:tab/>
      </w:r>
      <w:r>
        <w:rPr>
          <w:rFonts w:ascii="Times New Roman" w:hAnsi="Times New Roman"/>
          <w:color w:val="D7D7D7"/>
          <w:sz w:val="20"/>
        </w:rPr>
        <w:t>14</w:t>
      </w:r>
    </w:p>
    <w:p w14:paraId="718B402F" w14:textId="77777777" w:rsidR="00504998" w:rsidRDefault="00000000">
      <w:pPr>
        <w:tabs>
          <w:tab w:val="right" w:leader="dot" w:pos="9360"/>
        </w:tabs>
        <w:spacing w:before="20" w:after="20"/>
        <w:ind w:left="360"/>
      </w:pPr>
      <w:r>
        <w:rPr>
          <w:rFonts w:ascii="Times New Roman" w:hAnsi="Times New Roman"/>
          <w:b/>
          <w:color w:val="FFFFFF"/>
          <w:sz w:val="21"/>
        </w:rPr>
        <w:t>3. Xử Lý Lân Cận &amp; Các Bộ Lọc Không Gian Tuyến Tính / Phi Tuyến</w:t>
      </w:r>
      <w:r>
        <w:rPr>
          <w:rFonts w:ascii="Times New Roman" w:hAnsi="Times New Roman"/>
          <w:color w:val="D7D7D7"/>
        </w:rPr>
        <w:tab/>
      </w:r>
      <w:r>
        <w:rPr>
          <w:rFonts w:ascii="Times New Roman" w:hAnsi="Times New Roman"/>
          <w:color w:val="FFFFFF"/>
          <w:sz w:val="21"/>
        </w:rPr>
        <w:t>15</w:t>
      </w:r>
    </w:p>
    <w:p w14:paraId="062A4776" w14:textId="77777777" w:rsidR="00504998" w:rsidRDefault="00000000">
      <w:pPr>
        <w:tabs>
          <w:tab w:val="right" w:leader="dot" w:pos="9360"/>
        </w:tabs>
        <w:spacing w:before="20" w:after="20"/>
        <w:ind w:left="720"/>
      </w:pPr>
      <w:r>
        <w:rPr>
          <w:rFonts w:ascii="Times New Roman" w:hAnsi="Times New Roman"/>
          <w:color w:val="F5F5F5"/>
          <w:sz w:val="20"/>
        </w:rPr>
        <w:t>3.1 Khái niệm tích chập 2D rời rạc</w:t>
      </w:r>
      <w:r>
        <w:rPr>
          <w:rFonts w:ascii="Times New Roman" w:hAnsi="Times New Roman"/>
          <w:color w:val="D7D7D7"/>
        </w:rPr>
        <w:tab/>
      </w:r>
      <w:r>
        <w:rPr>
          <w:rFonts w:ascii="Times New Roman" w:hAnsi="Times New Roman"/>
          <w:color w:val="D7D7D7"/>
          <w:sz w:val="20"/>
        </w:rPr>
        <w:t>15</w:t>
      </w:r>
    </w:p>
    <w:p w14:paraId="1F041B10" w14:textId="77777777" w:rsidR="00504998" w:rsidRDefault="00000000">
      <w:pPr>
        <w:tabs>
          <w:tab w:val="right" w:leader="dot" w:pos="9360"/>
        </w:tabs>
        <w:spacing w:before="20" w:after="20"/>
        <w:ind w:left="720"/>
      </w:pPr>
      <w:r>
        <w:rPr>
          <w:rFonts w:ascii="Times New Roman" w:hAnsi="Times New Roman"/>
          <w:color w:val="F5F5F5"/>
          <w:sz w:val="20"/>
        </w:rPr>
        <w:t>3.2 Bộ lọc trung bình (Box Blur / Mean Filter)</w:t>
      </w:r>
      <w:r>
        <w:rPr>
          <w:rFonts w:ascii="Times New Roman" w:hAnsi="Times New Roman"/>
          <w:color w:val="D7D7D7"/>
        </w:rPr>
        <w:tab/>
      </w:r>
      <w:r>
        <w:rPr>
          <w:rFonts w:ascii="Times New Roman" w:hAnsi="Times New Roman"/>
          <w:color w:val="D7D7D7"/>
          <w:sz w:val="20"/>
        </w:rPr>
        <w:t>15</w:t>
      </w:r>
    </w:p>
    <w:p w14:paraId="7B8EFA31" w14:textId="77777777" w:rsidR="00504998" w:rsidRDefault="00000000">
      <w:pPr>
        <w:tabs>
          <w:tab w:val="right" w:leader="dot" w:pos="9360"/>
        </w:tabs>
        <w:spacing w:before="20" w:after="20"/>
        <w:ind w:left="720"/>
      </w:pPr>
      <w:r>
        <w:rPr>
          <w:rFonts w:ascii="Times New Roman" w:hAnsi="Times New Roman"/>
          <w:color w:val="F5F5F5"/>
          <w:sz w:val="20"/>
        </w:rPr>
        <w:t>3.3 Bộ lọc Gauss (Gaussian Filter)</w:t>
      </w:r>
      <w:r>
        <w:rPr>
          <w:rFonts w:ascii="Times New Roman" w:hAnsi="Times New Roman"/>
          <w:color w:val="D7D7D7"/>
        </w:rPr>
        <w:tab/>
      </w:r>
      <w:r>
        <w:rPr>
          <w:rFonts w:ascii="Times New Roman" w:hAnsi="Times New Roman"/>
          <w:color w:val="D7D7D7"/>
          <w:sz w:val="20"/>
        </w:rPr>
        <w:t>16</w:t>
      </w:r>
    </w:p>
    <w:p w14:paraId="372131A6" w14:textId="77777777" w:rsidR="00504998" w:rsidRDefault="00000000">
      <w:pPr>
        <w:tabs>
          <w:tab w:val="right" w:leader="dot" w:pos="9360"/>
        </w:tabs>
        <w:spacing w:before="20" w:after="20"/>
        <w:ind w:left="720"/>
      </w:pPr>
      <w:r>
        <w:rPr>
          <w:rFonts w:ascii="Times New Roman" w:hAnsi="Times New Roman"/>
          <w:color w:val="F5F5F5"/>
          <w:sz w:val="20"/>
        </w:rPr>
        <w:t>3.4 Bộ lọc trung vị (Median Filter)</w:t>
      </w:r>
      <w:r>
        <w:rPr>
          <w:rFonts w:ascii="Times New Roman" w:hAnsi="Times New Roman"/>
          <w:color w:val="D7D7D7"/>
        </w:rPr>
        <w:tab/>
      </w:r>
      <w:r>
        <w:rPr>
          <w:rFonts w:ascii="Times New Roman" w:hAnsi="Times New Roman"/>
          <w:color w:val="D7D7D7"/>
          <w:sz w:val="20"/>
        </w:rPr>
        <w:t>16</w:t>
      </w:r>
    </w:p>
    <w:p w14:paraId="0F7A6CEC" w14:textId="77777777" w:rsidR="00504998" w:rsidRDefault="00000000">
      <w:pPr>
        <w:tabs>
          <w:tab w:val="right" w:leader="dot" w:pos="9360"/>
        </w:tabs>
        <w:spacing w:before="20" w:after="20"/>
        <w:ind w:left="720"/>
      </w:pPr>
      <w:r>
        <w:rPr>
          <w:rFonts w:ascii="Times New Roman" w:hAnsi="Times New Roman"/>
          <w:color w:val="F5F5F5"/>
          <w:sz w:val="20"/>
        </w:rPr>
        <w:t>3.5 Bộ lọc làm nét vi sai bậc hai Laplacian</w:t>
      </w:r>
      <w:r>
        <w:rPr>
          <w:rFonts w:ascii="Times New Roman" w:hAnsi="Times New Roman"/>
          <w:color w:val="D7D7D7"/>
        </w:rPr>
        <w:tab/>
      </w:r>
      <w:r>
        <w:rPr>
          <w:rFonts w:ascii="Times New Roman" w:hAnsi="Times New Roman"/>
          <w:color w:val="D7D7D7"/>
          <w:sz w:val="20"/>
        </w:rPr>
        <w:t>17</w:t>
      </w:r>
    </w:p>
    <w:p w14:paraId="66B15560" w14:textId="77777777" w:rsidR="00504998" w:rsidRDefault="00000000">
      <w:pPr>
        <w:tabs>
          <w:tab w:val="right" w:leader="dot" w:pos="9360"/>
        </w:tabs>
        <w:spacing w:before="20" w:after="20"/>
        <w:ind w:left="720"/>
      </w:pPr>
      <w:r>
        <w:rPr>
          <w:rFonts w:ascii="Times New Roman" w:hAnsi="Times New Roman"/>
          <w:color w:val="F5F5F5"/>
          <w:sz w:val="20"/>
        </w:rPr>
        <w:t>3.6 Toán tử trích xuất biên gradient Sobel</w:t>
      </w:r>
      <w:r>
        <w:rPr>
          <w:rFonts w:ascii="Times New Roman" w:hAnsi="Times New Roman"/>
          <w:color w:val="D7D7D7"/>
        </w:rPr>
        <w:tab/>
      </w:r>
      <w:r>
        <w:rPr>
          <w:rFonts w:ascii="Times New Roman" w:hAnsi="Times New Roman"/>
          <w:color w:val="D7D7D7"/>
          <w:sz w:val="20"/>
        </w:rPr>
        <w:t>17</w:t>
      </w:r>
    </w:p>
    <w:p w14:paraId="3C253431" w14:textId="77777777" w:rsidR="00504998" w:rsidRDefault="00000000">
      <w:pPr>
        <w:tabs>
          <w:tab w:val="right" w:leader="dot" w:pos="9360"/>
        </w:tabs>
        <w:spacing w:before="20" w:after="20"/>
        <w:ind w:left="360"/>
      </w:pPr>
      <w:r>
        <w:rPr>
          <w:rFonts w:ascii="Times New Roman" w:hAnsi="Times New Roman"/>
          <w:b/>
          <w:color w:val="FFFFFF"/>
          <w:sz w:val="21"/>
        </w:rPr>
        <w:t>4. Thực Nghiệm Mã Nguồn &amp; Minh Chứng Kết Quả</w:t>
      </w:r>
      <w:r>
        <w:rPr>
          <w:rFonts w:ascii="Times New Roman" w:hAnsi="Times New Roman"/>
          <w:color w:val="D7D7D7"/>
        </w:rPr>
        <w:tab/>
      </w:r>
      <w:r>
        <w:rPr>
          <w:rFonts w:ascii="Times New Roman" w:hAnsi="Times New Roman"/>
          <w:color w:val="FFFFFF"/>
          <w:sz w:val="21"/>
        </w:rPr>
        <w:t>18</w:t>
      </w:r>
    </w:p>
    <w:p w14:paraId="7A50205A" w14:textId="77777777" w:rsidR="00504998" w:rsidRDefault="00000000">
      <w:pPr>
        <w:tabs>
          <w:tab w:val="right" w:leader="dot" w:pos="9360"/>
        </w:tabs>
        <w:spacing w:before="20" w:after="20"/>
        <w:ind w:left="720"/>
      </w:pPr>
      <w:r>
        <w:rPr>
          <w:rFonts w:ascii="Times New Roman" w:hAnsi="Times New Roman"/>
          <w:color w:val="F5F5F5"/>
          <w:sz w:val="20"/>
        </w:rPr>
        <w:t>4.1 Khảo sát các biến đổi toán tử điểm ảnh</w:t>
      </w:r>
      <w:r>
        <w:rPr>
          <w:rFonts w:ascii="Times New Roman" w:hAnsi="Times New Roman"/>
          <w:color w:val="D7D7D7"/>
        </w:rPr>
        <w:tab/>
      </w:r>
      <w:r>
        <w:rPr>
          <w:rFonts w:ascii="Times New Roman" w:hAnsi="Times New Roman"/>
          <w:color w:val="D7D7D7"/>
          <w:sz w:val="20"/>
        </w:rPr>
        <w:t>18</w:t>
      </w:r>
    </w:p>
    <w:p w14:paraId="6EF613C1" w14:textId="77777777" w:rsidR="00504998" w:rsidRDefault="00000000">
      <w:pPr>
        <w:tabs>
          <w:tab w:val="right" w:leader="dot" w:pos="9360"/>
        </w:tabs>
        <w:spacing w:before="20" w:after="20"/>
        <w:ind w:left="720"/>
      </w:pPr>
      <w:r>
        <w:rPr>
          <w:rFonts w:ascii="Times New Roman" w:hAnsi="Times New Roman"/>
          <w:color w:val="F5F5F5"/>
          <w:sz w:val="20"/>
        </w:rPr>
        <w:t>4.2 Thực nghiệm so sánh các bộ lọc làm mờ và khử nhiễu</w:t>
      </w:r>
      <w:r>
        <w:rPr>
          <w:rFonts w:ascii="Times New Roman" w:hAnsi="Times New Roman"/>
          <w:color w:val="D7D7D7"/>
        </w:rPr>
        <w:tab/>
      </w:r>
      <w:r>
        <w:rPr>
          <w:rFonts w:ascii="Times New Roman" w:hAnsi="Times New Roman"/>
          <w:color w:val="D7D7D7"/>
          <w:sz w:val="20"/>
        </w:rPr>
        <w:t>19</w:t>
      </w:r>
    </w:p>
    <w:p w14:paraId="7160C514" w14:textId="77777777" w:rsidR="00504998" w:rsidRDefault="00000000">
      <w:pPr>
        <w:tabs>
          <w:tab w:val="right" w:leader="dot" w:pos="9360"/>
        </w:tabs>
        <w:spacing w:before="20" w:after="20"/>
        <w:ind w:left="720"/>
      </w:pPr>
      <w:r>
        <w:rPr>
          <w:rFonts w:ascii="Times New Roman" w:hAnsi="Times New Roman"/>
          <w:color w:val="F5F5F5"/>
          <w:sz w:val="20"/>
        </w:rPr>
        <w:t>4.3 Trích xuất biên cục bộ và phát hiện biên đối tượng</w:t>
      </w:r>
      <w:r>
        <w:rPr>
          <w:rFonts w:ascii="Times New Roman" w:hAnsi="Times New Roman"/>
          <w:color w:val="D7D7D7"/>
        </w:rPr>
        <w:tab/>
      </w:r>
      <w:r>
        <w:rPr>
          <w:rFonts w:ascii="Times New Roman" w:hAnsi="Times New Roman"/>
          <w:color w:val="D7D7D7"/>
          <w:sz w:val="20"/>
        </w:rPr>
        <w:t>20</w:t>
      </w:r>
    </w:p>
    <w:p w14:paraId="287574BF" w14:textId="77777777" w:rsidR="00504998" w:rsidRDefault="00000000">
      <w:pPr>
        <w:tabs>
          <w:tab w:val="right" w:leader="dot" w:pos="9360"/>
        </w:tabs>
        <w:spacing w:before="20" w:after="20"/>
        <w:ind w:left="360"/>
      </w:pPr>
      <w:r>
        <w:rPr>
          <w:rFonts w:ascii="Times New Roman" w:hAnsi="Times New Roman"/>
          <w:b/>
          <w:color w:val="FFFFFF"/>
          <w:sz w:val="21"/>
        </w:rPr>
        <w:t>5. Kết Luận &amp; Đánh Giá Bài Thực Hành 2</w:t>
      </w:r>
      <w:r>
        <w:rPr>
          <w:rFonts w:ascii="Times New Roman" w:hAnsi="Times New Roman"/>
          <w:color w:val="D7D7D7"/>
        </w:rPr>
        <w:tab/>
      </w:r>
      <w:r>
        <w:rPr>
          <w:rFonts w:ascii="Times New Roman" w:hAnsi="Times New Roman"/>
          <w:color w:val="FFFFFF"/>
          <w:sz w:val="21"/>
        </w:rPr>
        <w:t>21</w:t>
      </w:r>
    </w:p>
    <w:p w14:paraId="3D0C8D31" w14:textId="77777777" w:rsidR="00504998" w:rsidRDefault="00000000">
      <w:pPr>
        <w:tabs>
          <w:tab w:val="right" w:leader="dot" w:pos="9360"/>
        </w:tabs>
        <w:spacing w:before="60" w:after="40"/>
      </w:pPr>
      <w:r>
        <w:rPr>
          <w:rFonts w:ascii="Times New Roman" w:hAnsi="Times New Roman"/>
          <w:b/>
          <w:color w:val="FFFFFF"/>
        </w:rPr>
        <w:t>LAB 3: PHÁT HIỆN CẠNH TỐI ƯU VỚI THUẬT TOÁN CANNY EDGE DETECTOR (CHƯƠNG 2.2)</w:t>
      </w:r>
      <w:r>
        <w:rPr>
          <w:rFonts w:ascii="Times New Roman" w:hAnsi="Times New Roman"/>
          <w:color w:val="D7D7D7"/>
        </w:rPr>
        <w:tab/>
      </w:r>
      <w:r>
        <w:rPr>
          <w:rFonts w:ascii="Times New Roman" w:hAnsi="Times New Roman"/>
          <w:b/>
          <w:color w:val="FFFFFF"/>
          <w:sz w:val="21"/>
        </w:rPr>
        <w:t>22</w:t>
      </w:r>
    </w:p>
    <w:p w14:paraId="2591676B"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22</w:t>
      </w:r>
    </w:p>
    <w:p w14:paraId="56394CCF" w14:textId="77777777" w:rsidR="00504998" w:rsidRDefault="00000000">
      <w:pPr>
        <w:tabs>
          <w:tab w:val="right" w:leader="dot" w:pos="9360"/>
        </w:tabs>
        <w:spacing w:before="20" w:after="20"/>
        <w:ind w:left="720"/>
      </w:pPr>
      <w:r>
        <w:rPr>
          <w:rFonts w:ascii="Times New Roman" w:hAnsi="Times New Roman"/>
          <w:color w:val="F5F5F5"/>
          <w:sz w:val="20"/>
        </w:rPr>
        <w:t>1.1 Bối cảnh và tầm quan trọng</w:t>
      </w:r>
      <w:r>
        <w:rPr>
          <w:rFonts w:ascii="Times New Roman" w:hAnsi="Times New Roman"/>
          <w:color w:val="D7D7D7"/>
        </w:rPr>
        <w:tab/>
      </w:r>
      <w:r>
        <w:rPr>
          <w:rFonts w:ascii="Times New Roman" w:hAnsi="Times New Roman"/>
          <w:color w:val="D7D7D7"/>
          <w:sz w:val="20"/>
        </w:rPr>
        <w:t>22</w:t>
      </w:r>
    </w:p>
    <w:p w14:paraId="6F449257" w14:textId="77777777" w:rsidR="00504998" w:rsidRDefault="00000000">
      <w:pPr>
        <w:tabs>
          <w:tab w:val="right" w:leader="dot" w:pos="9360"/>
        </w:tabs>
        <w:spacing w:before="20" w:after="20"/>
        <w:ind w:left="720"/>
      </w:pPr>
      <w:r>
        <w:rPr>
          <w:rFonts w:ascii="Times New Roman" w:hAnsi="Times New Roman"/>
          <w:color w:val="F5F5F5"/>
          <w:sz w:val="20"/>
        </w:rPr>
        <w:t>1.2 Mục tiêu thực hành</w:t>
      </w:r>
      <w:r>
        <w:rPr>
          <w:rFonts w:ascii="Times New Roman" w:hAnsi="Times New Roman"/>
          <w:color w:val="D7D7D7"/>
        </w:rPr>
        <w:tab/>
      </w:r>
      <w:r>
        <w:rPr>
          <w:rFonts w:ascii="Times New Roman" w:hAnsi="Times New Roman"/>
          <w:color w:val="D7D7D7"/>
          <w:sz w:val="20"/>
        </w:rPr>
        <w:t>22</w:t>
      </w:r>
    </w:p>
    <w:p w14:paraId="34AEF816" w14:textId="77777777" w:rsidR="00504998" w:rsidRDefault="00000000">
      <w:pPr>
        <w:tabs>
          <w:tab w:val="right" w:leader="dot" w:pos="9360"/>
        </w:tabs>
        <w:spacing w:before="20" w:after="20"/>
        <w:ind w:left="360"/>
      </w:pPr>
      <w:r>
        <w:rPr>
          <w:rFonts w:ascii="Times New Roman" w:hAnsi="Times New Roman"/>
          <w:b/>
          <w:color w:val="FFFFFF"/>
          <w:sz w:val="21"/>
        </w:rPr>
        <w:t>2. Cơ Sở Lý Thuyết Thuật Toán Canny Edge Detector</w:t>
      </w:r>
      <w:r>
        <w:rPr>
          <w:rFonts w:ascii="Times New Roman" w:hAnsi="Times New Roman"/>
          <w:color w:val="D7D7D7"/>
        </w:rPr>
        <w:tab/>
      </w:r>
      <w:r>
        <w:rPr>
          <w:rFonts w:ascii="Times New Roman" w:hAnsi="Times New Roman"/>
          <w:color w:val="FFFFFF"/>
          <w:sz w:val="21"/>
        </w:rPr>
        <w:t>23</w:t>
      </w:r>
    </w:p>
    <w:p w14:paraId="37702DCC" w14:textId="77777777" w:rsidR="00504998" w:rsidRDefault="00000000">
      <w:pPr>
        <w:tabs>
          <w:tab w:val="right" w:leader="dot" w:pos="9360"/>
        </w:tabs>
        <w:spacing w:before="20" w:after="20"/>
        <w:ind w:left="720"/>
      </w:pPr>
      <w:r>
        <w:rPr>
          <w:rFonts w:ascii="Times New Roman" w:hAnsi="Times New Roman"/>
          <w:color w:val="F5F5F5"/>
          <w:sz w:val="20"/>
        </w:rPr>
        <w:t>2.1 Bước 1: Khử nhiễu tiền xử lý bằng bộ lọc Gauss</w:t>
      </w:r>
      <w:r>
        <w:rPr>
          <w:rFonts w:ascii="Times New Roman" w:hAnsi="Times New Roman"/>
          <w:color w:val="D7D7D7"/>
        </w:rPr>
        <w:tab/>
      </w:r>
      <w:r>
        <w:rPr>
          <w:rFonts w:ascii="Times New Roman" w:hAnsi="Times New Roman"/>
          <w:color w:val="D7D7D7"/>
          <w:sz w:val="20"/>
        </w:rPr>
        <w:t>23</w:t>
      </w:r>
    </w:p>
    <w:p w14:paraId="6599C1B9" w14:textId="77777777" w:rsidR="00504998" w:rsidRDefault="00000000">
      <w:pPr>
        <w:tabs>
          <w:tab w:val="right" w:leader="dot" w:pos="9360"/>
        </w:tabs>
        <w:spacing w:before="20" w:after="20"/>
        <w:ind w:left="720"/>
      </w:pPr>
      <w:r>
        <w:rPr>
          <w:rFonts w:ascii="Times New Roman" w:hAnsi="Times New Roman"/>
          <w:color w:val="F5F5F5"/>
          <w:sz w:val="20"/>
        </w:rPr>
        <w:t>2.2 Bước 2: Tính toán biên độ và hướng vector Gradient</w:t>
      </w:r>
      <w:r>
        <w:rPr>
          <w:rFonts w:ascii="Times New Roman" w:hAnsi="Times New Roman"/>
          <w:color w:val="D7D7D7"/>
        </w:rPr>
        <w:tab/>
      </w:r>
      <w:r>
        <w:rPr>
          <w:rFonts w:ascii="Times New Roman" w:hAnsi="Times New Roman"/>
          <w:color w:val="D7D7D7"/>
          <w:sz w:val="20"/>
        </w:rPr>
        <w:t>23</w:t>
      </w:r>
    </w:p>
    <w:p w14:paraId="56A9D582" w14:textId="77777777" w:rsidR="00504998" w:rsidRDefault="00000000">
      <w:pPr>
        <w:tabs>
          <w:tab w:val="right" w:leader="dot" w:pos="9360"/>
        </w:tabs>
        <w:spacing w:before="20" w:after="20"/>
        <w:ind w:left="720"/>
      </w:pPr>
      <w:r>
        <w:rPr>
          <w:rFonts w:ascii="Times New Roman" w:hAnsi="Times New Roman"/>
          <w:color w:val="F5F5F5"/>
          <w:sz w:val="20"/>
        </w:rPr>
        <w:t>2.3 Bước 3: Triệt tiêu cực đại cục bộ (Non-Maximum Suppression)</w:t>
      </w:r>
      <w:r>
        <w:rPr>
          <w:rFonts w:ascii="Times New Roman" w:hAnsi="Times New Roman"/>
          <w:color w:val="D7D7D7"/>
        </w:rPr>
        <w:tab/>
      </w:r>
      <w:r>
        <w:rPr>
          <w:rFonts w:ascii="Times New Roman" w:hAnsi="Times New Roman"/>
          <w:color w:val="D7D7D7"/>
          <w:sz w:val="20"/>
        </w:rPr>
        <w:t>24</w:t>
      </w:r>
    </w:p>
    <w:p w14:paraId="4C70CD5E" w14:textId="77777777" w:rsidR="00504998" w:rsidRDefault="00000000">
      <w:pPr>
        <w:tabs>
          <w:tab w:val="right" w:leader="dot" w:pos="9360"/>
        </w:tabs>
        <w:spacing w:before="20" w:after="20"/>
        <w:ind w:left="720"/>
      </w:pPr>
      <w:r>
        <w:rPr>
          <w:rFonts w:ascii="Times New Roman" w:hAnsi="Times New Roman"/>
          <w:color w:val="F5F5F5"/>
          <w:sz w:val="20"/>
        </w:rPr>
        <w:t>2.4 Bước 4: Phân loại cạnh kép (Double Thresholding)</w:t>
      </w:r>
      <w:r>
        <w:rPr>
          <w:rFonts w:ascii="Times New Roman" w:hAnsi="Times New Roman"/>
          <w:color w:val="D7D7D7"/>
        </w:rPr>
        <w:tab/>
      </w:r>
      <w:r>
        <w:rPr>
          <w:rFonts w:ascii="Times New Roman" w:hAnsi="Times New Roman"/>
          <w:color w:val="D7D7D7"/>
          <w:sz w:val="20"/>
        </w:rPr>
        <w:t>25</w:t>
      </w:r>
    </w:p>
    <w:p w14:paraId="1E8373A1" w14:textId="77777777" w:rsidR="00504998" w:rsidRDefault="00000000">
      <w:pPr>
        <w:tabs>
          <w:tab w:val="right" w:leader="dot" w:pos="9360"/>
        </w:tabs>
        <w:spacing w:before="20" w:after="20"/>
        <w:ind w:left="720"/>
      </w:pPr>
      <w:r>
        <w:rPr>
          <w:rFonts w:ascii="Times New Roman" w:hAnsi="Times New Roman"/>
          <w:color w:val="F5F5F5"/>
          <w:sz w:val="20"/>
        </w:rPr>
        <w:t>2.5 Bước 5: Nối vết biên theo vết trễ (Hysteresis Edge Tracking)</w:t>
      </w:r>
      <w:r>
        <w:rPr>
          <w:rFonts w:ascii="Times New Roman" w:hAnsi="Times New Roman"/>
          <w:color w:val="D7D7D7"/>
        </w:rPr>
        <w:tab/>
      </w:r>
      <w:r>
        <w:rPr>
          <w:rFonts w:ascii="Times New Roman" w:hAnsi="Times New Roman"/>
          <w:color w:val="D7D7D7"/>
          <w:sz w:val="20"/>
        </w:rPr>
        <w:t>25</w:t>
      </w:r>
    </w:p>
    <w:p w14:paraId="33F7B138" w14:textId="77777777" w:rsidR="00504998" w:rsidRDefault="00000000">
      <w:pPr>
        <w:tabs>
          <w:tab w:val="right" w:leader="dot" w:pos="9360"/>
        </w:tabs>
        <w:spacing w:before="20" w:after="20"/>
        <w:ind w:left="360"/>
      </w:pPr>
      <w:r>
        <w:rPr>
          <w:rFonts w:ascii="Times New Roman" w:hAnsi="Times New Roman"/>
          <w:b/>
          <w:color w:val="FFFFFF"/>
          <w:sz w:val="21"/>
        </w:rPr>
        <w:lastRenderedPageBreak/>
        <w:t>3. Triển Khai Thực Nghiệm &amp; Đánh Giá Kết Quả</w:t>
      </w:r>
      <w:r>
        <w:rPr>
          <w:rFonts w:ascii="Times New Roman" w:hAnsi="Times New Roman"/>
          <w:color w:val="D7D7D7"/>
        </w:rPr>
        <w:tab/>
      </w:r>
      <w:r>
        <w:rPr>
          <w:rFonts w:ascii="Times New Roman" w:hAnsi="Times New Roman"/>
          <w:color w:val="FFFFFF"/>
          <w:sz w:val="21"/>
        </w:rPr>
        <w:t>26</w:t>
      </w:r>
    </w:p>
    <w:p w14:paraId="405680FE" w14:textId="77777777" w:rsidR="00504998" w:rsidRDefault="00000000">
      <w:pPr>
        <w:tabs>
          <w:tab w:val="right" w:leader="dot" w:pos="9360"/>
        </w:tabs>
        <w:spacing w:before="20" w:after="20"/>
        <w:ind w:left="720"/>
      </w:pPr>
      <w:r>
        <w:rPr>
          <w:rFonts w:ascii="Times New Roman" w:hAnsi="Times New Roman"/>
          <w:color w:val="F5F5F5"/>
          <w:sz w:val="20"/>
        </w:rPr>
        <w:t>3.1 Đánh giá thuật toán Canny trên thư viện Scikit-image</w:t>
      </w:r>
      <w:r>
        <w:rPr>
          <w:rFonts w:ascii="Times New Roman" w:hAnsi="Times New Roman"/>
          <w:color w:val="D7D7D7"/>
        </w:rPr>
        <w:tab/>
      </w:r>
      <w:r>
        <w:rPr>
          <w:rFonts w:ascii="Times New Roman" w:hAnsi="Times New Roman"/>
          <w:color w:val="D7D7D7"/>
          <w:sz w:val="20"/>
        </w:rPr>
        <w:t>26</w:t>
      </w:r>
    </w:p>
    <w:p w14:paraId="519F6D55" w14:textId="77777777" w:rsidR="00504998" w:rsidRDefault="00000000">
      <w:pPr>
        <w:tabs>
          <w:tab w:val="right" w:leader="dot" w:pos="9360"/>
        </w:tabs>
        <w:spacing w:before="20" w:after="20"/>
        <w:ind w:left="720"/>
      </w:pPr>
      <w:r>
        <w:rPr>
          <w:rFonts w:ascii="Times New Roman" w:hAnsi="Times New Roman"/>
          <w:color w:val="F5F5F5"/>
          <w:sz w:val="20"/>
        </w:rPr>
        <w:t>3.2 Triển khai Canny tối ưu hóa trên OpenCV &amp; Ảnh thách thức</w:t>
      </w:r>
      <w:r>
        <w:rPr>
          <w:rFonts w:ascii="Times New Roman" w:hAnsi="Times New Roman"/>
          <w:color w:val="D7D7D7"/>
        </w:rPr>
        <w:tab/>
      </w:r>
      <w:r>
        <w:rPr>
          <w:rFonts w:ascii="Times New Roman" w:hAnsi="Times New Roman"/>
          <w:color w:val="D7D7D7"/>
          <w:sz w:val="20"/>
        </w:rPr>
        <w:t>27</w:t>
      </w:r>
    </w:p>
    <w:p w14:paraId="6C3246A5" w14:textId="77777777" w:rsidR="00504998" w:rsidRDefault="00000000">
      <w:pPr>
        <w:tabs>
          <w:tab w:val="right" w:leader="dot" w:pos="9360"/>
        </w:tabs>
        <w:spacing w:before="20" w:after="20"/>
        <w:ind w:left="360"/>
      </w:pPr>
      <w:r>
        <w:rPr>
          <w:rFonts w:ascii="Times New Roman" w:hAnsi="Times New Roman"/>
          <w:b/>
          <w:color w:val="FFFFFF"/>
          <w:sz w:val="21"/>
        </w:rPr>
        <w:t>4. Kết Luận &amp; Bài Học Kinh Nghiệm Bài Thực Hành 3</w:t>
      </w:r>
      <w:r>
        <w:rPr>
          <w:rFonts w:ascii="Times New Roman" w:hAnsi="Times New Roman"/>
          <w:color w:val="D7D7D7"/>
        </w:rPr>
        <w:tab/>
      </w:r>
      <w:r>
        <w:rPr>
          <w:rFonts w:ascii="Times New Roman" w:hAnsi="Times New Roman"/>
          <w:color w:val="FFFFFF"/>
          <w:sz w:val="21"/>
        </w:rPr>
        <w:t>28</w:t>
      </w:r>
    </w:p>
    <w:p w14:paraId="5FCD0FF1" w14:textId="77777777" w:rsidR="00504998" w:rsidRDefault="00000000">
      <w:pPr>
        <w:tabs>
          <w:tab w:val="right" w:leader="dot" w:pos="9360"/>
        </w:tabs>
        <w:spacing w:before="60" w:after="40"/>
      </w:pPr>
      <w:r>
        <w:rPr>
          <w:rFonts w:ascii="Times New Roman" w:hAnsi="Times New Roman"/>
          <w:b/>
          <w:color w:val="FFFFFF"/>
        </w:rPr>
        <w:t>LAB 4: SO SÁNH SỰ TƯƠNG ĐỒNG CỦA HÌNH ẢNH SỬ DỤNG MÃ BĂM WAVELET HASH (CHƯƠNG 3.1)</w:t>
      </w:r>
      <w:r>
        <w:rPr>
          <w:rFonts w:ascii="Times New Roman" w:hAnsi="Times New Roman"/>
          <w:color w:val="D7D7D7"/>
        </w:rPr>
        <w:tab/>
      </w:r>
      <w:r>
        <w:rPr>
          <w:rFonts w:ascii="Times New Roman" w:hAnsi="Times New Roman"/>
          <w:b/>
          <w:color w:val="FFFFFF"/>
          <w:sz w:val="21"/>
        </w:rPr>
        <w:t>29</w:t>
      </w:r>
    </w:p>
    <w:p w14:paraId="58E96EE2"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29</w:t>
      </w:r>
    </w:p>
    <w:p w14:paraId="0E4FC83E" w14:textId="77777777" w:rsidR="00504998" w:rsidRDefault="00000000">
      <w:pPr>
        <w:tabs>
          <w:tab w:val="right" w:leader="dot" w:pos="9360"/>
        </w:tabs>
        <w:spacing w:before="20" w:after="20"/>
        <w:ind w:left="720"/>
      </w:pPr>
      <w:r>
        <w:rPr>
          <w:rFonts w:ascii="Times New Roman" w:hAnsi="Times New Roman"/>
          <w:color w:val="F5F5F5"/>
          <w:sz w:val="20"/>
        </w:rPr>
        <w:t>1.1 Bối cảnh nhận diện ảnh tương đồng</w:t>
      </w:r>
      <w:r>
        <w:rPr>
          <w:rFonts w:ascii="Times New Roman" w:hAnsi="Times New Roman"/>
          <w:color w:val="D7D7D7"/>
        </w:rPr>
        <w:tab/>
      </w:r>
      <w:r>
        <w:rPr>
          <w:rFonts w:ascii="Times New Roman" w:hAnsi="Times New Roman"/>
          <w:color w:val="D7D7D7"/>
          <w:sz w:val="20"/>
        </w:rPr>
        <w:t>29</w:t>
      </w:r>
    </w:p>
    <w:p w14:paraId="25C1BAD5" w14:textId="77777777" w:rsidR="00504998" w:rsidRDefault="00000000">
      <w:pPr>
        <w:tabs>
          <w:tab w:val="right" w:leader="dot" w:pos="9360"/>
        </w:tabs>
        <w:spacing w:before="20" w:after="20"/>
        <w:ind w:left="720"/>
      </w:pPr>
      <w:r>
        <w:rPr>
          <w:rFonts w:ascii="Times New Roman" w:hAnsi="Times New Roman"/>
          <w:color w:val="F5F5F5"/>
          <w:sz w:val="20"/>
        </w:rPr>
        <w:t>1.2 Mục tiêu nghiên cứu</w:t>
      </w:r>
      <w:r>
        <w:rPr>
          <w:rFonts w:ascii="Times New Roman" w:hAnsi="Times New Roman"/>
          <w:color w:val="D7D7D7"/>
        </w:rPr>
        <w:tab/>
      </w:r>
      <w:r>
        <w:rPr>
          <w:rFonts w:ascii="Times New Roman" w:hAnsi="Times New Roman"/>
          <w:color w:val="D7D7D7"/>
          <w:sz w:val="20"/>
        </w:rPr>
        <w:t>29</w:t>
      </w:r>
    </w:p>
    <w:p w14:paraId="14293BB9" w14:textId="77777777" w:rsidR="00504998" w:rsidRDefault="00000000">
      <w:pPr>
        <w:tabs>
          <w:tab w:val="right" w:leader="dot" w:pos="9360"/>
        </w:tabs>
        <w:spacing w:before="20" w:after="20"/>
        <w:ind w:left="360"/>
      </w:pPr>
      <w:r>
        <w:rPr>
          <w:rFonts w:ascii="Times New Roman" w:hAnsi="Times New Roman"/>
          <w:b/>
          <w:color w:val="FFFFFF"/>
          <w:sz w:val="21"/>
        </w:rPr>
        <w:t>2. Cơ Sở Lý Thuyết Thuật Toán Wavelet Hash (wHash)</w:t>
      </w:r>
      <w:r>
        <w:rPr>
          <w:rFonts w:ascii="Times New Roman" w:hAnsi="Times New Roman"/>
          <w:color w:val="D7D7D7"/>
        </w:rPr>
        <w:tab/>
      </w:r>
      <w:r>
        <w:rPr>
          <w:rFonts w:ascii="Times New Roman" w:hAnsi="Times New Roman"/>
          <w:color w:val="FFFFFF"/>
          <w:sz w:val="21"/>
        </w:rPr>
        <w:t>30</w:t>
      </w:r>
    </w:p>
    <w:p w14:paraId="0CE4E07B" w14:textId="77777777" w:rsidR="00504998" w:rsidRDefault="00000000">
      <w:pPr>
        <w:tabs>
          <w:tab w:val="right" w:leader="dot" w:pos="9360"/>
        </w:tabs>
        <w:spacing w:before="20" w:after="20"/>
        <w:ind w:left="720"/>
      </w:pPr>
      <w:r>
        <w:rPr>
          <w:rFonts w:ascii="Times New Roman" w:hAnsi="Times New Roman"/>
          <w:color w:val="F5F5F5"/>
          <w:sz w:val="20"/>
        </w:rPr>
        <w:t>2.1 Biến đổi Wavelet 2 chiều rời rạc (2D DWT)</w:t>
      </w:r>
      <w:r>
        <w:rPr>
          <w:rFonts w:ascii="Times New Roman" w:hAnsi="Times New Roman"/>
          <w:color w:val="D7D7D7"/>
        </w:rPr>
        <w:tab/>
      </w:r>
      <w:r>
        <w:rPr>
          <w:rFonts w:ascii="Times New Roman" w:hAnsi="Times New Roman"/>
          <w:color w:val="D7D7D7"/>
          <w:sz w:val="20"/>
        </w:rPr>
        <w:t>30</w:t>
      </w:r>
    </w:p>
    <w:p w14:paraId="438491F8" w14:textId="77777777" w:rsidR="00504998" w:rsidRDefault="00000000">
      <w:pPr>
        <w:tabs>
          <w:tab w:val="right" w:leader="dot" w:pos="9360"/>
        </w:tabs>
        <w:spacing w:before="20" w:after="20"/>
        <w:ind w:left="720"/>
      </w:pPr>
      <w:r>
        <w:rPr>
          <w:rFonts w:ascii="Times New Roman" w:hAnsi="Times New Roman"/>
          <w:color w:val="F5F5F5"/>
          <w:sz w:val="20"/>
        </w:rPr>
        <w:t>2.2 Quy trình trích xuất chuỗi băm cảm nhận wHash</w:t>
      </w:r>
      <w:r>
        <w:rPr>
          <w:rFonts w:ascii="Times New Roman" w:hAnsi="Times New Roman"/>
          <w:color w:val="D7D7D7"/>
        </w:rPr>
        <w:tab/>
      </w:r>
      <w:r>
        <w:rPr>
          <w:rFonts w:ascii="Times New Roman" w:hAnsi="Times New Roman"/>
          <w:color w:val="D7D7D7"/>
          <w:sz w:val="20"/>
        </w:rPr>
        <w:t>31</w:t>
      </w:r>
    </w:p>
    <w:p w14:paraId="4FE0B547" w14:textId="77777777" w:rsidR="00504998" w:rsidRDefault="00000000">
      <w:pPr>
        <w:tabs>
          <w:tab w:val="right" w:leader="dot" w:pos="9360"/>
        </w:tabs>
        <w:spacing w:before="20" w:after="20"/>
        <w:ind w:left="720"/>
      </w:pPr>
      <w:r>
        <w:rPr>
          <w:rFonts w:ascii="Times New Roman" w:hAnsi="Times New Roman"/>
          <w:color w:val="F5F5F5"/>
          <w:sz w:val="20"/>
        </w:rPr>
        <w:t>2.3 Độ đo khoảng cách Hamming và ngưỡng quyết định</w:t>
      </w:r>
      <w:r>
        <w:rPr>
          <w:rFonts w:ascii="Times New Roman" w:hAnsi="Times New Roman"/>
          <w:color w:val="D7D7D7"/>
        </w:rPr>
        <w:tab/>
      </w:r>
      <w:r>
        <w:rPr>
          <w:rFonts w:ascii="Times New Roman" w:hAnsi="Times New Roman"/>
          <w:color w:val="D7D7D7"/>
          <w:sz w:val="20"/>
        </w:rPr>
        <w:t>32</w:t>
      </w:r>
    </w:p>
    <w:p w14:paraId="7A974AFE" w14:textId="77777777" w:rsidR="00504998" w:rsidRDefault="00000000">
      <w:pPr>
        <w:tabs>
          <w:tab w:val="right" w:leader="dot" w:pos="9360"/>
        </w:tabs>
        <w:spacing w:before="20" w:after="20"/>
        <w:ind w:left="360"/>
      </w:pPr>
      <w:r>
        <w:rPr>
          <w:rFonts w:ascii="Times New Roman" w:hAnsi="Times New Roman"/>
          <w:b/>
          <w:color w:val="FFFFFF"/>
          <w:sz w:val="21"/>
        </w:rPr>
        <w:t>3. Triển Khai Thực Nghiệm &amp; Đánh Giá Hiệu Năng</w:t>
      </w:r>
      <w:r>
        <w:rPr>
          <w:rFonts w:ascii="Times New Roman" w:hAnsi="Times New Roman"/>
          <w:color w:val="D7D7D7"/>
        </w:rPr>
        <w:tab/>
      </w:r>
      <w:r>
        <w:rPr>
          <w:rFonts w:ascii="Times New Roman" w:hAnsi="Times New Roman"/>
          <w:color w:val="FFFFFF"/>
          <w:sz w:val="21"/>
        </w:rPr>
        <w:t>32</w:t>
      </w:r>
    </w:p>
    <w:p w14:paraId="1924E930" w14:textId="77777777" w:rsidR="00504998" w:rsidRDefault="00000000">
      <w:pPr>
        <w:tabs>
          <w:tab w:val="right" w:leader="dot" w:pos="9360"/>
        </w:tabs>
        <w:spacing w:before="20" w:after="20"/>
        <w:ind w:left="720"/>
      </w:pPr>
      <w:r>
        <w:rPr>
          <w:rFonts w:ascii="Times New Roman" w:hAnsi="Times New Roman"/>
          <w:color w:val="F5F5F5"/>
          <w:sz w:val="20"/>
        </w:rPr>
        <w:t>3.1 Khảo sát độ bền vững trước các phép biến đổi ảnh</w:t>
      </w:r>
      <w:r>
        <w:rPr>
          <w:rFonts w:ascii="Times New Roman" w:hAnsi="Times New Roman"/>
          <w:color w:val="D7D7D7"/>
        </w:rPr>
        <w:tab/>
      </w:r>
      <w:r>
        <w:rPr>
          <w:rFonts w:ascii="Times New Roman" w:hAnsi="Times New Roman"/>
          <w:color w:val="D7D7D7"/>
          <w:sz w:val="20"/>
        </w:rPr>
        <w:t>32</w:t>
      </w:r>
    </w:p>
    <w:p w14:paraId="3812941B" w14:textId="77777777" w:rsidR="00504998" w:rsidRDefault="00000000">
      <w:pPr>
        <w:tabs>
          <w:tab w:val="right" w:leader="dot" w:pos="9360"/>
        </w:tabs>
        <w:spacing w:before="20" w:after="20"/>
        <w:ind w:left="720"/>
      </w:pPr>
      <w:r>
        <w:rPr>
          <w:rFonts w:ascii="Times New Roman" w:hAnsi="Times New Roman"/>
          <w:color w:val="F5F5F5"/>
          <w:sz w:val="20"/>
        </w:rPr>
        <w:t>3.2 Đánh giá định lượng với ma trận nhầm lẫn và đường cong ROC</w:t>
      </w:r>
      <w:r>
        <w:rPr>
          <w:rFonts w:ascii="Times New Roman" w:hAnsi="Times New Roman"/>
          <w:color w:val="D7D7D7"/>
        </w:rPr>
        <w:tab/>
      </w:r>
      <w:r>
        <w:rPr>
          <w:rFonts w:ascii="Times New Roman" w:hAnsi="Times New Roman"/>
          <w:color w:val="D7D7D7"/>
          <w:sz w:val="20"/>
        </w:rPr>
        <w:t>33</w:t>
      </w:r>
    </w:p>
    <w:p w14:paraId="3BC89618" w14:textId="77777777" w:rsidR="00504998" w:rsidRDefault="00000000">
      <w:pPr>
        <w:tabs>
          <w:tab w:val="right" w:leader="dot" w:pos="9360"/>
        </w:tabs>
        <w:spacing w:before="20" w:after="20"/>
        <w:ind w:left="360"/>
      </w:pPr>
      <w:r>
        <w:rPr>
          <w:rFonts w:ascii="Times New Roman" w:hAnsi="Times New Roman"/>
          <w:b/>
          <w:color w:val="FFFFFF"/>
          <w:sz w:val="21"/>
        </w:rPr>
        <w:t>4. Kết Luận &amp; Định Hướng Mở Rộng Bài Thực Hành 4</w:t>
      </w:r>
      <w:r>
        <w:rPr>
          <w:rFonts w:ascii="Times New Roman" w:hAnsi="Times New Roman"/>
          <w:color w:val="D7D7D7"/>
        </w:rPr>
        <w:tab/>
      </w:r>
      <w:r>
        <w:rPr>
          <w:rFonts w:ascii="Times New Roman" w:hAnsi="Times New Roman"/>
          <w:color w:val="FFFFFF"/>
          <w:sz w:val="21"/>
        </w:rPr>
        <w:t>35</w:t>
      </w:r>
    </w:p>
    <w:p w14:paraId="1932D8BC" w14:textId="77777777" w:rsidR="00504998" w:rsidRDefault="00000000">
      <w:pPr>
        <w:tabs>
          <w:tab w:val="right" w:leader="dot" w:pos="9360"/>
        </w:tabs>
        <w:spacing w:before="60" w:after="40"/>
      </w:pPr>
      <w:r>
        <w:rPr>
          <w:rFonts w:ascii="Times New Roman" w:hAnsi="Times New Roman"/>
          <w:b/>
          <w:color w:val="FFFFFF"/>
        </w:rPr>
        <w:t>LAB 5: HỆ THỐNG NHẬN DIỆN KHUÔN MẶT THỜI GIAN THỰC VỚI MTCNN VÀ FACENET (CHƯƠNG 3.2)</w:t>
      </w:r>
      <w:r>
        <w:rPr>
          <w:rFonts w:ascii="Times New Roman" w:hAnsi="Times New Roman"/>
          <w:color w:val="D7D7D7"/>
        </w:rPr>
        <w:tab/>
      </w:r>
      <w:r>
        <w:rPr>
          <w:rFonts w:ascii="Times New Roman" w:hAnsi="Times New Roman"/>
          <w:b/>
          <w:color w:val="FFFFFF"/>
          <w:sz w:val="21"/>
        </w:rPr>
        <w:t>36</w:t>
      </w:r>
    </w:p>
    <w:p w14:paraId="4EB158BF" w14:textId="77777777" w:rsidR="00504998" w:rsidRDefault="00000000">
      <w:pPr>
        <w:tabs>
          <w:tab w:val="right" w:leader="dot" w:pos="9360"/>
        </w:tabs>
        <w:spacing w:before="20" w:after="20"/>
        <w:ind w:left="360"/>
      </w:pPr>
      <w:r>
        <w:rPr>
          <w:rFonts w:ascii="Times New Roman" w:hAnsi="Times New Roman"/>
          <w:b/>
          <w:color w:val="FFFFFF"/>
          <w:sz w:val="21"/>
        </w:rPr>
        <w:t>1. Giới Thiệu Bài Toán</w:t>
      </w:r>
      <w:r>
        <w:rPr>
          <w:rFonts w:ascii="Times New Roman" w:hAnsi="Times New Roman"/>
          <w:color w:val="D7D7D7"/>
        </w:rPr>
        <w:tab/>
      </w:r>
      <w:r>
        <w:rPr>
          <w:rFonts w:ascii="Times New Roman" w:hAnsi="Times New Roman"/>
          <w:color w:val="FFFFFF"/>
          <w:sz w:val="21"/>
        </w:rPr>
        <w:t>36</w:t>
      </w:r>
    </w:p>
    <w:p w14:paraId="04A676ED" w14:textId="77777777" w:rsidR="00504998" w:rsidRDefault="00000000">
      <w:pPr>
        <w:tabs>
          <w:tab w:val="right" w:leader="dot" w:pos="9360"/>
        </w:tabs>
        <w:spacing w:before="20" w:after="20"/>
        <w:ind w:left="720"/>
      </w:pPr>
      <w:r>
        <w:rPr>
          <w:rFonts w:ascii="Times New Roman" w:hAnsi="Times New Roman"/>
          <w:color w:val="F5F5F5"/>
          <w:sz w:val="20"/>
        </w:rPr>
        <w:t>1.1 Bối cảnh bài toán thị giác máy tính nhận diện khuôn mặt</w:t>
      </w:r>
      <w:r>
        <w:rPr>
          <w:rFonts w:ascii="Times New Roman" w:hAnsi="Times New Roman"/>
          <w:color w:val="D7D7D7"/>
        </w:rPr>
        <w:tab/>
      </w:r>
      <w:r>
        <w:rPr>
          <w:rFonts w:ascii="Times New Roman" w:hAnsi="Times New Roman"/>
          <w:color w:val="D7D7D7"/>
          <w:sz w:val="20"/>
        </w:rPr>
        <w:t>36</w:t>
      </w:r>
    </w:p>
    <w:p w14:paraId="012D05EB" w14:textId="77777777" w:rsidR="00504998" w:rsidRDefault="00000000">
      <w:pPr>
        <w:tabs>
          <w:tab w:val="right" w:leader="dot" w:pos="9360"/>
        </w:tabs>
        <w:spacing w:before="20" w:after="20"/>
        <w:ind w:left="720"/>
      </w:pPr>
      <w:r>
        <w:rPr>
          <w:rFonts w:ascii="Times New Roman" w:hAnsi="Times New Roman"/>
          <w:color w:val="F5F5F5"/>
          <w:sz w:val="20"/>
        </w:rPr>
        <w:t>1.2 Mục tiêu hệ thống</w:t>
      </w:r>
      <w:r>
        <w:rPr>
          <w:rFonts w:ascii="Times New Roman" w:hAnsi="Times New Roman"/>
          <w:color w:val="D7D7D7"/>
        </w:rPr>
        <w:tab/>
      </w:r>
      <w:r>
        <w:rPr>
          <w:rFonts w:ascii="Times New Roman" w:hAnsi="Times New Roman"/>
          <w:color w:val="D7D7D7"/>
          <w:sz w:val="20"/>
        </w:rPr>
        <w:t>36</w:t>
      </w:r>
    </w:p>
    <w:p w14:paraId="3748B51B" w14:textId="77777777" w:rsidR="00504998" w:rsidRDefault="00000000">
      <w:pPr>
        <w:tabs>
          <w:tab w:val="right" w:leader="dot" w:pos="9360"/>
        </w:tabs>
        <w:spacing w:before="20" w:after="20"/>
        <w:ind w:left="360"/>
      </w:pPr>
      <w:r>
        <w:rPr>
          <w:rFonts w:ascii="Times New Roman" w:hAnsi="Times New Roman"/>
          <w:b/>
          <w:color w:val="FFFFFF"/>
          <w:sz w:val="21"/>
        </w:rPr>
        <w:t>2. Kiến Trúc Hệ Thống &amp; Cơ Sở Lý Thuyết Deep Learning</w:t>
      </w:r>
      <w:r>
        <w:rPr>
          <w:rFonts w:ascii="Times New Roman" w:hAnsi="Times New Roman"/>
          <w:color w:val="D7D7D7"/>
        </w:rPr>
        <w:tab/>
      </w:r>
      <w:r>
        <w:rPr>
          <w:rFonts w:ascii="Times New Roman" w:hAnsi="Times New Roman"/>
          <w:color w:val="FFFFFF"/>
          <w:sz w:val="21"/>
        </w:rPr>
        <w:t>37</w:t>
      </w:r>
    </w:p>
    <w:p w14:paraId="7B589124" w14:textId="77777777" w:rsidR="00504998" w:rsidRDefault="00000000">
      <w:pPr>
        <w:tabs>
          <w:tab w:val="right" w:leader="dot" w:pos="9360"/>
        </w:tabs>
        <w:spacing w:before="20" w:after="20"/>
        <w:ind w:left="720"/>
      </w:pPr>
      <w:r>
        <w:rPr>
          <w:rFonts w:ascii="Times New Roman" w:hAnsi="Times New Roman"/>
          <w:color w:val="F5F5F5"/>
          <w:sz w:val="20"/>
        </w:rPr>
        <w:t>2.1 Khối phát hiện khuôn mặt đa tầng MTCNN</w:t>
      </w:r>
      <w:r>
        <w:rPr>
          <w:rFonts w:ascii="Times New Roman" w:hAnsi="Times New Roman"/>
          <w:color w:val="D7D7D7"/>
        </w:rPr>
        <w:tab/>
      </w:r>
      <w:r>
        <w:rPr>
          <w:rFonts w:ascii="Times New Roman" w:hAnsi="Times New Roman"/>
          <w:color w:val="D7D7D7"/>
          <w:sz w:val="20"/>
        </w:rPr>
        <w:t>37</w:t>
      </w:r>
    </w:p>
    <w:p w14:paraId="0FC5108F" w14:textId="77777777" w:rsidR="00504998" w:rsidRDefault="00000000">
      <w:pPr>
        <w:tabs>
          <w:tab w:val="right" w:leader="dot" w:pos="9360"/>
        </w:tabs>
        <w:spacing w:before="20" w:after="20"/>
        <w:ind w:left="720"/>
      </w:pPr>
      <w:r>
        <w:rPr>
          <w:rFonts w:ascii="Times New Roman" w:hAnsi="Times New Roman"/>
          <w:color w:val="F5F5F5"/>
          <w:sz w:val="20"/>
        </w:rPr>
        <w:t>2.2 Khối trích xuất đặc trưng khuôn mặt FaceNet</w:t>
      </w:r>
      <w:r>
        <w:rPr>
          <w:rFonts w:ascii="Times New Roman" w:hAnsi="Times New Roman"/>
          <w:color w:val="D7D7D7"/>
        </w:rPr>
        <w:tab/>
      </w:r>
      <w:r>
        <w:rPr>
          <w:rFonts w:ascii="Times New Roman" w:hAnsi="Times New Roman"/>
          <w:color w:val="D7D7D7"/>
          <w:sz w:val="20"/>
        </w:rPr>
        <w:t>38</w:t>
      </w:r>
    </w:p>
    <w:p w14:paraId="161908CE" w14:textId="77777777" w:rsidR="00504998" w:rsidRDefault="00000000">
      <w:pPr>
        <w:tabs>
          <w:tab w:val="right" w:leader="dot" w:pos="9360"/>
        </w:tabs>
        <w:spacing w:before="20" w:after="20"/>
        <w:ind w:left="720"/>
      </w:pPr>
      <w:r>
        <w:rPr>
          <w:rFonts w:ascii="Times New Roman" w:hAnsi="Times New Roman"/>
          <w:color w:val="F5F5F5"/>
          <w:sz w:val="20"/>
        </w:rPr>
        <w:t>2.3 Hàm mất mát Triplet Loss &amp; Không gian nhúng Euclidean</w:t>
      </w:r>
      <w:r>
        <w:rPr>
          <w:rFonts w:ascii="Times New Roman" w:hAnsi="Times New Roman"/>
          <w:color w:val="D7D7D7"/>
        </w:rPr>
        <w:tab/>
      </w:r>
      <w:r>
        <w:rPr>
          <w:rFonts w:ascii="Times New Roman" w:hAnsi="Times New Roman"/>
          <w:color w:val="D7D7D7"/>
          <w:sz w:val="20"/>
        </w:rPr>
        <w:t>39</w:t>
      </w:r>
    </w:p>
    <w:p w14:paraId="59738BEB" w14:textId="77777777" w:rsidR="00504998" w:rsidRDefault="00000000">
      <w:pPr>
        <w:tabs>
          <w:tab w:val="right" w:leader="dot" w:pos="9360"/>
        </w:tabs>
        <w:spacing w:before="20" w:after="20"/>
        <w:ind w:left="720"/>
      </w:pPr>
      <w:r>
        <w:rPr>
          <w:rFonts w:ascii="Times New Roman" w:hAnsi="Times New Roman"/>
          <w:color w:val="F5F5F5"/>
          <w:sz w:val="20"/>
        </w:rPr>
        <w:t>2.4 Cơ chế định danh và phân loại khuôn mặt</w:t>
      </w:r>
      <w:r>
        <w:rPr>
          <w:rFonts w:ascii="Times New Roman" w:hAnsi="Times New Roman"/>
          <w:color w:val="D7D7D7"/>
        </w:rPr>
        <w:tab/>
      </w:r>
      <w:r>
        <w:rPr>
          <w:rFonts w:ascii="Times New Roman" w:hAnsi="Times New Roman"/>
          <w:color w:val="D7D7D7"/>
          <w:sz w:val="20"/>
        </w:rPr>
        <w:t>40</w:t>
      </w:r>
    </w:p>
    <w:p w14:paraId="40CBA258" w14:textId="77777777" w:rsidR="00504998" w:rsidRDefault="00000000">
      <w:pPr>
        <w:tabs>
          <w:tab w:val="right" w:leader="dot" w:pos="9360"/>
        </w:tabs>
        <w:spacing w:before="20" w:after="20"/>
        <w:ind w:left="360"/>
      </w:pPr>
      <w:r>
        <w:rPr>
          <w:rFonts w:ascii="Times New Roman" w:hAnsi="Times New Roman"/>
          <w:b/>
          <w:color w:val="FFFFFF"/>
          <w:sz w:val="21"/>
        </w:rPr>
        <w:t>3. Triển Khai Thực Nghiệm &amp; Kết Quả Vận Hành</w:t>
      </w:r>
      <w:r>
        <w:rPr>
          <w:rFonts w:ascii="Times New Roman" w:hAnsi="Times New Roman"/>
          <w:color w:val="D7D7D7"/>
        </w:rPr>
        <w:tab/>
      </w:r>
      <w:r>
        <w:rPr>
          <w:rFonts w:ascii="Times New Roman" w:hAnsi="Times New Roman"/>
          <w:color w:val="FFFFFF"/>
          <w:sz w:val="21"/>
        </w:rPr>
        <w:t>40</w:t>
      </w:r>
    </w:p>
    <w:p w14:paraId="5F1FD9FE" w14:textId="77777777" w:rsidR="00504998" w:rsidRDefault="00000000">
      <w:pPr>
        <w:tabs>
          <w:tab w:val="right" w:leader="dot" w:pos="9360"/>
        </w:tabs>
        <w:spacing w:before="20" w:after="20"/>
        <w:ind w:left="720"/>
      </w:pPr>
      <w:r>
        <w:rPr>
          <w:rFonts w:ascii="Times New Roman" w:hAnsi="Times New Roman"/>
          <w:color w:val="F5F5F5"/>
          <w:sz w:val="20"/>
        </w:rPr>
        <w:t>3.1 Thiết kế quy trình đăng ký hồ sơ khuôn mặt</w:t>
      </w:r>
      <w:r>
        <w:rPr>
          <w:rFonts w:ascii="Times New Roman" w:hAnsi="Times New Roman"/>
          <w:color w:val="D7D7D7"/>
        </w:rPr>
        <w:tab/>
      </w:r>
      <w:r>
        <w:rPr>
          <w:rFonts w:ascii="Times New Roman" w:hAnsi="Times New Roman"/>
          <w:color w:val="D7D7D7"/>
          <w:sz w:val="20"/>
        </w:rPr>
        <w:t>40</w:t>
      </w:r>
    </w:p>
    <w:p w14:paraId="63FABED0" w14:textId="77777777" w:rsidR="00504998" w:rsidRDefault="00000000">
      <w:pPr>
        <w:tabs>
          <w:tab w:val="right" w:leader="dot" w:pos="9360"/>
        </w:tabs>
        <w:spacing w:before="20" w:after="20"/>
        <w:ind w:left="720"/>
      </w:pPr>
      <w:r>
        <w:rPr>
          <w:rFonts w:ascii="Times New Roman" w:hAnsi="Times New Roman"/>
          <w:color w:val="F5F5F5"/>
          <w:sz w:val="20"/>
        </w:rPr>
        <w:t>3.2 Thực nghiệm nhận diện trên ảnh tĩnh ngoại tuyến</w:t>
      </w:r>
      <w:r>
        <w:rPr>
          <w:rFonts w:ascii="Times New Roman" w:hAnsi="Times New Roman"/>
          <w:color w:val="D7D7D7"/>
        </w:rPr>
        <w:tab/>
      </w:r>
      <w:r>
        <w:rPr>
          <w:rFonts w:ascii="Times New Roman" w:hAnsi="Times New Roman"/>
          <w:color w:val="D7D7D7"/>
          <w:sz w:val="20"/>
        </w:rPr>
        <w:t>41</w:t>
      </w:r>
    </w:p>
    <w:p w14:paraId="25770DBA" w14:textId="77777777" w:rsidR="00504998" w:rsidRDefault="00000000">
      <w:pPr>
        <w:tabs>
          <w:tab w:val="right" w:leader="dot" w:pos="9360"/>
        </w:tabs>
        <w:spacing w:before="20" w:after="20"/>
        <w:ind w:left="720"/>
      </w:pPr>
      <w:r>
        <w:rPr>
          <w:rFonts w:ascii="Times New Roman" w:hAnsi="Times New Roman"/>
          <w:color w:val="F5F5F5"/>
          <w:sz w:val="20"/>
        </w:rPr>
        <w:t>3.3 Triển khai hệ thống nhận diện thời gian thực qua Webcam</w:t>
      </w:r>
      <w:r>
        <w:rPr>
          <w:rFonts w:ascii="Times New Roman" w:hAnsi="Times New Roman"/>
          <w:color w:val="D7D7D7"/>
        </w:rPr>
        <w:tab/>
      </w:r>
      <w:r>
        <w:rPr>
          <w:rFonts w:ascii="Times New Roman" w:hAnsi="Times New Roman"/>
          <w:color w:val="D7D7D7"/>
          <w:sz w:val="20"/>
        </w:rPr>
        <w:t>42</w:t>
      </w:r>
    </w:p>
    <w:p w14:paraId="63565C14" w14:textId="77777777" w:rsidR="00504998" w:rsidRDefault="00000000">
      <w:pPr>
        <w:tabs>
          <w:tab w:val="right" w:leader="dot" w:pos="9360"/>
        </w:tabs>
        <w:spacing w:before="20" w:after="20"/>
        <w:ind w:left="360"/>
      </w:pPr>
      <w:r>
        <w:rPr>
          <w:rFonts w:ascii="Times New Roman" w:hAnsi="Times New Roman"/>
          <w:b/>
          <w:color w:val="FFFFFF"/>
          <w:sz w:val="21"/>
        </w:rPr>
        <w:t>4. Đánh Giá Hiệu Năng &amp; Thách Thức Kỹ Thuật</w:t>
      </w:r>
      <w:r>
        <w:rPr>
          <w:rFonts w:ascii="Times New Roman" w:hAnsi="Times New Roman"/>
          <w:color w:val="D7D7D7"/>
        </w:rPr>
        <w:tab/>
      </w:r>
      <w:r>
        <w:rPr>
          <w:rFonts w:ascii="Times New Roman" w:hAnsi="Times New Roman"/>
          <w:color w:val="FFFFFF"/>
          <w:sz w:val="21"/>
        </w:rPr>
        <w:t>43</w:t>
      </w:r>
    </w:p>
    <w:p w14:paraId="03175E5C" w14:textId="77777777" w:rsidR="00504998" w:rsidRDefault="00000000">
      <w:pPr>
        <w:tabs>
          <w:tab w:val="right" w:leader="dot" w:pos="9360"/>
        </w:tabs>
        <w:spacing w:before="20" w:after="20"/>
        <w:ind w:left="360"/>
      </w:pPr>
      <w:r>
        <w:rPr>
          <w:rFonts w:ascii="Times New Roman" w:hAnsi="Times New Roman"/>
          <w:b/>
          <w:color w:val="FFFFFF"/>
          <w:sz w:val="21"/>
        </w:rPr>
        <w:t>5. Kết Luận Chung Toàn Bộ Đồ Án Báo Cáo</w:t>
      </w:r>
      <w:r>
        <w:rPr>
          <w:rFonts w:ascii="Times New Roman" w:hAnsi="Times New Roman"/>
          <w:color w:val="D7D7D7"/>
        </w:rPr>
        <w:tab/>
      </w:r>
      <w:r>
        <w:rPr>
          <w:rFonts w:ascii="Times New Roman" w:hAnsi="Times New Roman"/>
          <w:color w:val="FFFFFF"/>
          <w:sz w:val="21"/>
        </w:rPr>
        <w:t>44</w:t>
      </w:r>
    </w:p>
    <w:p w14:paraId="328BA2E6" w14:textId="77777777" w:rsidR="00504998" w:rsidRDefault="00000000">
      <w:r>
        <w:br w:type="page"/>
      </w:r>
    </w:p>
    <w:p w14:paraId="31F5233B" w14:textId="77777777" w:rsidR="00504998" w:rsidRDefault="00000000">
      <w:pPr>
        <w:pStyle w:val="Heading1"/>
        <w:pageBreakBefore/>
        <w:spacing w:after="200"/>
      </w:pPr>
      <w:bookmarkStart w:id="0" w:name="_Toc241319495"/>
      <w:r>
        <w:rPr>
          <w:rFonts w:ascii="Times New Roman" w:hAnsi="Times New Roman"/>
          <w:b/>
          <w:color w:val="FFFFFF"/>
          <w:sz w:val="31"/>
        </w:rPr>
        <w:lastRenderedPageBreak/>
        <w:t>LAB 1: CÁC THAO TÁC CƠ BẢN VỚI ẢNH SỐ &amp; TIỀN XỬ LÝ (CHƯƠNG 1)</w:t>
      </w:r>
      <w:bookmarkEnd w:id="0"/>
    </w:p>
    <w:p w14:paraId="310FD2E8" w14:textId="77777777" w:rsidR="00504998" w:rsidRDefault="00000000">
      <w:pPr>
        <w:pStyle w:val="Heading2"/>
        <w:spacing w:before="320" w:after="120"/>
      </w:pPr>
      <w:bookmarkStart w:id="1" w:name="_Toc241319496"/>
      <w:r>
        <w:rPr>
          <w:rFonts w:ascii="Times New Roman" w:hAnsi="Times New Roman"/>
          <w:b/>
          <w:color w:val="FFFFFF"/>
          <w:sz w:val="26"/>
        </w:rPr>
        <w:t>1. Giới Thiệu Bài Toán</w:t>
      </w:r>
      <w:bookmarkEnd w:id="1"/>
    </w:p>
    <w:p w14:paraId="471ADA55" w14:textId="77777777" w:rsidR="00504998" w:rsidRDefault="00000000">
      <w:pPr>
        <w:pStyle w:val="Heading3"/>
        <w:spacing w:before="240" w:after="80"/>
      </w:pPr>
      <w:bookmarkStart w:id="2" w:name="_Toc241319497"/>
      <w:r>
        <w:rPr>
          <w:rFonts w:ascii="Times New Roman" w:hAnsi="Times New Roman"/>
          <w:b/>
          <w:color w:val="F5F5F5"/>
          <w:sz w:val="23"/>
        </w:rPr>
        <w:t>1.1 Bối cảnh và yêu cầu</w:t>
      </w:r>
      <w:bookmarkEnd w:id="2"/>
    </w:p>
    <w:p w14:paraId="6C36D6BA" w14:textId="77777777" w:rsidR="00504998" w:rsidRDefault="00000000">
      <w:pPr>
        <w:spacing w:before="40" w:after="80" w:line="288" w:lineRule="auto"/>
      </w:pPr>
      <w:r>
        <w:rPr>
          <w:rFonts w:ascii="Times New Roman" w:hAnsi="Times New Roman"/>
          <w:color w:val="F5F5F5"/>
        </w:rPr>
        <w:t>Trong kỷ nguyên của Trí tuệ Nhân tạo (AI) và Thị giác Máy tính (Computer Vision), hình ảnh số là nguồn dữ liệu đa phương tiện phổ biến nhất, xuất hiện từ camera giám sát an ninh, hệ thống xe tự hành, thiết bị chẩn đoán y tế cho đến các ứng dụng mạng xã hội. Tuy nhiên, hình ảnh thu nhận từ thế giới thực thông qua các cảm biến quang học (CMOS/CCD) thường chứa đựng nhiều biến thể bất lợi: sai lệch chuẩn màu sắc giữa các thiết bị ghi hình, độ phân giải không đồng nhất, kích thước tệp tin quá lớn gây tắc nghẽn băng thông truyền tải, cũng như sự hiện diện của nhiễu tín hiệu.</w:t>
      </w:r>
    </w:p>
    <w:p w14:paraId="0ED89456" w14:textId="77777777" w:rsidR="00504998" w:rsidRDefault="00000000">
      <w:pPr>
        <w:spacing w:before="40" w:after="80" w:line="288" w:lineRule="auto"/>
      </w:pPr>
      <w:r>
        <w:rPr>
          <w:rFonts w:ascii="Times New Roman" w:hAnsi="Times New Roman"/>
          <w:color w:val="F5F5F5"/>
        </w:rPr>
        <w:t xml:space="preserve">Do đó, </w:t>
      </w:r>
      <w:r>
        <w:rPr>
          <w:rFonts w:ascii="Times New Roman" w:hAnsi="Times New Roman"/>
          <w:b/>
          <w:color w:val="FFFFFF"/>
        </w:rPr>
        <w:t>Tiền xử lý ảnh (Image Preprocessing)</w:t>
      </w:r>
      <w:r>
        <w:rPr>
          <w:rFonts w:ascii="Times New Roman" w:hAnsi="Times New Roman"/>
          <w:color w:val="F5F5F5"/>
        </w:rPr>
        <w:t xml:space="preserve"> là giai đoạn tiên quyết và bắt buộc trong mọi pipeline thị giác máy tính. Giai đoạn này đảm nhiệm việc chuẩn hóa dữ liệu đầu vào, bảo đảm tính toàn vẹn cấu trúc hình thái học, hoán chuyển về không gian màu phù hợp và tối ưu hóa dung lượng lưu trữ trước khi chuyển giao dữ liệu cho các mô hình trích xuất đặc trưng bậc cao hoặc các mạng nơ-ron học sâu (Deep Neural Networks).</w:t>
      </w:r>
    </w:p>
    <w:p w14:paraId="25BF56F9" w14:textId="77777777" w:rsidR="00504998" w:rsidRDefault="00000000">
      <w:pPr>
        <w:spacing w:before="40" w:after="80" w:line="288" w:lineRule="auto"/>
      </w:pPr>
      <w:r>
        <w:rPr>
          <w:rFonts w:ascii="Times New Roman" w:hAnsi="Times New Roman"/>
          <w:b/>
          <w:color w:val="FFFFFF"/>
        </w:rPr>
        <w:t>Yêu cầu kỹ thuật cốt lõi đặt ra:</w:t>
      </w:r>
    </w:p>
    <w:p w14:paraId="38785CFC" w14:textId="5D4353F5"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Thiết lập môi trường lập trình Python chuẩn mực, kết hợp linh hoạt giữa hai thư viện đồ họa và thị giác hàng đầu là </w:t>
      </w:r>
      <w:r>
        <w:rPr>
          <w:rFonts w:ascii="Times New Roman" w:hAnsi="Times New Roman"/>
          <w:b/>
          <w:color w:val="FFFFFF"/>
        </w:rPr>
        <w:t>OpenCV</w:t>
      </w:r>
      <w:r>
        <w:rPr>
          <w:rFonts w:ascii="Times New Roman" w:hAnsi="Times New Roman"/>
          <w:color w:val="F5F5F5"/>
        </w:rPr>
        <w:t xml:space="preserve"> và </w:t>
      </w:r>
      <w:r>
        <w:rPr>
          <w:rFonts w:ascii="Times New Roman" w:hAnsi="Times New Roman"/>
          <w:b/>
          <w:color w:val="FFFFFF"/>
        </w:rPr>
        <w:t>Pillow (PIL Fork)</w:t>
      </w:r>
      <w:r>
        <w:rPr>
          <w:rFonts w:ascii="Times New Roman" w:hAnsi="Times New Roman"/>
          <w:color w:val="F5F5F5"/>
        </w:rPr>
        <w:t>.</w:t>
      </w:r>
    </w:p>
    <w:p w14:paraId="7C93F0CE" w14:textId="7AF8C1E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Nạp ảnh số đa định dạng, phân tích chính xác cấu trúc ma trận/tensor trong bộ nhớ RAM, kiểm soát hiện tượng sai lệch không gian kênh màu giữa BGR và RGB.</w:t>
      </w:r>
    </w:p>
    <w:p w14:paraId="528A170E" w14:textId="3432D9D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Khảo sát định lượng cơ chế nén dữ liệu: nén không mất mát (Lossless - PNG) và nén mất mát (Lossy - JPEG ở các mức chất lượng khác nhau, WebP), phân tích sự đánh đổi giữa kích thước tệp tin và độ suy hao thị giác (Block Artifacts).</w:t>
      </w:r>
    </w:p>
    <w:p w14:paraId="16A3569F" w14:textId="1DDACAD2"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Chuyển đổi linh hoạt giữa các không gian màu chuẩn (Grayscale, HSV, CIE-Lab) và phân tách ma trận từng kênh màu độc lập.</w:t>
      </w:r>
    </w:p>
    <w:p w14:paraId="133EBFC5" w14:textId="6DA38DF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Thực hiện các phép biến đổi hình học nền tảng: cắt xén vùng quan tâm (ROI Slicing), thay đổi kích thước ảnh (Resize) với 4 thuật toán nội suy điểm ảnh.</w:t>
      </w:r>
    </w:p>
    <w:p w14:paraId="694FB045" w14:textId="368B097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Can thiệp đồ họa vector và chèn văn bản đa ngôn ngữ có khử răng cưa </w:t>
      </w:r>
      <w:r>
        <w:rPr>
          <w:rFonts w:ascii="Consolas" w:hAnsi="Consolas"/>
          <w:color w:val="FFFFFF"/>
          <w:sz w:val="20"/>
        </w:rPr>
        <w:t>cv2.LINE_AA</w:t>
      </w:r>
      <w:r>
        <w:rPr>
          <w:rFonts w:ascii="Times New Roman" w:hAnsi="Times New Roman"/>
          <w:color w:val="F5F5F5"/>
        </w:rPr>
        <w:t xml:space="preserve"> cùng hỗ trợ ký tự Unicode tiếng Việt có dấu.</w:t>
      </w:r>
    </w:p>
    <w:p w14:paraId="312A40C0" w14:textId="77777777" w:rsidR="00504998" w:rsidRDefault="00000000">
      <w:pPr>
        <w:pStyle w:val="Heading3"/>
        <w:spacing w:before="240" w:after="80"/>
      </w:pPr>
      <w:bookmarkStart w:id="3" w:name="_Toc241319498"/>
      <w:r>
        <w:rPr>
          <w:rFonts w:ascii="Times New Roman" w:hAnsi="Times New Roman"/>
          <w:b/>
          <w:color w:val="F5F5F5"/>
          <w:sz w:val="23"/>
        </w:rPr>
        <w:t>1.2 Mục tiêu cần đạt được</w:t>
      </w:r>
      <w:bookmarkEnd w:id="3"/>
    </w:p>
    <w:p w14:paraId="3D02DEFD" w14:textId="77777777" w:rsidR="00504998" w:rsidRDefault="00000000">
      <w:pPr>
        <w:spacing w:before="40" w:after="80" w:line="288" w:lineRule="auto"/>
      </w:pPr>
      <w:r>
        <w:rPr>
          <w:rFonts w:ascii="Times New Roman" w:hAnsi="Times New Roman"/>
          <w:color w:val="F5F5F5"/>
        </w:rPr>
        <w:t>Sau khi hoàn thành bài thực hành Chương 1, nhóm đặt ra và đáp ứng các tiêu chuẩn cụ thể:</w:t>
      </w:r>
    </w:p>
    <w:p w14:paraId="32317690"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Về mặt lý thuyết &amp; toán học:</w:t>
      </w:r>
      <w:r>
        <w:rPr>
          <w:rFonts w:ascii="Times New Roman" w:hAnsi="Times New Roman"/>
          <w:color w:val="F5F5F5"/>
        </w:rPr>
        <w:t xml:space="preserve"> Hiểu sâu sắc bản chất hàm cường độ sáng 2D I(x, y) và tensor 3D H × W × C; nắm vững cơ chế nén DEFLATE (LZ77 + Huffman) của PNG, biến đổi Cosin rời rạc (2D-DCT) kết hợp ma trận lượng tử hóa của JPEG; làm chủ các công thức chuyển đổi không gian màu (ITU-R BT.601, hình nón HSV, không gian đồng đều CIE-Lab) và toán học ánh xạ ngược của 4 bộ nội suy điểm ảnh.</w:t>
      </w:r>
    </w:p>
    <w:p w14:paraId="2E9E464F"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Về mặt kỹ năng lập trình:</w:t>
      </w:r>
      <w:r>
        <w:rPr>
          <w:rFonts w:ascii="Times New Roman" w:hAnsi="Times New Roman"/>
          <w:color w:val="F5F5F5"/>
        </w:rPr>
        <w:t xml:space="preserve"> Xây dựng thành công pipeline nạp/ghi ảnh chịu lỗi (fault-tolerant I/O), chuẩn hóa màu sắc khi hiển thị trên Matplotlib; sử dụng thành thạo slicing NumPy cho ROI crop và gọi các API biến đổi hình học trong OpenCV.</w:t>
      </w:r>
    </w:p>
    <w:p w14:paraId="08FC0FEE" w14:textId="7F01AAFB" w:rsidR="00504998" w:rsidRDefault="00000000">
      <w:pPr>
        <w:spacing w:before="40" w:after="80" w:line="288" w:lineRule="auto"/>
      </w:pPr>
      <w:r>
        <w:rPr>
          <w:rFonts w:ascii="Times New Roman" w:hAnsi="Times New Roman"/>
          <w:color w:val="F5F5F5"/>
        </w:rPr>
        <w:lastRenderedPageBreak/>
        <w:t xml:space="preserve">3. </w:t>
      </w:r>
      <w:r>
        <w:rPr>
          <w:rFonts w:ascii="Times New Roman" w:hAnsi="Times New Roman"/>
          <w:b/>
          <w:color w:val="FFFFFF"/>
        </w:rPr>
        <w:t>Về mặt đánh giá &amp; thực nghiệm:</w:t>
      </w:r>
      <w:r>
        <w:rPr>
          <w:rFonts w:ascii="Times New Roman" w:hAnsi="Times New Roman"/>
          <w:color w:val="F5F5F5"/>
        </w:rPr>
        <w:t xml:space="preserve"> Đo lường định lượng kích thước tệp tin, tính toán sai số MSE, PSNR, SSIM giữa ảnh nén và ảnh gốc; đo lường độ trễ toàn luồng (Latency profiling qua 50 lần lặp) chứng minh khả năng chạy thời gian thực (</w:t>
      </w:r>
      <w:r w:rsidR="00A20B4A">
        <w:rPr>
          <w:rFonts w:ascii="Times New Roman" w:hAnsi="Times New Roman"/>
          <w:color w:val="F5F5F5"/>
        </w:rPr>
        <w:t xml:space="preserve"> </w:t>
      </w:r>
      <w:r>
        <w:rPr>
          <w:rFonts w:ascii="Times New Roman" w:hAnsi="Times New Roman"/>
          <w:color w:val="F5F5F5"/>
        </w:rPr>
        <w:t>60 FPS).</w:t>
      </w:r>
    </w:p>
    <w:p w14:paraId="01A7C08D" w14:textId="77777777" w:rsidR="00504998" w:rsidRDefault="00000000">
      <w:pPr>
        <w:pStyle w:val="Heading2"/>
        <w:spacing w:before="320" w:after="120"/>
      </w:pPr>
      <w:bookmarkStart w:id="4" w:name="_Toc241319499"/>
      <w:r>
        <w:rPr>
          <w:rFonts w:ascii="Times New Roman" w:hAnsi="Times New Roman"/>
          <w:b/>
          <w:color w:val="FFFFFF"/>
          <w:sz w:val="26"/>
        </w:rPr>
        <w:t>2. Cơ Sở Lý Thuyết</w:t>
      </w:r>
      <w:bookmarkEnd w:id="4"/>
    </w:p>
    <w:p w14:paraId="1B928CC2" w14:textId="77777777" w:rsidR="00504998" w:rsidRDefault="00000000">
      <w:pPr>
        <w:pStyle w:val="Heading3"/>
        <w:spacing w:before="240" w:after="80"/>
      </w:pPr>
      <w:bookmarkStart w:id="5" w:name="_Toc241319500"/>
      <w:r>
        <w:rPr>
          <w:rFonts w:ascii="Times New Roman" w:hAnsi="Times New Roman"/>
          <w:b/>
          <w:color w:val="F5F5F5"/>
          <w:sz w:val="23"/>
        </w:rPr>
        <w:t>2.1 Giới thiệu OpenCV</w:t>
      </w:r>
      <w:bookmarkEnd w:id="5"/>
    </w:p>
    <w:p w14:paraId="602EB668" w14:textId="0EF7CD84" w:rsidR="00504998" w:rsidRDefault="00000000">
      <w:pPr>
        <w:spacing w:before="20" w:after="40" w:line="288" w:lineRule="auto"/>
        <w:ind w:left="360"/>
      </w:pPr>
      <w:r>
        <w:rPr>
          <w:rFonts w:ascii="Times New Roman" w:hAnsi="Times New Roman"/>
          <w:b/>
          <w:color w:val="FFFFFF"/>
        </w:rPr>
        <w:t>•Lịch sử hình thành và phát triển:</w:t>
      </w:r>
      <w:r>
        <w:rPr>
          <w:rFonts w:ascii="Times New Roman" w:hAnsi="Times New Roman"/>
          <w:color w:val="F5F5F5"/>
        </w:rPr>
        <w:t xml:space="preserve"> OpenCV (Open Source Computer Vision Library) là thư viện thị giác máy tính và học máy mã nguồn mở mạnh mẽ nhất thế giới, được khởi xướng bởi tập đoàn </w:t>
      </w:r>
      <w:r>
        <w:rPr>
          <w:rFonts w:ascii="Times New Roman" w:hAnsi="Times New Roman"/>
          <w:b/>
          <w:color w:val="FFFFFF"/>
        </w:rPr>
        <w:t>Intel</w:t>
      </w:r>
      <w:r>
        <w:rPr>
          <w:rFonts w:ascii="Times New Roman" w:hAnsi="Times New Roman"/>
          <w:color w:val="F5F5F5"/>
        </w:rPr>
        <w:t xml:space="preserve"> vào năm 1999 và hiện được duy trì bởi OpenCV.org. Thư viện được viết nguyên bản bằng ngôn ngữ C/C++ tối ưu hóa cao độ, tận dụng tập lệnh MMX/SSE/AVX của CPU và hỗ trợ tăng tốc phần cứng qua CUDA/OpenCL.</w:t>
      </w:r>
    </w:p>
    <w:p w14:paraId="7B18A781" w14:textId="5393F0E8" w:rsidR="00504998" w:rsidRDefault="00000000">
      <w:pPr>
        <w:spacing w:before="20" w:after="40" w:line="288" w:lineRule="auto"/>
        <w:ind w:left="360"/>
      </w:pPr>
      <w:r>
        <w:rPr>
          <w:rFonts w:ascii="Times New Roman" w:hAnsi="Times New Roman"/>
          <w:b/>
          <w:color w:val="FFFFFF"/>
        </w:rPr>
        <w:t>•Cơ chế quản lý bộ nhớ trong Python:</w:t>
      </w:r>
      <w:r>
        <w:rPr>
          <w:rFonts w:ascii="Times New Roman" w:hAnsi="Times New Roman"/>
          <w:color w:val="F5F5F5"/>
        </w:rPr>
        <w:t xml:space="preserve"> Trong giao tiếp Python (OpenCV-Python), toàn bộ các ma trận hình ảnh được biểu diễn trực tiếp dưới dạng </w:t>
      </w:r>
      <w:r>
        <w:rPr>
          <w:rFonts w:ascii="Times New Roman" w:hAnsi="Times New Roman"/>
          <w:b/>
          <w:color w:val="FFFFFF"/>
        </w:rPr>
        <w:t>NumPy ndarray</w:t>
      </w:r>
      <w:r>
        <w:rPr>
          <w:rFonts w:ascii="Times New Roman" w:hAnsi="Times New Roman"/>
          <w:color w:val="F5F5F5"/>
        </w:rPr>
        <w:t>. Điều này cho phép lập trình viên áp dụng mọi toán tử đại số tuyến tính, lập chỉ mục (indexing), cắt mảng (slicing) và tính toán vector hóa (vectorized operations) cực kỳ nhanh chóng mà không cần chuyển đổi kiểu dữ liệu trung gian.</w:t>
      </w:r>
    </w:p>
    <w:p w14:paraId="7BDF01C9" w14:textId="6D8DD7B5" w:rsidR="00A20B4A" w:rsidRDefault="00000000">
      <w:pPr>
        <w:spacing w:before="20" w:after="40" w:line="288" w:lineRule="auto"/>
        <w:ind w:left="360"/>
        <w:rPr>
          <w:rFonts w:ascii="Times New Roman" w:hAnsi="Times New Roman"/>
          <w:color w:val="F5F5F5"/>
        </w:rPr>
      </w:pPr>
      <w:r>
        <w:rPr>
          <w:rFonts w:ascii="Times New Roman" w:hAnsi="Times New Roman"/>
          <w:b/>
          <w:color w:val="FFFFFF"/>
        </w:rPr>
        <w:t>•Đặc tính kênh màu BGR:</w:t>
      </w:r>
      <w:r>
        <w:rPr>
          <w:rFonts w:ascii="Times New Roman" w:hAnsi="Times New Roman"/>
          <w:color w:val="F5F5F5"/>
        </w:rPr>
        <w:t xml:space="preserve"> Khác với hầu hết các thư viện hiển thị hiện đại (dùng chuẩn RGB - Red, Green, Blue), OpenCV mặc định lưu trữ mảng màu theo thứ tự </w:t>
      </w:r>
      <w:r>
        <w:rPr>
          <w:rFonts w:ascii="Times New Roman" w:hAnsi="Times New Roman"/>
          <w:b/>
          <w:color w:val="FFFFFF"/>
        </w:rPr>
        <w:t>BGR (Blue, Green, Red)</w:t>
      </w:r>
      <w:r>
        <w:rPr>
          <w:rFonts w:ascii="Times New Roman" w:hAnsi="Times New Roman"/>
          <w:color w:val="F5F5F5"/>
        </w:rPr>
        <w:t>. Nguyên nhân bắt nguồn từ các nhà sản xuất phần cứng máy quay và card ghi hình (Frame Grabber) đời đầu trong thập niên 1990 vốn sử dụng chuẩn BGR để nạp trực tiếp vào bộ nhớ đệm video (VRAM). Việc OpenCV giữ nguyên chuẩn BGR giúp đảm bảo tính tương thích ngược và tiết kiệm chu kỳ xung nhịp CPU cho thao tác hoán vị byte.</w:t>
      </w:r>
    </w:p>
    <w:p w14:paraId="57CD5352" w14:textId="77777777" w:rsidR="00A20B4A" w:rsidRDefault="00A20B4A">
      <w:pPr>
        <w:rPr>
          <w:rFonts w:ascii="Times New Roman" w:hAnsi="Times New Roman"/>
          <w:color w:val="F5F5F5"/>
        </w:rPr>
      </w:pPr>
      <w:r>
        <w:rPr>
          <w:rFonts w:ascii="Times New Roman" w:hAnsi="Times New Roman"/>
          <w:color w:val="F5F5F5"/>
        </w:rPr>
        <w:br w:type="page"/>
      </w:r>
    </w:p>
    <w:p w14:paraId="2BE123D3" w14:textId="77777777" w:rsidR="00504998" w:rsidRDefault="00504998">
      <w:pPr>
        <w:spacing w:before="20" w:after="40" w:line="288" w:lineRule="auto"/>
        <w:ind w:left="360"/>
      </w:pPr>
    </w:p>
    <w:p w14:paraId="35547B06" w14:textId="77777777" w:rsidR="00504998" w:rsidRDefault="00000000">
      <w:pPr>
        <w:pStyle w:val="Heading3"/>
        <w:spacing w:before="240" w:after="80"/>
      </w:pPr>
      <w:bookmarkStart w:id="6" w:name="_Toc241319501"/>
      <w:r>
        <w:rPr>
          <w:rFonts w:ascii="Times New Roman" w:hAnsi="Times New Roman"/>
          <w:b/>
          <w:color w:val="F5F5F5"/>
          <w:sz w:val="23"/>
        </w:rPr>
        <w:t>2.2 Các không gian màu phổ biến</w:t>
      </w:r>
      <w:bookmarkEnd w:id="6"/>
    </w:p>
    <w:p w14:paraId="05006A87" w14:textId="77777777" w:rsidR="00504998" w:rsidRDefault="00000000">
      <w:pPr>
        <w:spacing w:before="40" w:after="80" w:line="288" w:lineRule="auto"/>
      </w:pPr>
      <w:r>
        <w:rPr>
          <w:rFonts w:ascii="Times New Roman" w:hAnsi="Times New Roman"/>
          <w:color w:val="F5F5F5"/>
        </w:rPr>
        <w:t>Hình ảnh số trong tự nhiên có thể được biểu diễn dưới nhiều hệ tọa độ không gian màu khác nhau tùy thuộc vào mục đích phân tích:</w:t>
      </w:r>
    </w:p>
    <w:p w14:paraId="571A36AB" w14:textId="40CCBDA9" w:rsidR="00504998" w:rsidRDefault="00A20B4A">
      <w:pPr>
        <w:spacing w:before="40" w:after="80" w:line="288" w:lineRule="auto"/>
      </w:pPr>
      <w:r w:rsidRPr="00A20B4A">
        <w:rPr>
          <w:rFonts w:ascii="Times New Roman" w:hAnsi="Times New Roman"/>
          <w:color w:val="F5F5F5"/>
        </w:rPr>
        <w:drawing>
          <wp:inline distT="0" distB="0" distL="0" distR="0" wp14:anchorId="0994E260" wp14:editId="361F442E">
            <wp:extent cx="6073140" cy="36671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3991" cy="3667639"/>
                    </a:xfrm>
                    <a:prstGeom prst="rect">
                      <a:avLst/>
                    </a:prstGeom>
                  </pic:spPr>
                </pic:pic>
              </a:graphicData>
            </a:graphic>
          </wp:inline>
        </w:drawing>
      </w:r>
    </w:p>
    <w:p>
      <w:pPr>
        <w:spacing w:before="80" w:after="80"/>
        <w:jc w:val="center"/>
      </w:pPr>
      <w:r>
        <w:rPr>
          <w:rFonts w:ascii="Times New Roman" w:hAnsi="Times New Roman"/>
          <w:b/>
          <w:i/>
          <w:color w:val="FFFFFF"/>
          <w:sz w:val="20"/>
        </w:rPr>
        <w:t>[Sơ đồ 1 (Mermaid): Cấu trúc phân nhánh và cơ chế chuyển đổi giữa Không gian màu RGB với các không gian màu dẫn xuất (Grayscale, HSV, CIE-Lab)]</w:t>
      </w:r>
    </w:p>
    <w:tbl>
      <w:tblPr>
        <w:tblW w:type="auto" w:w="0"/>
        <w:jc w:val="center"/>
        <w:tblLayout w:type="fixed"/>
        <w:tblLook w:firstColumn="1" w:firstRow="1" w:lastColumn="0" w:lastRow="0" w:noHBand="0" w:noVBand="1" w:val="04A0"/>
      </w:tblPr>
      <w:tblGrid>
        <w:gridCol w:w="9360"/>
      </w:tblGrid>
      <w:tr>
        <w:tc>
          <w:tcPr>
            <w:tcW w:type="dxa" w:w="9648"/>
            <w:shd w:fill="2F2F2F"/>
            <w:tcMar>
              <w:top w:w="120" w:type="dxa"/>
              <w:bottom w:w="120" w:type="dxa"/>
              <w:left w:w="180" w:type="dxa"/>
              <w:right w:w="180" w:type="dxa"/>
            </w:tcMar>
            <w:tcBorders>
              <w:top w:val="single" w:sz="4" w:space="0" w:color="555555"/>
              <w:bottom w:val="single" w:sz="4" w:space="0" w:color="555555"/>
              <w:left w:val="single" w:sz="4" w:space="0" w:color="555555"/>
              <w:right w:val="single" w:sz="4" w:space="0" w:color="555555"/>
            </w:tcBorders>
          </w:tcPr>
          <w:p>
            <w:pPr>
              <w:spacing w:before="40" w:after="80" w:line="276" w:lineRule="auto"/>
            </w:pPr>
            <w:r>
              <w:rPr>
                <w:rFonts w:ascii="Times New Roman" w:hAnsi="Times New Roman"/>
                <w:b/>
                <w:color w:val="FFFFFF"/>
                <w:sz w:val="20"/>
              </w:rPr>
              <w:t>📝 Chú thích kỹ thuật chi tiết Sơ đồ 1 (Cấu trúc Không gian màu):</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Mô tả tổng quan: </w:t>
            </w:r>
            <w:r>
              <w:rPr>
                <w:rFonts w:ascii="Times New Roman" w:hAnsi="Times New Roman"/>
                <w:color w:val="E6E6E6"/>
                <w:sz w:val="19"/>
              </w:rPr>
              <w:t>Sơ đồ minh họa kiến trúc phân nhánh biểu diễn ảnh số từ mô hình màu cộng RGB gốc (3 kênh R, G, B) sang 3 hệ tọa độ không gian màu dẫn xuất phục vụ các bài toán xử lý thị giác chuyên biệt:</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Nhánh ITU-R BT.601 (RGB -&gt; Grayscale): </w:t>
            </w:r>
            <w:r>
              <w:rPr>
                <w:rFonts w:ascii="Times New Roman" w:hAnsi="Times New Roman"/>
                <w:color w:val="E6E6E6"/>
                <w:sz w:val="19"/>
              </w:rPr>
              <w:t>Áp dụng phép chiếu trọng số cường độ sáng chuẩn Y = 0.299R + 0.587G + 0.114B (cv2.COLOR_BGR2GRAY). Chuyển đổi từ tensor 3 chiều về ma trận 2D đơn sắc, giúp giảm 66.7% dung lượng bộ nhớ RAM và tối ưu hóa tốc độ xử lý cho các thuật toán trích xuất đặc trưng hình học, phát hiện biên cạnh và biến đổi hình thái.</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Nhánh Tách màu sắc &amp; Độ sáng (RGB -&gt; HSV): </w:t>
            </w:r>
            <w:r>
              <w:rPr>
                <w:rFonts w:ascii="Times New Roman" w:hAnsi="Times New Roman"/>
                <w:color w:val="E6E6E6"/>
                <w:sz w:val="19"/>
              </w:rPr>
              <w:t>Phân ly độc lập thành phần màu sắc thuần khiết (Hue: H ∈ [0, 179]) và độ bão hòa (Saturation: S ∈ [0, 255]) khỏi cường độ chiếu sáng (Value: V ∈ [0, 255]) qua cv2.COLOR_BGR2HSV. Nhờ tách biệt kênh V, các giải thuật phân đoạn đối tượng theo dải màu (Color Segmentation) đạt độ ổn định cao, hoàn toàn miễn nhiễm trước sự thay đổi của bóng râm và điều kiện ánh sáng môi trường.</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Nhánh Đồng đều cảm nhận thị giác (RGB -&gt; CIE-Lab): </w:t>
            </w:r>
            <w:r>
              <w:rPr>
                <w:rFonts w:ascii="Times New Roman" w:hAnsi="Times New Roman"/>
                <w:color w:val="E6E6E6"/>
                <w:sz w:val="19"/>
              </w:rPr>
              <w:t>Ánh xạ phi tuyến sang không gian màu cảm nhận tiêu chuẩn quốc tế CIE-L*a*b* qua cv2.COLOR_BGR2LAB. Kênh L* đại diện độ chói cảm nhận; kênh a* biểu thị trục xanh lục - đỏ; kênh b* biểu thị trục lam - vàng. Khoảng cách Euclidean ΔE = √((ΔL*)² + (Δa*)² + (Δb*)²) phản ánh trung thực mức độ chênh lệch màu mà mắt người cảm nhận được, phục vụ so khớp màu chính xác cao.</w:t>
            </w:r>
          </w:p>
        </w:tc>
      </w:tr>
    </w:tbl>
    <w:p>
      <w:pPr>
        <w:spacing w:before="0" w:after="160"/>
      </w:pPr>
    </w:p>
    <w:p w14:paraId="23B023CD" w14:textId="6A17076E" w:rsidR="00504998" w:rsidRDefault="00000000">
      <w:pPr>
        <w:spacing w:before="40" w:after="80" w:line="288" w:lineRule="auto"/>
      </w:pPr>
      <w:r>
        <w:rPr>
          <w:rFonts w:ascii="Times New Roman" w:hAnsi="Times New Roman"/>
          <w:color w:val="F5F5F5"/>
        </w:rPr>
        <w:t>a. Không gian RGB (Red - Green - Blue)</w:t>
      </w:r>
    </w:p>
    <w:p w14:paraId="375A4112" w14:textId="77777777" w:rsidR="00504998" w:rsidRDefault="00000000">
      <w:pPr>
        <w:spacing w:before="40" w:after="80" w:line="288" w:lineRule="auto"/>
      </w:pPr>
      <w:r>
        <w:rPr>
          <w:rFonts w:ascii="Times New Roman" w:hAnsi="Times New Roman"/>
          <w:color w:val="F5F5F5"/>
        </w:rPr>
        <w:t>Là mô hình màu cộng (Additive color model), dựa trên sự hòa trộn của 3 chùm ánh sáng đơn sắc ở các bước sóng xác định (700 nm cho Red, 546.1 nm cho Green, 435.8 nm cho Blue). Mỗi pixel màu là một bộ 3 giá trị nguyên:</w:t>
      </w:r>
    </w:p>
    <w:p w14:paraId="1C7F21F6" w14:textId="2E895C7D" w:rsidR="00504998" w:rsidRDefault="00000000">
      <w:pPr>
        <w:spacing w:before="40" w:after="80" w:line="288" w:lineRule="auto"/>
      </w:pPr>
      <w:r>
        <w:rPr>
          <w:rFonts w:ascii="Times New Roman" w:hAnsi="Times New Roman"/>
          <w:b/>
          <w:color w:val="FFFFFF"/>
        </w:rPr>
        <w:t>Mô hình toán học:</w:t>
      </w:r>
    </w:p>
    <w:p w14:paraId="5446ACB6" w14:textId="66ADEB12" w:rsidR="00504998" w:rsidRDefault="00000000">
      <w:pPr>
        <w:spacing w:before="40" w:after="80" w:line="288" w:lineRule="auto"/>
      </w:pPr>
      <w:r>
        <w:rPr>
          <w:rFonts w:ascii="Consolas" w:hAnsi="Consolas"/>
          <w:color w:val="FFFFFF"/>
          <w:sz w:val="20"/>
        </w:rPr>
        <w:t>I_RGB(x, y) = [R(x, y), G(x, y), B(x, y)]</w:t>
      </w:r>
      <w:r>
        <w:rPr>
          <w:rFonts w:ascii="Times New Roman" w:hAnsi="Times New Roman"/>
          <w:color w:val="F5F5F5"/>
        </w:rPr>
        <w:t xml:space="preserve"> với </w:t>
      </w:r>
      <w:r>
        <w:rPr>
          <w:rFonts w:ascii="Consolas" w:hAnsi="Consolas"/>
          <w:color w:val="FFFFFF"/>
          <w:sz w:val="20"/>
        </w:rPr>
        <w:t xml:space="preserve">R, G, B </w:t>
      </w:r>
      <w:r>
        <w:rPr>
          <w:rFonts w:ascii="Cambria Math" w:hAnsi="Cambria Math" w:cs="Cambria Math"/>
          <w:color w:val="FFFFFF"/>
          <w:sz w:val="20"/>
        </w:rPr>
        <w:t>∈</w:t>
      </w:r>
      <w:r>
        <w:rPr>
          <w:rFonts w:ascii="Consolas" w:hAnsi="Consolas"/>
          <w:color w:val="FFFFFF"/>
          <w:sz w:val="20"/>
        </w:rPr>
        <w:t xml:space="preserve"> {0, 1, ..., 255}</w:t>
      </w:r>
    </w:p>
    <w:p w14:paraId="365CB3DC" w14:textId="77777777" w:rsidR="00504998" w:rsidRDefault="00000000">
      <w:pPr>
        <w:spacing w:before="40" w:after="80" w:line="288" w:lineRule="auto"/>
      </w:pPr>
      <w:r>
        <w:rPr>
          <w:rFonts w:ascii="Times New Roman" w:hAnsi="Times New Roman"/>
          <w:i/>
          <w:color w:val="F5F5F5"/>
        </w:rPr>
        <w:t>Hạn chế:</w:t>
      </w:r>
      <w:r>
        <w:rPr>
          <w:rFonts w:ascii="Times New Roman" w:hAnsi="Times New Roman"/>
          <w:color w:val="F5F5F5"/>
        </w:rPr>
        <w:t xml:space="preserve"> RGB có sự tương quan rất chặt chẽ giữa 3 kênh màu và phụ thuộc cao vào điều kiện chiếu sáng; khi ánh sáng môi trường thay đổi, cả 3 giá trị R, G, B đều bị xê dịch mạnh, gây khó khăn cho các thuật toán phân đoạn theo màu.</w:t>
      </w:r>
    </w:p>
    <w:p w14:paraId="1D6CCE6C" w14:textId="74F75154" w:rsidR="00504998" w:rsidRDefault="00000000">
      <w:pPr>
        <w:spacing w:before="40" w:after="80" w:line="288" w:lineRule="auto"/>
      </w:pPr>
      <w:r>
        <w:rPr>
          <w:rFonts w:ascii="Times New Roman" w:hAnsi="Times New Roman"/>
          <w:color w:val="F5F5F5"/>
        </w:rPr>
        <w:t>b. Không gian Grayscale (Ảnh mức xám)</w:t>
      </w:r>
    </w:p>
    <w:p w14:paraId="7237D45B" w14:textId="77777777" w:rsidR="00504998" w:rsidRDefault="00000000">
      <w:pPr>
        <w:spacing w:before="40" w:after="80" w:line="288" w:lineRule="auto"/>
      </w:pPr>
      <w:r>
        <w:rPr>
          <w:rFonts w:ascii="Times New Roman" w:hAnsi="Times New Roman"/>
          <w:color w:val="F5F5F5"/>
        </w:rPr>
        <w:t xml:space="preserve">Ảnh xám chỉ chứa thông tin về cường độ sáng (Luminance), triệt tiêu hoàn toàn thông tin sắc thái màu. Vì mắt người có các tế bào hình que và hình nón phản ứng không đồng đều với các bước sóng quang học (nhạy cảm nhất với màu lục, kế đến màu đỏ và kém nhất với màu lam), việc chuyển đổi từ RGB sang Grayscale không sử dụng trung bình cộng đơn thuần (R + G + B) / 3 mà áp dụng chuẩn quốc tế </w:t>
      </w:r>
      <w:r>
        <w:rPr>
          <w:rFonts w:ascii="Times New Roman" w:hAnsi="Times New Roman"/>
          <w:b/>
          <w:color w:val="FFFFFF"/>
        </w:rPr>
        <w:t>ITU-R BT.601</w:t>
      </w:r>
      <w:r>
        <w:rPr>
          <w:rFonts w:ascii="Times New Roman" w:hAnsi="Times New Roman"/>
          <w:color w:val="F5F5F5"/>
        </w:rPr>
        <w:t>:</w:t>
      </w:r>
    </w:p>
    <w:p w14:paraId="62DAA011" w14:textId="30FD9530" w:rsidR="00504998" w:rsidRDefault="00000000">
      <w:pPr>
        <w:spacing w:before="40" w:after="80" w:line="288" w:lineRule="auto"/>
      </w:pPr>
      <w:r>
        <w:rPr>
          <w:rFonts w:ascii="Times New Roman" w:hAnsi="Times New Roman"/>
          <w:b/>
          <w:color w:val="FFFFFF"/>
        </w:rPr>
        <w:t>Chuẩn chuyển đổi quốc tế ITU-R BT.601:</w:t>
      </w:r>
    </w:p>
    <w:p w14:paraId="783B9380" w14:textId="59CB2059" w:rsidR="00504998" w:rsidRDefault="00000000">
      <w:pPr>
        <w:spacing w:before="40" w:after="80" w:line="288" w:lineRule="auto"/>
      </w:pPr>
      <w:r>
        <w:rPr>
          <w:rFonts w:ascii="Times New Roman" w:hAnsi="Times New Roman"/>
          <w:color w:val="F5F5F5"/>
        </w:rPr>
        <w:t xml:space="preserve"> </w:t>
      </w:r>
      <w:r>
        <w:rPr>
          <w:rFonts w:ascii="Consolas" w:hAnsi="Consolas"/>
          <w:color w:val="FFFFFF"/>
          <w:sz w:val="20"/>
        </w:rPr>
        <w:t>Y = 0.299·R + 0.587·G + 0.114·B</w:t>
      </w:r>
    </w:p>
    <w:p w14:paraId="209681D9" w14:textId="77777777" w:rsidR="00504998" w:rsidRDefault="00000000">
      <w:pPr>
        <w:spacing w:before="40" w:after="80" w:line="288" w:lineRule="auto"/>
      </w:pPr>
      <w:r>
        <w:rPr>
          <w:rFonts w:ascii="Times New Roman" w:hAnsi="Times New Roman"/>
          <w:color w:val="F5F5F5"/>
        </w:rPr>
        <w:t xml:space="preserve">Trong OpenCV, hàm chuyển đổi được thực thi qua: </w:t>
      </w:r>
      <w:r>
        <w:rPr>
          <w:rFonts w:ascii="Consolas" w:hAnsi="Consolas"/>
          <w:color w:val="FFFFFF"/>
          <w:sz w:val="20"/>
        </w:rPr>
        <w:t>cv2.cvtColor(img_bgr, cv2.COLOR_BGR2GRAY)</w:t>
      </w:r>
      <w:r>
        <w:rPr>
          <w:rFonts w:ascii="Times New Roman" w:hAnsi="Times New Roman"/>
          <w:color w:val="F5F5F5"/>
        </w:rPr>
        <w:t>.</w:t>
      </w:r>
    </w:p>
    <w:p w14:paraId="49002E7C" w14:textId="2248B16B" w:rsidR="00504998" w:rsidRDefault="00000000">
      <w:pPr>
        <w:spacing w:before="40" w:after="80" w:line="288" w:lineRule="auto"/>
      </w:pPr>
      <w:r>
        <w:rPr>
          <w:rFonts w:ascii="Times New Roman" w:hAnsi="Times New Roman"/>
          <w:color w:val="F5F5F5"/>
        </w:rPr>
        <w:lastRenderedPageBreak/>
        <w:t>c. Không gian HSV (Hue - Saturation - Value)</w:t>
      </w:r>
    </w:p>
    <w:p w14:paraId="27041DEB" w14:textId="77777777" w:rsidR="00504998" w:rsidRDefault="00000000">
      <w:pPr>
        <w:spacing w:before="40" w:after="80" w:line="288" w:lineRule="auto"/>
      </w:pPr>
      <w:r>
        <w:rPr>
          <w:rFonts w:ascii="Times New Roman" w:hAnsi="Times New Roman"/>
          <w:color w:val="F5F5F5"/>
        </w:rPr>
        <w:t>Khắc phục triệt để nhược điểm của RGB, không gian màu hình nón HSV tách biệt rõ ràng giữa bản chất màu sắc và cường độ ánh sáng:</w:t>
      </w:r>
    </w:p>
    <w:p w14:paraId="63FC962A" w14:textId="12AE385F" w:rsidR="00504998" w:rsidRDefault="00000000">
      <w:pPr>
        <w:spacing w:before="20" w:after="40" w:line="288" w:lineRule="auto"/>
        <w:ind w:left="360"/>
      </w:pPr>
      <w:r>
        <w:rPr>
          <w:rFonts w:ascii="Times New Roman" w:hAnsi="Times New Roman"/>
          <w:b/>
          <w:color w:val="FFFFFF"/>
        </w:rPr>
        <w:t xml:space="preserve">•Hue (H </w:t>
      </w:r>
      <w:r>
        <w:rPr>
          <w:rFonts w:ascii="Cambria Math" w:hAnsi="Cambria Math" w:cs="Cambria Math"/>
          <w:b/>
          <w:color w:val="FFFFFF"/>
        </w:rPr>
        <w:t>∈</w:t>
      </w:r>
      <w:r>
        <w:rPr>
          <w:rFonts w:ascii="Times New Roman" w:hAnsi="Times New Roman"/>
          <w:b/>
          <w:color w:val="FFFFFF"/>
        </w:rPr>
        <w:t xml:space="preserve"> [0</w:t>
      </w:r>
      <w:r>
        <w:rPr>
          <w:rFonts w:ascii="Times New Roman" w:hAnsi="Times New Roman" w:cs="Times New Roman"/>
          <w:b/>
          <w:color w:val="FFFFFF"/>
        </w:rPr>
        <w:t>°</w:t>
      </w:r>
      <w:r>
        <w:rPr>
          <w:rFonts w:ascii="Times New Roman" w:hAnsi="Times New Roman"/>
          <w:b/>
          <w:color w:val="FFFFFF"/>
        </w:rPr>
        <w:t>, 360</w:t>
      </w:r>
      <w:r>
        <w:rPr>
          <w:rFonts w:ascii="Times New Roman" w:hAnsi="Times New Roman" w:cs="Times New Roman"/>
          <w:b/>
          <w:color w:val="FFFFFF"/>
        </w:rPr>
        <w:t>°</w:t>
      </w:r>
      <w:r>
        <w:rPr>
          <w:rFonts w:ascii="Times New Roman" w:hAnsi="Times New Roman"/>
          <w:b/>
          <w:color w:val="FFFFFF"/>
        </w:rPr>
        <w:t>]):</w:t>
      </w:r>
      <w:r>
        <w:rPr>
          <w:rFonts w:ascii="Times New Roman" w:hAnsi="Times New Roman"/>
          <w:color w:val="F5F5F5"/>
        </w:rPr>
        <w:t xml:space="preserve"> Sắc thái hay bước sóng màu chủ đạo trên vòng tròn quang phổ (0°: Đỏ, 60°: Vàng, 120°: Lục, 180°: Lơ, 240°: Lam, 300°: Tím). </w:t>
      </w:r>
      <w:r>
        <w:rPr>
          <w:rFonts w:ascii="Times New Roman" w:hAnsi="Times New Roman"/>
          <w:i/>
          <w:color w:val="F5F5F5"/>
        </w:rPr>
        <w:t>Đặc biệt trong OpenCV, để vừa vặn kiểu dữ liệu nguyên 8-bituint8</w:t>
      </w:r>
      <w:r w:rsidR="00A20B4A">
        <w:rPr>
          <w:rFonts w:ascii="Times New Roman" w:hAnsi="Times New Roman"/>
          <w:i/>
          <w:color w:val="F5F5F5"/>
        </w:rPr>
        <w:t xml:space="preserve"> </w:t>
      </w:r>
      <w:r>
        <w:rPr>
          <w:rFonts w:ascii="Times New Roman" w:hAnsi="Times New Roman"/>
          <w:i/>
          <w:color w:val="F5F5F5"/>
        </w:rPr>
        <w:t xml:space="preserve">, giá trị góc H được chia đôi: H_cv2 = H / 2 </w:t>
      </w:r>
      <w:r>
        <w:rPr>
          <w:rFonts w:ascii="Cambria Math" w:hAnsi="Cambria Math" w:cs="Cambria Math"/>
          <w:i/>
          <w:color w:val="F5F5F5"/>
        </w:rPr>
        <w:t>∈</w:t>
      </w:r>
      <w:r>
        <w:rPr>
          <w:rFonts w:ascii="Times New Roman" w:hAnsi="Times New Roman"/>
          <w:i/>
          <w:color w:val="F5F5F5"/>
        </w:rPr>
        <w:t xml:space="preserve"> [0, 179].</w:t>
      </w:r>
    </w:p>
    <w:p w14:paraId="6C19A245" w14:textId="40B553FA" w:rsidR="00504998" w:rsidRDefault="00000000">
      <w:pPr>
        <w:spacing w:before="20" w:after="40" w:line="288" w:lineRule="auto"/>
        <w:ind w:left="360"/>
      </w:pPr>
      <w:r>
        <w:rPr>
          <w:rFonts w:ascii="Times New Roman" w:hAnsi="Times New Roman"/>
          <w:b/>
          <w:color w:val="FFFFFF"/>
        </w:rPr>
        <w:t xml:space="preserve">•Saturation (S </w:t>
      </w:r>
      <w:r>
        <w:rPr>
          <w:rFonts w:ascii="Cambria Math" w:hAnsi="Cambria Math" w:cs="Cambria Math"/>
          <w:b/>
          <w:color w:val="FFFFFF"/>
        </w:rPr>
        <w:t>∈</w:t>
      </w:r>
      <w:r>
        <w:rPr>
          <w:rFonts w:ascii="Times New Roman" w:hAnsi="Times New Roman"/>
          <w:b/>
          <w:color w:val="FFFFFF"/>
        </w:rPr>
        <w:t xml:space="preserve"> [0, 255]):</w:t>
      </w:r>
      <w:r>
        <w:rPr>
          <w:rFonts w:ascii="Times New Roman" w:hAnsi="Times New Roman"/>
          <w:color w:val="F5F5F5"/>
        </w:rPr>
        <w:t xml:space="preserve"> Độ bão hòa hay độ đậm đặc của màu sắc (0: Màu xám xịt nhạt nhòa, 255: Màu thuần khiết rực rỡ).</w:t>
      </w:r>
    </w:p>
    <w:p w14:paraId="2E73292E" w14:textId="076371E5" w:rsidR="00504998" w:rsidRDefault="00000000">
      <w:pPr>
        <w:spacing w:before="20" w:after="40" w:line="288" w:lineRule="auto"/>
        <w:ind w:left="360"/>
      </w:pPr>
      <w:r>
        <w:rPr>
          <w:rFonts w:ascii="Times New Roman" w:hAnsi="Times New Roman"/>
          <w:b/>
          <w:color w:val="FFFFFF"/>
        </w:rPr>
        <w:t xml:space="preserve">•Value (V </w:t>
      </w:r>
      <w:r>
        <w:rPr>
          <w:rFonts w:ascii="Cambria Math" w:hAnsi="Cambria Math" w:cs="Cambria Math"/>
          <w:b/>
          <w:color w:val="FFFFFF"/>
        </w:rPr>
        <w:t>∈</w:t>
      </w:r>
      <w:r>
        <w:rPr>
          <w:rFonts w:ascii="Times New Roman" w:hAnsi="Times New Roman"/>
          <w:b/>
          <w:color w:val="FFFFFF"/>
        </w:rPr>
        <w:t xml:space="preserve"> [0, 255]):</w:t>
      </w:r>
      <w:r>
        <w:rPr>
          <w:rFonts w:ascii="Times New Roman" w:hAnsi="Times New Roman"/>
          <w:color w:val="F5F5F5"/>
        </w:rPr>
        <w:t xml:space="preserve"> Cường độ ánh sáng (0: Đen hoàn toàn, 255: Sáng tối đa).</w:t>
      </w:r>
    </w:p>
    <w:p w14:paraId="12FF83C9" w14:textId="77777777" w:rsidR="00504998" w:rsidRDefault="00000000">
      <w:pPr>
        <w:spacing w:before="40" w:after="80" w:line="288" w:lineRule="auto"/>
      </w:pPr>
      <w:r>
        <w:rPr>
          <w:rFonts w:ascii="Times New Roman" w:hAnsi="Times New Roman"/>
          <w:color w:val="F5F5F5"/>
        </w:rPr>
        <w:t>Công thức biến đổi toán học từ RGB sang HSV:</w:t>
      </w:r>
    </w:p>
    <w:tbl>
      <w:tblPr>
        <w:tblW w:w="0" w:type="auto"/>
        <w:jc w:val="center"/>
        <w:tblLayout w:type="fixed"/>
        <w:tblLook w:val="04A0" w:firstRow="1" w:lastRow="0" w:firstColumn="1" w:lastColumn="0" w:noHBand="0" w:noVBand="1"/>
      </w:tblPr>
      <w:tblGrid>
        <w:gridCol w:w="9648"/>
      </w:tblGrid>
      <w:tr w:rsidR="00504998" w14:paraId="1EDEADF1"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6F6F60BA" w14:textId="7C6A8423" w:rsidR="00504998" w:rsidRDefault="00000000">
            <w:pPr>
              <w:spacing w:before="40" w:after="40"/>
              <w:jc w:val="center"/>
            </w:pPr>
            <w:r>
              <w:rPr>
                <w:rFonts w:ascii="Times New Roman" w:hAnsi="Times New Roman"/>
                <w:b/>
                <w:color w:val="FFFFFF"/>
              </w:rPr>
              <w:t>Hệ thống công thức chuyển đổi chuẩn RGB sang HSV:</w:t>
            </w:r>
            <w:r>
              <w:rPr>
                <w:rFonts w:ascii="Times New Roman" w:hAnsi="Times New Roman"/>
                <w:b/>
                <w:color w:val="FFFFFF"/>
              </w:rPr>
              <w:br/>
              <w:t>•</w:t>
            </w:r>
            <w:r w:rsidR="00A20B4A">
              <w:rPr>
                <w:rFonts w:ascii="Times New Roman" w:hAnsi="Times New Roman"/>
                <w:b/>
                <w:color w:val="FFFFFF"/>
              </w:rPr>
              <w:t xml:space="preserve"> </w:t>
            </w:r>
            <w:r>
              <w:rPr>
                <w:rFonts w:ascii="Times New Roman" w:hAnsi="Times New Roman"/>
                <w:b/>
                <w:color w:val="FFFFFF"/>
              </w:rPr>
              <w:t>Kênh V (Value - Cường độ sáng):</w:t>
            </w:r>
            <w:r>
              <w:rPr>
                <w:rFonts w:ascii="Times New Roman" w:hAnsi="Times New Roman"/>
                <w:b/>
                <w:color w:val="FFFFFF"/>
              </w:rPr>
              <w:br/>
            </w:r>
            <w:r w:rsidR="00A20B4A">
              <w:rPr>
                <w:rFonts w:ascii="Times New Roman" w:hAnsi="Times New Roman"/>
                <w:b/>
                <w:color w:val="FFFFFF"/>
              </w:rPr>
              <w:t xml:space="preserve"> </w:t>
            </w:r>
            <w:r>
              <w:rPr>
                <w:rFonts w:ascii="Times New Roman" w:hAnsi="Times New Roman"/>
                <w:b/>
                <w:color w:val="FFFFFF"/>
              </w:rPr>
              <w:t>V = max(R, G, B)</w:t>
            </w:r>
            <w:r w:rsidR="00A20B4A">
              <w:rPr>
                <w:rFonts w:ascii="Times New Roman" w:hAnsi="Times New Roman"/>
                <w:b/>
                <w:color w:val="FFFFFF"/>
              </w:rPr>
              <w:t xml:space="preserve"> </w:t>
            </w:r>
            <w:r>
              <w:rPr>
                <w:rFonts w:ascii="Times New Roman" w:hAnsi="Times New Roman"/>
                <w:b/>
                <w:color w:val="FFFFFF"/>
              </w:rPr>
              <w:br/>
              <w:t>•</w:t>
            </w:r>
            <w:r w:rsidR="00A20B4A">
              <w:rPr>
                <w:rFonts w:ascii="Times New Roman" w:hAnsi="Times New Roman"/>
                <w:b/>
                <w:color w:val="FFFFFF"/>
              </w:rPr>
              <w:t xml:space="preserve"> </w:t>
            </w:r>
            <w:r>
              <w:rPr>
                <w:rFonts w:ascii="Times New Roman" w:hAnsi="Times New Roman"/>
                <w:b/>
                <w:color w:val="FFFFFF"/>
              </w:rPr>
              <w:t>Kênh S (Saturation - Độ bão hòa):</w:t>
            </w:r>
            <w:r>
              <w:rPr>
                <w:rFonts w:ascii="Times New Roman" w:hAnsi="Times New Roman"/>
                <w:b/>
                <w:color w:val="FFFFFF"/>
              </w:rPr>
              <w:br/>
              <w:t>NếuV = 0</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S = 0</w:t>
            </w:r>
            <w:r w:rsidR="00A20B4A">
              <w:rPr>
                <w:rFonts w:ascii="Times New Roman" w:hAnsi="Times New Roman"/>
                <w:b/>
                <w:color w:val="FFFFFF"/>
              </w:rPr>
              <w:t xml:space="preserve"> </w:t>
            </w:r>
            <w:r>
              <w:rPr>
                <w:rFonts w:ascii="Times New Roman" w:hAnsi="Times New Roman"/>
                <w:b/>
                <w:color w:val="FFFFFF"/>
              </w:rPr>
              <w:br/>
              <w:t>NếuV 0</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S = [(V - min(R, G, B)) / V] × 255</w:t>
            </w:r>
            <w:r w:rsidR="00A20B4A">
              <w:rPr>
                <w:rFonts w:ascii="Times New Roman" w:hAnsi="Times New Roman"/>
                <w:b/>
                <w:color w:val="FFFFFF"/>
              </w:rPr>
              <w:t xml:space="preserve"> </w:t>
            </w:r>
            <w:r>
              <w:rPr>
                <w:rFonts w:ascii="Times New Roman" w:hAnsi="Times New Roman"/>
                <w:b/>
                <w:color w:val="FFFFFF"/>
              </w:rPr>
              <w:br/>
              <w:t>•</w:t>
            </w:r>
            <w:r w:rsidR="00A20B4A">
              <w:rPr>
                <w:rFonts w:ascii="Times New Roman" w:hAnsi="Times New Roman"/>
                <w:b/>
                <w:color w:val="FFFFFF"/>
              </w:rPr>
              <w:t xml:space="preserve"> </w:t>
            </w:r>
            <w:r>
              <w:rPr>
                <w:rFonts w:ascii="Times New Roman" w:hAnsi="Times New Roman"/>
                <w:b/>
                <w:color w:val="FFFFFF"/>
              </w:rPr>
              <w:t>Kênh H (Hue - Sắc thái màu):</w:t>
            </w:r>
            <w:r>
              <w:rPr>
                <w:rFonts w:ascii="Times New Roman" w:hAnsi="Times New Roman"/>
                <w:b/>
                <w:color w:val="FFFFFF"/>
              </w:rPr>
              <w:br/>
              <w:t>NếuV = R</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 = 60° × [(G - B) / (V - min(R, G, B))]</w:t>
            </w:r>
            <w:r w:rsidR="00A20B4A">
              <w:rPr>
                <w:rFonts w:ascii="Times New Roman" w:hAnsi="Times New Roman"/>
                <w:b/>
                <w:color w:val="FFFFFF"/>
              </w:rPr>
              <w:t xml:space="preserve"> </w:t>
            </w:r>
            <w:r>
              <w:rPr>
                <w:rFonts w:ascii="Times New Roman" w:hAnsi="Times New Roman"/>
                <w:b/>
                <w:color w:val="FFFFFF"/>
              </w:rPr>
              <w:br/>
              <w:t>NếuV = G</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 = 60° × [2 + (B - R) / (V - min(R, G, B))]</w:t>
            </w:r>
            <w:r w:rsidR="00A20B4A">
              <w:rPr>
                <w:rFonts w:ascii="Times New Roman" w:hAnsi="Times New Roman"/>
                <w:b/>
                <w:color w:val="FFFFFF"/>
              </w:rPr>
              <w:t xml:space="preserve"> </w:t>
            </w:r>
            <w:r>
              <w:rPr>
                <w:rFonts w:ascii="Times New Roman" w:hAnsi="Times New Roman"/>
                <w:b/>
                <w:color w:val="FFFFFF"/>
              </w:rPr>
              <w:br/>
              <w:t>NếuV = B</w:t>
            </w:r>
            <w:r w:rsidR="00A20B4A">
              <w:rPr>
                <w:rFonts w:ascii="Times New Roman" w:hAnsi="Times New Roman"/>
                <w:b/>
                <w:color w:val="FFFFFF"/>
              </w:rPr>
              <w:t xml:space="preserve"> </w:t>
            </w: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 = 60° × [4 + (R - G) / (V - min(R, G, B))]</w:t>
            </w:r>
            <w:r w:rsidR="00A20B4A">
              <w:rPr>
                <w:rFonts w:ascii="Times New Roman" w:hAnsi="Times New Roman"/>
                <w:b/>
                <w:color w:val="FFFFFF"/>
              </w:rPr>
              <w:t xml:space="preserve"> </w:t>
            </w:r>
            <w:r>
              <w:rPr>
                <w:rFonts w:ascii="Times New Roman" w:hAnsi="Times New Roman"/>
                <w:b/>
                <w:color w:val="FFFFFF"/>
              </w:rPr>
              <w:br/>
            </w:r>
            <w:r w:rsidR="00A20B4A">
              <w:rPr>
                <w:rFonts w:ascii="Times New Roman" w:hAnsi="Times New Roman"/>
                <w:b/>
                <w:color w:val="FFFFFF"/>
              </w:rPr>
              <w:t xml:space="preserve"> </w:t>
            </w:r>
            <w:r>
              <w:rPr>
                <w:rFonts w:ascii="Times New Roman" w:hAnsi="Times New Roman"/>
                <w:b/>
                <w:color w:val="FFFFFF"/>
              </w:rPr>
              <w:t xml:space="preserve">(Quy ước: Nếu H &lt; 0 thì H = H + 360°. Khi lưu trong kiểu dữ liệu uint8 của OpenCV, góc H được chia đôi: H_cv2 = H / 2 </w:t>
            </w:r>
            <w:r>
              <w:rPr>
                <w:rFonts w:ascii="Cambria Math" w:hAnsi="Cambria Math" w:cs="Cambria Math"/>
                <w:b/>
                <w:color w:val="FFFFFF"/>
              </w:rPr>
              <w:t>∈</w:t>
            </w:r>
            <w:r>
              <w:rPr>
                <w:rFonts w:ascii="Times New Roman" w:hAnsi="Times New Roman"/>
                <w:b/>
                <w:color w:val="FFFFFF"/>
              </w:rPr>
              <w:t xml:space="preserve"> [0, 179]).</w:t>
            </w:r>
            <w:r w:rsidR="00A20B4A">
              <w:rPr>
                <w:rFonts w:ascii="Times New Roman" w:hAnsi="Times New Roman"/>
                <w:b/>
                <w:color w:val="FFFFFF"/>
              </w:rPr>
              <w:t xml:space="preserve"> </w:t>
            </w:r>
          </w:p>
        </w:tc>
      </w:tr>
    </w:tbl>
    <w:p w14:paraId="5FC3BF74" w14:textId="77777777" w:rsidR="00504998" w:rsidRDefault="00504998">
      <w:pPr>
        <w:spacing w:after="80"/>
      </w:pPr>
    </w:p>
    <w:p w14:paraId="7394BB3A" w14:textId="1E314876" w:rsidR="00504998" w:rsidRDefault="00000000">
      <w:pPr>
        <w:spacing w:before="40" w:after="80" w:line="288" w:lineRule="auto"/>
      </w:pPr>
      <w:r>
        <w:rPr>
          <w:rFonts w:ascii="Times New Roman" w:hAnsi="Times New Roman"/>
          <w:color w:val="F5F5F5"/>
        </w:rPr>
        <w:t>d. Không gian CIE-Lab (L</w:t>
      </w:r>
      <w:r>
        <w:rPr>
          <w:rFonts w:ascii="Times New Roman" w:hAnsi="Times New Roman"/>
          <w:i/>
          <w:color w:val="F5F5F5"/>
        </w:rPr>
        <w:t>, a</w:t>
      </w:r>
      <w:r>
        <w:rPr>
          <w:rFonts w:ascii="Times New Roman" w:hAnsi="Times New Roman"/>
          <w:color w:val="F5F5F5"/>
        </w:rPr>
        <w:t>, b</w:t>
      </w:r>
      <w:r w:rsidR="00A20B4A">
        <w:rPr>
          <w:rFonts w:ascii="Times New Roman" w:hAnsi="Times New Roman"/>
          <w:color w:val="F5F5F5"/>
        </w:rPr>
        <w:t xml:space="preserve"> </w:t>
      </w:r>
      <w:r>
        <w:rPr>
          <w:rFonts w:ascii="Times New Roman" w:hAnsi="Times New Roman"/>
          <w:color w:val="F5F5F5"/>
        </w:rPr>
        <w:t>)</w:t>
      </w:r>
    </w:p>
    <w:p w14:paraId="2BDF841A" w14:textId="77777777" w:rsidR="00504998" w:rsidRDefault="00000000">
      <w:pPr>
        <w:spacing w:before="40" w:after="80" w:line="288" w:lineRule="auto"/>
      </w:pPr>
      <w:r>
        <w:rPr>
          <w:rFonts w:ascii="Times New Roman" w:hAnsi="Times New Roman"/>
          <w:color w:val="F5F5F5"/>
        </w:rPr>
        <w:t xml:space="preserve">Được Ủy ban Chiếu sáng Quốc tế (CIE) chuẩn hóa năm 1976 với ưu điểm vượt trội: </w:t>
      </w:r>
      <w:r>
        <w:rPr>
          <w:rFonts w:ascii="Times New Roman" w:hAnsi="Times New Roman"/>
          <w:b/>
          <w:color w:val="FFFFFF"/>
        </w:rPr>
        <w:t>Đồng đều cảm nhận thị giác (Perceptually Uniform)</w:t>
      </w:r>
      <w:r>
        <w:rPr>
          <w:rFonts w:ascii="Times New Roman" w:hAnsi="Times New Roman"/>
          <w:color w:val="F5F5F5"/>
        </w:rPr>
        <w:t>. Trong không gian này, khoảng cách hình học Euclidean giữa 2 vector màu phản ánh trực tiếp mức độ sai biệt màu sắc mà mắt người cảm nhận được:</w:t>
      </w:r>
    </w:p>
    <w:p w14:paraId="38DB9FCE" w14:textId="453A7F37" w:rsidR="00504998" w:rsidRDefault="00000000">
      <w:pPr>
        <w:spacing w:before="40" w:after="80" w:line="288" w:lineRule="auto"/>
      </w:pPr>
      <w:r>
        <w:rPr>
          <w:rFonts w:ascii="Times New Roman" w:hAnsi="Times New Roman"/>
          <w:b/>
          <w:color w:val="FFFFFF"/>
        </w:rPr>
        <w:t>Khoảng cách sai biệt màu sắc Euclidean (CIE 1976):</w:t>
      </w:r>
    </w:p>
    <w:p w14:paraId="5C8E6AD1" w14:textId="1D5C2223" w:rsidR="00504998" w:rsidRDefault="00000000">
      <w:pPr>
        <w:spacing w:before="40" w:after="80" w:line="288" w:lineRule="auto"/>
      </w:pPr>
      <w:r>
        <w:rPr>
          <w:rFonts w:ascii="Consolas" w:hAnsi="Consolas"/>
          <w:color w:val="FFFFFF"/>
          <w:sz w:val="20"/>
        </w:rPr>
        <w:t>ΔE= √((ΔL</w:t>
      </w:r>
      <w:r w:rsidR="00A20B4A">
        <w:rPr>
          <w:rFonts w:ascii="Consolas" w:hAnsi="Consolas"/>
          <w:color w:val="FFFFFF"/>
          <w:sz w:val="20"/>
        </w:rPr>
        <w:t xml:space="preserve"> </w:t>
      </w:r>
      <w:r>
        <w:rPr>
          <w:rFonts w:ascii="Consolas" w:hAnsi="Consolas"/>
          <w:color w:val="FFFFFF"/>
          <w:sz w:val="20"/>
        </w:rPr>
        <w:t>)² + (Δa</w:t>
      </w:r>
      <w:r w:rsidR="00A20B4A">
        <w:rPr>
          <w:rFonts w:ascii="Consolas" w:hAnsi="Consolas"/>
          <w:color w:val="FFFFFF"/>
          <w:sz w:val="20"/>
        </w:rPr>
        <w:t xml:space="preserve"> </w:t>
      </w:r>
      <w:r>
        <w:rPr>
          <w:rFonts w:ascii="Consolas" w:hAnsi="Consolas"/>
          <w:color w:val="FFFFFF"/>
          <w:sz w:val="20"/>
        </w:rPr>
        <w:t>)² + (Δb</w:t>
      </w:r>
      <w:r w:rsidR="00A20B4A">
        <w:rPr>
          <w:rFonts w:ascii="Consolas" w:hAnsi="Consolas"/>
          <w:color w:val="FFFFFF"/>
          <w:sz w:val="20"/>
        </w:rPr>
        <w:t xml:space="preserve"> </w:t>
      </w:r>
      <w:r>
        <w:rPr>
          <w:rFonts w:ascii="Consolas" w:hAnsi="Consolas"/>
          <w:color w:val="FFFFFF"/>
          <w:sz w:val="20"/>
        </w:rPr>
        <w:t>)²)</w:t>
      </w:r>
    </w:p>
    <w:p w14:paraId="5EA4AA9E" w14:textId="0B8B3EC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L</w:t>
      </w:r>
      <w:r>
        <w:rPr>
          <w:rFonts w:ascii="Cambria Math" w:hAnsi="Cambria Math" w:cs="Cambria Math"/>
          <w:color w:val="F5F5F5"/>
        </w:rPr>
        <w:t>∈</w:t>
      </w:r>
      <w:r>
        <w:rPr>
          <w:rFonts w:ascii="Times New Roman" w:hAnsi="Times New Roman"/>
          <w:color w:val="F5F5F5"/>
        </w:rPr>
        <w:t xml:space="preserve"> [0, 100]: </w:t>
      </w:r>
      <w:r>
        <w:rPr>
          <w:rFonts w:ascii="Times New Roman" w:hAnsi="Times New Roman" w:cs="Times New Roman"/>
          <w:color w:val="F5F5F5"/>
        </w:rPr>
        <w:t>Đ</w:t>
      </w:r>
      <w:r>
        <w:rPr>
          <w:rFonts w:ascii="Times New Roman" w:hAnsi="Times New Roman"/>
          <w:color w:val="F5F5F5"/>
        </w:rPr>
        <w:t>ộ sáng cảm nhận (0: Đen, 100: Trắng).</w:t>
      </w:r>
    </w:p>
    <w:p w14:paraId="6E324F4E" w14:textId="428C0AD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a</w:t>
      </w:r>
      <w:r>
        <w:rPr>
          <w:rFonts w:ascii="Cambria Math" w:hAnsi="Cambria Math" w:cs="Cambria Math"/>
          <w:color w:val="F5F5F5"/>
        </w:rPr>
        <w:t>∈</w:t>
      </w:r>
      <w:r>
        <w:rPr>
          <w:rFonts w:ascii="Times New Roman" w:hAnsi="Times New Roman"/>
          <w:color w:val="F5F5F5"/>
        </w:rPr>
        <w:t xml:space="preserve"> [-128, 127]: Trục đối lập màu Lục (Green - âm) và Đỏ (Red - dương).</w:t>
      </w:r>
    </w:p>
    <w:p w14:paraId="1B19505C" w14:textId="482671A6"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w:t>
      </w:r>
      <w:r>
        <w:rPr>
          <w:rFonts w:ascii="Cambria Math" w:hAnsi="Cambria Math" w:cs="Cambria Math"/>
          <w:color w:val="F5F5F5"/>
        </w:rPr>
        <w:t>∈</w:t>
      </w:r>
      <w:r>
        <w:rPr>
          <w:rFonts w:ascii="Times New Roman" w:hAnsi="Times New Roman"/>
          <w:color w:val="F5F5F5"/>
        </w:rPr>
        <w:t xml:space="preserve"> [-128, 127]: Trục đối lập màu Lam (Blue - âm) và Vàng (Yellow - dương).</w:t>
      </w:r>
    </w:p>
    <w:p w14:paraId="352C97FD" w14:textId="77777777" w:rsidR="00504998" w:rsidRDefault="00000000">
      <w:pPr>
        <w:pStyle w:val="Heading3"/>
        <w:spacing w:before="240" w:after="80"/>
      </w:pPr>
      <w:bookmarkStart w:id="7" w:name="_Toc241319502"/>
      <w:r>
        <w:rPr>
          <w:rFonts w:ascii="Times New Roman" w:hAnsi="Times New Roman"/>
          <w:b/>
          <w:color w:val="F5F5F5"/>
          <w:sz w:val="23"/>
        </w:rPr>
        <w:t>2.3 Các phép biến đổi ảnh cơ bản</w:t>
      </w:r>
      <w:bookmarkEnd w:id="7"/>
    </w:p>
    <w:p w14:paraId="0ACF9217" w14:textId="2559F31F" w:rsidR="00504998" w:rsidRDefault="00000000">
      <w:pPr>
        <w:spacing w:before="40" w:after="80" w:line="288" w:lineRule="auto"/>
      </w:pPr>
      <w:r>
        <w:rPr>
          <w:rFonts w:ascii="Times New Roman" w:hAnsi="Times New Roman"/>
          <w:color w:val="F5F5F5"/>
        </w:rPr>
        <w:t>a. Cắt xén vùng quan tâm (ROI - Region of Interest Crop)</w:t>
      </w:r>
    </w:p>
    <w:p w14:paraId="58243347" w14:textId="77777777" w:rsidR="00504998" w:rsidRDefault="00000000">
      <w:pPr>
        <w:spacing w:before="40" w:after="80" w:line="288" w:lineRule="auto"/>
      </w:pPr>
      <w:r>
        <w:rPr>
          <w:rFonts w:ascii="Times New Roman" w:hAnsi="Times New Roman"/>
          <w:color w:val="F5F5F5"/>
        </w:rPr>
        <w:t>Cắt xén là thao tác trích xuất một ma trận con chữ nhật từ ảnh gốc. Trong hệ sinh thái Python/NumPy, thao tác này được thực hiện qua cú pháp slicing:</w:t>
      </w:r>
    </w:p>
    <w:p w14:paraId="7FD00A19" w14:textId="05E2D396" w:rsidR="00504998" w:rsidRDefault="00000000">
      <w:pPr>
        <w:spacing w:before="40" w:after="80" w:line="288" w:lineRule="auto"/>
      </w:pPr>
      <w:r>
        <w:rPr>
          <w:rFonts w:ascii="Times New Roman" w:hAnsi="Times New Roman"/>
          <w:b/>
          <w:color w:val="FFFFFF"/>
        </w:rPr>
        <w:t>Cú pháp cắt vùng ROI:</w:t>
      </w:r>
      <w:r>
        <w:rPr>
          <w:rFonts w:ascii="Times New Roman" w:hAnsi="Times New Roman"/>
          <w:color w:val="F5F5F5"/>
        </w:rPr>
        <w:t xml:space="preserve"> </w:t>
      </w:r>
      <w:r>
        <w:rPr>
          <w:rFonts w:ascii="Consolas" w:hAnsi="Consolas"/>
          <w:color w:val="FFFFFF"/>
          <w:sz w:val="20"/>
        </w:rPr>
        <w:t>ROI = I[y_start : y_end,x_start : x_end]</w:t>
      </w:r>
    </w:p>
    <w:p w14:paraId="6B206315" w14:textId="77777777" w:rsidR="00504998" w:rsidRDefault="00000000">
      <w:pPr>
        <w:spacing w:before="40" w:after="80" w:line="288" w:lineRule="auto"/>
      </w:pPr>
      <w:r>
        <w:rPr>
          <w:rFonts w:ascii="Times New Roman" w:hAnsi="Times New Roman"/>
          <w:color w:val="F5F5F5"/>
        </w:rPr>
        <w:t xml:space="preserve">Bản chất của phép toán này là tạo ra một </w:t>
      </w:r>
      <w:r>
        <w:rPr>
          <w:rFonts w:ascii="Times New Roman" w:hAnsi="Times New Roman"/>
          <w:b/>
          <w:color w:val="FFFFFF"/>
        </w:rPr>
        <w:t>Khung nhìn bộ nhớ (Memory View)</w:t>
      </w:r>
      <w:r>
        <w:rPr>
          <w:rFonts w:ascii="Times New Roman" w:hAnsi="Times New Roman"/>
          <w:color w:val="F5F5F5"/>
        </w:rPr>
        <w:t xml:space="preserve"> với độ phức tạp O(1), chia sẻ trực tiếp con trỏ vùng nhớ với mảng gốc mà không tốn chi phí cấp phát và sao chép RAM, trừ khi gọi phương thức </w:t>
      </w:r>
      <w:r>
        <w:rPr>
          <w:rFonts w:ascii="Consolas" w:hAnsi="Consolas"/>
          <w:color w:val="FFFFFF"/>
          <w:sz w:val="20"/>
        </w:rPr>
        <w:t>.copy()</w:t>
      </w:r>
      <w:r>
        <w:rPr>
          <w:rFonts w:ascii="Times New Roman" w:hAnsi="Times New Roman"/>
          <w:color w:val="F5F5F5"/>
        </w:rPr>
        <w:t>.</w:t>
      </w:r>
    </w:p>
    <w:p w14:paraId="5485FC29" w14:textId="06E282F7" w:rsidR="00504998" w:rsidRDefault="00000000">
      <w:pPr>
        <w:spacing w:before="40" w:after="80" w:line="288" w:lineRule="auto"/>
      </w:pPr>
      <w:r>
        <w:rPr>
          <w:rFonts w:ascii="Times New Roman" w:hAnsi="Times New Roman"/>
          <w:color w:val="F5F5F5"/>
        </w:rPr>
        <w:lastRenderedPageBreak/>
        <w:t>b. Thay đổi kích thước (Resize) &amp; Ánh xạ ngược tọa độ</w:t>
      </w:r>
    </w:p>
    <w:p w14:paraId="3327A183" w14:textId="69DBD2A5" w:rsidR="00504998" w:rsidRDefault="00000000">
      <w:pPr>
        <w:spacing w:before="40" w:after="80" w:line="288" w:lineRule="auto"/>
      </w:pPr>
      <w:r>
        <w:rPr>
          <w:rFonts w:ascii="Times New Roman" w:hAnsi="Times New Roman"/>
          <w:color w:val="F5F5F5"/>
        </w:rPr>
        <w:t>Khi thay đổi kích thước từ ma trận ảnh nguồn kích thước W × H sang ảnh đích W× H</w:t>
      </w:r>
      <w:r w:rsidR="00A20B4A">
        <w:rPr>
          <w:rFonts w:ascii="Times New Roman" w:hAnsi="Times New Roman"/>
          <w:color w:val="F5F5F5"/>
        </w:rPr>
        <w:t xml:space="preserve"> </w:t>
      </w:r>
      <w:r>
        <w:rPr>
          <w:rFonts w:ascii="Times New Roman" w:hAnsi="Times New Roman"/>
          <w:color w:val="F5F5F5"/>
        </w:rPr>
        <w:t>, tọa độ thực (x, y) trên ảnh nguồn ứng với pixel nguyên (x</w:t>
      </w:r>
      <w:r w:rsidR="00A20B4A">
        <w:rPr>
          <w:rFonts w:ascii="Times New Roman" w:hAnsi="Times New Roman"/>
          <w:color w:val="F5F5F5"/>
        </w:rPr>
        <w:t xml:space="preserve"> </w:t>
      </w:r>
      <w:r>
        <w:rPr>
          <w:rFonts w:ascii="Times New Roman" w:hAnsi="Times New Roman"/>
          <w:color w:val="F5F5F5"/>
        </w:rPr>
        <w:t>, y</w:t>
      </w:r>
      <w:r w:rsidR="00A20B4A">
        <w:rPr>
          <w:rFonts w:ascii="Times New Roman" w:hAnsi="Times New Roman"/>
          <w:color w:val="F5F5F5"/>
        </w:rPr>
        <w:t xml:space="preserve"> </w:t>
      </w:r>
      <w:r>
        <w:rPr>
          <w:rFonts w:ascii="Times New Roman" w:hAnsi="Times New Roman"/>
          <w:color w:val="F5F5F5"/>
        </w:rPr>
        <w:t>) trên ảnh đích được xác định bằng phép ánh xạ ngược (Backward Mapping):</w:t>
      </w:r>
    </w:p>
    <w:p w14:paraId="126BF8A8" w14:textId="68046E28" w:rsidR="00504998" w:rsidRDefault="00000000">
      <w:pPr>
        <w:spacing w:before="40" w:after="80" w:line="288" w:lineRule="auto"/>
      </w:pPr>
      <w:r>
        <w:rPr>
          <w:rFonts w:ascii="Times New Roman" w:hAnsi="Times New Roman"/>
          <w:b/>
          <w:color w:val="FFFFFF"/>
        </w:rPr>
        <w:t>Tọa độ ánh xạ ngược:</w:t>
      </w:r>
      <w:r>
        <w:rPr>
          <w:rFonts w:ascii="Times New Roman" w:hAnsi="Times New Roman"/>
          <w:color w:val="F5F5F5"/>
        </w:rPr>
        <w:t xml:space="preserve"> </w:t>
      </w:r>
      <w:r>
        <w:rPr>
          <w:rFonts w:ascii="Consolas" w:hAnsi="Consolas"/>
          <w:color w:val="FFFFFF"/>
          <w:sz w:val="20"/>
        </w:rPr>
        <w:t>x = x× (W / W</w:t>
      </w:r>
      <w:r w:rsidR="00A20B4A">
        <w:rPr>
          <w:rFonts w:ascii="Consolas" w:hAnsi="Consolas"/>
          <w:color w:val="FFFFFF"/>
          <w:sz w:val="20"/>
        </w:rPr>
        <w:t xml:space="preserve"> </w:t>
      </w:r>
      <w:r>
        <w:rPr>
          <w:rFonts w:ascii="Consolas" w:hAnsi="Consolas"/>
          <w:color w:val="FFFFFF"/>
          <w:sz w:val="20"/>
        </w:rPr>
        <w:t>)</w:t>
      </w:r>
      <w:r>
        <w:rPr>
          <w:rFonts w:ascii="Times New Roman" w:hAnsi="Times New Roman"/>
          <w:color w:val="F5F5F5"/>
        </w:rPr>
        <w:t>,</w:t>
      </w:r>
      <w:r>
        <w:rPr>
          <w:rFonts w:ascii="Consolas" w:hAnsi="Consolas"/>
          <w:color w:val="FFFFFF"/>
          <w:sz w:val="20"/>
        </w:rPr>
        <w:t>y = y× (H / H</w:t>
      </w:r>
      <w:r w:rsidR="00A20B4A">
        <w:rPr>
          <w:rFonts w:ascii="Consolas" w:hAnsi="Consolas"/>
          <w:color w:val="FFFFFF"/>
          <w:sz w:val="20"/>
        </w:rPr>
        <w:t xml:space="preserve"> </w:t>
      </w:r>
      <w:r>
        <w:rPr>
          <w:rFonts w:ascii="Consolas" w:hAnsi="Consolas"/>
          <w:color w:val="FFFFFF"/>
          <w:sz w:val="20"/>
        </w:rPr>
        <w:t>)</w:t>
      </w:r>
    </w:p>
    <w:p w14:paraId="532F053E" w14:textId="77777777" w:rsidR="00504998" w:rsidRDefault="00000000">
      <w:pPr>
        <w:spacing w:before="40" w:after="80" w:line="288" w:lineRule="auto"/>
      </w:pPr>
      <w:r>
        <w:rPr>
          <w:rFonts w:ascii="Times New Roman" w:hAnsi="Times New Roman"/>
          <w:color w:val="F5F5F5"/>
        </w:rPr>
        <w:t>Do tọa độ (x, y) thường là các số thực không nguyên, cần áp dụng các thuật toán nội suy điểm ảnh (Pixel Interpolation):</w:t>
      </w:r>
    </w:p>
    <w:tbl>
      <w:tblPr>
        <w:tblW w:w="0" w:type="auto"/>
        <w:jc w:val="center"/>
        <w:tblLook w:val="04A0" w:firstRow="1" w:lastRow="0" w:firstColumn="1" w:lastColumn="0" w:noHBand="0" w:noVBand="1"/>
      </w:tblPr>
      <w:tblGrid>
        <w:gridCol w:w="1930"/>
        <w:gridCol w:w="1992"/>
        <w:gridCol w:w="1930"/>
        <w:gridCol w:w="1930"/>
        <w:gridCol w:w="1930"/>
      </w:tblGrid>
      <w:tr w:rsidR="00504998" w14:paraId="665C536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DE90EEA" w14:textId="77777777" w:rsidR="00504998" w:rsidRDefault="00000000">
            <w:pPr>
              <w:spacing w:before="20" w:after="20"/>
              <w:jc w:val="center"/>
            </w:pPr>
            <w:r>
              <w:rPr>
                <w:rFonts w:ascii="Times New Roman" w:hAnsi="Times New Roman"/>
                <w:b/>
                <w:color w:val="FFFFFF"/>
                <w:sz w:val="20"/>
              </w:rPr>
              <w:t>Thuật toán Nội suy</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0EDF65C" w14:textId="77777777" w:rsidR="00504998" w:rsidRDefault="00000000">
            <w:pPr>
              <w:spacing w:before="20" w:after="20"/>
              <w:jc w:val="center"/>
            </w:pPr>
            <w:r>
              <w:rPr>
                <w:rFonts w:ascii="Times New Roman" w:hAnsi="Times New Roman"/>
                <w:b/>
                <w:color w:val="FFFFFF"/>
                <w:sz w:val="20"/>
              </w:rPr>
              <w:t>Cờ trong OpenCV</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410E89C" w14:textId="77777777" w:rsidR="00504998" w:rsidRDefault="00000000">
            <w:pPr>
              <w:spacing w:before="20" w:after="20"/>
              <w:jc w:val="center"/>
            </w:pPr>
            <w:r>
              <w:rPr>
                <w:rFonts w:ascii="Times New Roman" w:hAnsi="Times New Roman"/>
                <w:b/>
                <w:color w:val="FFFFFF"/>
                <w:sz w:val="20"/>
              </w:rPr>
              <w:t>Bản chất Toán học</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7B8838F" w14:textId="77777777" w:rsidR="00504998" w:rsidRDefault="00000000">
            <w:pPr>
              <w:spacing w:before="20" w:after="20"/>
              <w:jc w:val="center"/>
            </w:pPr>
            <w:r>
              <w:rPr>
                <w:rFonts w:ascii="Times New Roman" w:hAnsi="Times New Roman"/>
                <w:b/>
                <w:color w:val="FFFFFF"/>
                <w:sz w:val="20"/>
              </w:rPr>
              <w:t>Đánh giá Ưu / Nhược điểm</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C9BF6EA" w14:textId="77777777" w:rsidR="00504998" w:rsidRDefault="00000000">
            <w:pPr>
              <w:spacing w:before="20" w:after="20"/>
              <w:jc w:val="center"/>
            </w:pPr>
            <w:r>
              <w:rPr>
                <w:rFonts w:ascii="Times New Roman" w:hAnsi="Times New Roman"/>
                <w:b/>
                <w:color w:val="FFFFFF"/>
                <w:sz w:val="20"/>
              </w:rPr>
              <w:t>Trường hợp Sử dụng</w:t>
            </w:r>
          </w:p>
        </w:tc>
      </w:tr>
      <w:tr w:rsidR="00504998" w14:paraId="3BCFAB5D"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F8CC44" w14:textId="42742480" w:rsidR="00504998" w:rsidRDefault="00000000">
            <w:pPr>
              <w:spacing w:before="20" w:after="20"/>
            </w:pPr>
            <w:r>
              <w:rPr>
                <w:rFonts w:ascii="Times New Roman" w:hAnsi="Times New Roman"/>
                <w:color w:val="FFFFFF"/>
                <w:sz w:val="19"/>
              </w:rPr>
              <w:t>Nearest Neighbor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9C146D7" w14:textId="5AAC5B1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cv2.INTER_NEAREST</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C75C93" w14:textId="69E37896" w:rsidR="00504998" w:rsidRDefault="00000000">
            <w:pPr>
              <w:spacing w:before="20" w:after="20"/>
            </w:pPr>
            <w:r>
              <w:rPr>
                <w:rFonts w:ascii="Times New Roman" w:hAnsi="Times New Roman"/>
                <w:color w:val="FFFFFF"/>
                <w:sz w:val="19"/>
              </w:rPr>
              <w:t>Lấy giá trị của pixel nguyên gần nhất: I(x</w:t>
            </w:r>
            <w:r w:rsidR="00A20B4A">
              <w:rPr>
                <w:rFonts w:ascii="Times New Roman" w:hAnsi="Times New Roman"/>
                <w:color w:val="FFFFFF"/>
                <w:sz w:val="19"/>
              </w:rPr>
              <w:t xml:space="preserve"> </w:t>
            </w:r>
            <w:r>
              <w:rPr>
                <w:rFonts w:ascii="Times New Roman" w:hAnsi="Times New Roman"/>
                <w:color w:val="FFFFFF"/>
                <w:sz w:val="19"/>
              </w:rPr>
              <w:t>, y</w:t>
            </w:r>
            <w:r w:rsidR="00A20B4A">
              <w:rPr>
                <w:rFonts w:ascii="Times New Roman" w:hAnsi="Times New Roman"/>
                <w:color w:val="FFFFFF"/>
                <w:sz w:val="19"/>
              </w:rPr>
              <w:t xml:space="preserve"> </w:t>
            </w:r>
            <w:r>
              <w:rPr>
                <w:rFonts w:ascii="Times New Roman" w:hAnsi="Times New Roman"/>
                <w:color w:val="FFFFFF"/>
                <w:sz w:val="19"/>
              </w:rPr>
              <w:t>) = I(round}(x), round}(y)).</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3775A0" w14:textId="77777777" w:rsidR="00504998" w:rsidRDefault="00000000">
            <w:pPr>
              <w:spacing w:before="20" w:after="20"/>
            </w:pPr>
            <w:r>
              <w:rPr>
                <w:rFonts w:ascii="Times New Roman" w:hAnsi="Times New Roman"/>
                <w:color w:val="FFFFFF"/>
                <w:sz w:val="19"/>
              </w:rPr>
              <w:t>Tốc độ cực nhanh O(1), nhưng tạo đường viền răng cưa (jaggies) thô thiển.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FA86FA4" w14:textId="77777777" w:rsidR="00504998" w:rsidRDefault="00000000">
            <w:pPr>
              <w:spacing w:before="20" w:after="20"/>
            </w:pPr>
            <w:r>
              <w:rPr>
                <w:rFonts w:ascii="Times New Roman" w:hAnsi="Times New Roman"/>
                <w:color w:val="FFFFFF"/>
                <w:sz w:val="19"/>
              </w:rPr>
              <w:t>Xử lý mặt nạ phân đoạn (Segmentation Mask) giữ nguyên ID nhãn.</w:t>
            </w:r>
          </w:p>
        </w:tc>
      </w:tr>
      <w:tr w:rsidR="00504998" w14:paraId="7143D74A"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EDDEE3" w14:textId="7CCB3D21" w:rsidR="00504998" w:rsidRDefault="00000000">
            <w:pPr>
              <w:spacing w:before="20" w:after="20"/>
            </w:pPr>
            <w:r>
              <w:rPr>
                <w:rFonts w:ascii="Times New Roman" w:hAnsi="Times New Roman"/>
                <w:color w:val="FFFFFF"/>
                <w:sz w:val="19"/>
              </w:rPr>
              <w:t>Bilinear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8C649C" w14:textId="1C4BAA3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cv2.INTER_LINEAR</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CFC8CB6" w14:textId="77777777" w:rsidR="00504998" w:rsidRDefault="00000000">
            <w:pPr>
              <w:spacing w:before="20" w:after="20"/>
            </w:pPr>
            <w:r>
              <w:rPr>
                <w:rFonts w:ascii="Times New Roman" w:hAnsi="Times New Roman"/>
                <w:color w:val="FFFFFF"/>
                <w:sz w:val="19"/>
              </w:rPr>
              <w:t>Nội suy tuyến tính 2 chiều từ 4 pixel lân cận: f(x, y) ≈ (1-Δ x)(1-Δ y)I(0, 0) + Δ x(1-Δ y)I(1, 0) + (1-Δ x)Δ y I(0, 1) + Δ x Δ y I(1, 1).</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FAF0C5E" w14:textId="77777777" w:rsidR="00504998" w:rsidRDefault="00000000">
            <w:pPr>
              <w:spacing w:before="20" w:after="20"/>
            </w:pPr>
            <w:r>
              <w:rPr>
                <w:rFonts w:ascii="Times New Roman" w:hAnsi="Times New Roman"/>
                <w:color w:val="FFFFFF"/>
                <w:sz w:val="19"/>
              </w:rPr>
              <w:t>Cân bằng lý tưởng giữa tốc độ và độ mượt, là thuật toán mặc định của OpenCV.</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97A3B5A" w14:textId="77777777" w:rsidR="00504998" w:rsidRDefault="00000000">
            <w:pPr>
              <w:spacing w:before="20" w:after="20"/>
            </w:pPr>
            <w:r>
              <w:rPr>
                <w:rFonts w:ascii="Times New Roman" w:hAnsi="Times New Roman"/>
                <w:color w:val="FFFFFF"/>
                <w:sz w:val="19"/>
              </w:rPr>
              <w:t>Phóng to/thu nhỏ ảnh thông thường trong pipeline thời gian thực.</w:t>
            </w:r>
          </w:p>
        </w:tc>
      </w:tr>
      <w:tr w:rsidR="00504998" w14:paraId="6D813261"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A72BCA" w14:textId="25F5AEFB" w:rsidR="00504998" w:rsidRDefault="00000000">
            <w:pPr>
              <w:spacing w:before="20" w:after="20"/>
            </w:pPr>
            <w:r>
              <w:rPr>
                <w:rFonts w:ascii="Times New Roman" w:hAnsi="Times New Roman"/>
                <w:color w:val="FFFFFF"/>
                <w:sz w:val="19"/>
              </w:rPr>
              <w:t>Bicubic</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247D299" w14:textId="28E8EC23"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cv2.INTER_CUBIC</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673F34" w14:textId="77777777" w:rsidR="00504998" w:rsidRDefault="00000000">
            <w:pPr>
              <w:spacing w:before="20" w:after="20"/>
            </w:pPr>
            <w:r>
              <w:rPr>
                <w:rFonts w:ascii="Times New Roman" w:hAnsi="Times New Roman"/>
                <w:color w:val="FFFFFF"/>
                <w:sz w:val="19"/>
              </w:rPr>
              <w:t>Nội suy đa thức bậc ba spline từ 16 pixel lân cận (4 × 4).</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F07F0A" w14:textId="77777777" w:rsidR="00504998" w:rsidRDefault="00000000">
            <w:pPr>
              <w:spacing w:before="20" w:after="20"/>
            </w:pPr>
            <w:r>
              <w:rPr>
                <w:rFonts w:ascii="Times New Roman" w:hAnsi="Times New Roman"/>
                <w:color w:val="FFFFFF"/>
                <w:sz w:val="19"/>
              </w:rPr>
              <w:t>Cho đường viền cong mềm mại, giữ độ sắc nét cao, tốn chi phí tính toán hơn Bilinear gấp 4 lần.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46719C" w14:textId="77777777" w:rsidR="00504998" w:rsidRDefault="00000000">
            <w:pPr>
              <w:spacing w:before="20" w:after="20"/>
            </w:pPr>
            <w:r>
              <w:rPr>
                <w:rFonts w:ascii="Times New Roman" w:hAnsi="Times New Roman"/>
                <w:color w:val="FFFFFF"/>
                <w:sz w:val="19"/>
              </w:rPr>
              <w:t>Phóng đại ảnh chất lượng cao, phục vụ in ấn hoặc thị giác y tế.</w:t>
            </w:r>
          </w:p>
        </w:tc>
      </w:tr>
      <w:tr w:rsidR="00504998" w14:paraId="5DC3A85A"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76A2BC" w14:textId="76EDA473" w:rsidR="00504998" w:rsidRDefault="00000000">
            <w:pPr>
              <w:spacing w:before="20" w:after="20"/>
            </w:pPr>
            <w:r>
              <w:rPr>
                <w:rFonts w:ascii="Times New Roman" w:hAnsi="Times New Roman"/>
                <w:color w:val="FFFFFF"/>
                <w:sz w:val="19"/>
              </w:rPr>
              <w:t>Area</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4DC490" w14:textId="52FB8079"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cv2.INTER_AREA</w:t>
            </w:r>
            <w:r>
              <w:rPr>
                <w:rFonts w:ascii="Times New Roman" w:hAnsi="Times New Roman"/>
                <w:color w:val="FFFFFF"/>
                <w:sz w:val="19"/>
              </w:rPr>
              <w:t xml:space="preserve">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7A9FFA" w14:textId="77777777" w:rsidR="00504998" w:rsidRDefault="00000000">
            <w:pPr>
              <w:spacing w:before="20" w:after="20"/>
            </w:pPr>
            <w:r>
              <w:rPr>
                <w:rFonts w:ascii="Times New Roman" w:hAnsi="Times New Roman"/>
                <w:color w:val="FFFFFF"/>
                <w:sz w:val="19"/>
              </w:rPr>
              <w:t>Lấy tích phân diện tích bề mặt pixel phủ qua quan hệ tỷ lệ co cụm.</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582797" w14:textId="1FBC4BF7" w:rsidR="00504998" w:rsidRDefault="00000000">
            <w:pPr>
              <w:spacing w:before="20" w:after="20"/>
            </w:pPr>
            <w:r>
              <w:rPr>
                <w:rFonts w:ascii="Times New Roman" w:hAnsi="Times New Roman"/>
                <w:color w:val="FFFFFF"/>
                <w:sz w:val="19"/>
              </w:rPr>
              <w:t>Tối ưu tuyệt đối khi thu nhỏ ảnh (Downsampling), triệt tiêu hoàn toàn hiện tượng vân giao thoa Moiré.</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BF3A9BD" w14:textId="77777777" w:rsidR="00504998" w:rsidRDefault="00000000">
            <w:pPr>
              <w:spacing w:before="20" w:after="20"/>
            </w:pPr>
            <w:r>
              <w:rPr>
                <w:rFonts w:ascii="Times New Roman" w:hAnsi="Times New Roman"/>
                <w:color w:val="FFFFFF"/>
                <w:sz w:val="19"/>
              </w:rPr>
              <w:t>Thu nhỏ ảnh độ phân giải cao về kích thước chuẩn của mạng nơ-ron.</w:t>
            </w:r>
          </w:p>
        </w:tc>
      </w:tr>
    </w:tbl>
    <w:p w14:paraId="361E65BA" w14:textId="77777777" w:rsidR="00504998" w:rsidRDefault="00504998">
      <w:pPr>
        <w:spacing w:after="120"/>
      </w:pPr>
    </w:p>
    <w:p w14:paraId="47317307" w14:textId="77777777" w:rsidR="00504998" w:rsidRDefault="00000000">
      <w:pPr>
        <w:pStyle w:val="Heading3"/>
        <w:spacing w:before="240" w:after="80"/>
      </w:pPr>
      <w:bookmarkStart w:id="8" w:name="_Toc241319503"/>
      <w:r>
        <w:rPr>
          <w:rFonts w:ascii="Times New Roman" w:hAnsi="Times New Roman"/>
          <w:b/>
          <w:color w:val="F5F5F5"/>
          <w:sz w:val="23"/>
        </w:rPr>
        <w:t>2.4 Vẽ hình trên ảnh</w:t>
      </w:r>
      <w:bookmarkEnd w:id="8"/>
    </w:p>
    <w:p w14:paraId="4F16A0F1" w14:textId="15BB0E1C" w:rsidR="00504998" w:rsidRDefault="00000000">
      <w:pPr>
        <w:spacing w:before="20" w:after="40" w:line="288" w:lineRule="auto"/>
        <w:ind w:left="360"/>
      </w:pPr>
      <w:r>
        <w:rPr>
          <w:rFonts w:ascii="Times New Roman" w:hAnsi="Times New Roman"/>
          <w:b/>
          <w:color w:val="FFFFFF"/>
        </w:rPr>
        <w:t>•Đồ họa vector trong OpenCV:</w:t>
      </w:r>
      <w:r>
        <w:rPr>
          <w:rFonts w:ascii="Times New Roman" w:hAnsi="Times New Roman"/>
          <w:color w:val="F5F5F5"/>
        </w:rPr>
        <w:t xml:space="preserve"> Hỗ trợ các hàm vẽ nguyên thủy trực tiếp lên mảng NumPy:</w:t>
      </w:r>
    </w:p>
    <w:p w14:paraId="32292FBE" w14:textId="441917AC"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cv2.line(img, pt1, pt2, color, thickness, lineType)</w:t>
      </w:r>
      <w:r>
        <w:rPr>
          <w:rFonts w:ascii="Times New Roman" w:hAnsi="Times New Roman"/>
          <w:color w:val="F5F5F5"/>
        </w:rPr>
        <w:t>: Vẽ đường thẳng.</w:t>
      </w:r>
    </w:p>
    <w:p w14:paraId="71195EF7" w14:textId="11ADF09D"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cv2.rectangle(img, pt1, pt2, color, thickness, lineType)</w:t>
      </w:r>
      <w:r>
        <w:rPr>
          <w:rFonts w:ascii="Times New Roman" w:hAnsi="Times New Roman"/>
          <w:color w:val="F5F5F5"/>
        </w:rPr>
        <w:t xml:space="preserve">: Vẽ hình chữ nhật (nếu </w:t>
      </w:r>
      <w:r>
        <w:rPr>
          <w:rFonts w:ascii="Consolas" w:hAnsi="Consolas"/>
          <w:color w:val="FFFFFF"/>
          <w:sz w:val="20"/>
        </w:rPr>
        <w:t>thickness = -1</w:t>
      </w:r>
      <w:r>
        <w:rPr>
          <w:rFonts w:ascii="Times New Roman" w:hAnsi="Times New Roman"/>
          <w:color w:val="F5F5F5"/>
        </w:rPr>
        <w:t xml:space="preserve"> thì tô đặc).</w:t>
      </w:r>
    </w:p>
    <w:p w14:paraId="755D2CDA" w14:textId="58F46351"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cv2.circle(img, center, radius, color, thickness, lineType)</w:t>
      </w:r>
      <w:r>
        <w:rPr>
          <w:rFonts w:ascii="Times New Roman" w:hAnsi="Times New Roman"/>
          <w:color w:val="F5F5F5"/>
        </w:rPr>
        <w:t>: Vẽ hình tròn.</w:t>
      </w:r>
    </w:p>
    <w:p w14:paraId="128EA29B" w14:textId="329301AE" w:rsidR="00504998" w:rsidRDefault="00000000">
      <w:pPr>
        <w:spacing w:before="20" w:after="40" w:line="288" w:lineRule="auto"/>
        <w:ind w:left="360"/>
      </w:pPr>
      <w:r>
        <w:rPr>
          <w:rFonts w:ascii="Times New Roman" w:hAnsi="Times New Roman"/>
          <w:b/>
          <w:color w:val="FFFFFF"/>
        </w:rPr>
        <w:t>•Thuật toán khử răng cưa Wu</w:t>
      </w:r>
      <w:r w:rsidR="00A20B4A">
        <w:rPr>
          <w:rFonts w:ascii="Times New Roman" w:hAnsi="Times New Roman"/>
          <w:b/>
          <w:color w:val="FFFFFF"/>
        </w:rPr>
        <w:t xml:space="preserve"> </w:t>
      </w:r>
      <w:r>
        <w:rPr>
          <w:rFonts w:ascii="Times New Roman" w:hAnsi="Times New Roman"/>
          <w:b/>
          <w:color w:val="FFFFFF"/>
        </w:rPr>
        <w:t>s Anti-aliasing (</w:t>
      </w:r>
      <w:r w:rsidR="00A20B4A">
        <w:rPr>
          <w:rFonts w:ascii="Times New Roman" w:hAnsi="Times New Roman"/>
          <w:b/>
          <w:color w:val="FFFFFF"/>
        </w:rPr>
        <w:t xml:space="preserve"> </w:t>
      </w:r>
      <w:r>
        <w:rPr>
          <w:rFonts w:ascii="Times New Roman" w:hAnsi="Times New Roman"/>
          <w:b/>
          <w:color w:val="FFFFFF"/>
        </w:rPr>
        <w:t>cv2.LINE_AA</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Thuật toán vẽ đường thẳng cổ điển của Bresenham chỉ đưa ra quyết định nhị phân (0 hoặc 1), gây hiện tượng gai bậc thang trên các nét vẽ chéo hoặc cong. Cờ </w:t>
      </w:r>
      <w:r>
        <w:rPr>
          <w:rFonts w:ascii="Consolas" w:hAnsi="Consolas"/>
          <w:color w:val="FFFFFF"/>
          <w:sz w:val="20"/>
        </w:rPr>
        <w:t>cv2.LINE_AA</w:t>
      </w:r>
      <w:r>
        <w:rPr>
          <w:rFonts w:ascii="Times New Roman" w:hAnsi="Times New Roman"/>
          <w:color w:val="F5F5F5"/>
        </w:rPr>
        <w:t xml:space="preserve"> áp dụng thuật toán Xiaolin Wu: tính toán khoảng cách vuông góc từ tâm pixel đến đường thẳng toán học lý tưởng, từ đó hòa trộn độ trong suốt (Alpha Blending) cho hai pixel hai bên đường biên, tạo nên nét vẽ mềm mịn, tự nhiên.</w:t>
      </w:r>
    </w:p>
    <w:p w14:paraId="0500CE15" w14:textId="74493538" w:rsidR="00504998" w:rsidRDefault="00000000">
      <w:pPr>
        <w:spacing w:before="20" w:after="40" w:line="288" w:lineRule="auto"/>
        <w:ind w:left="360"/>
      </w:pPr>
      <w:r>
        <w:rPr>
          <w:rFonts w:ascii="Times New Roman" w:hAnsi="Times New Roman"/>
          <w:b/>
          <w:color w:val="FFFFFF"/>
        </w:rPr>
        <w:lastRenderedPageBreak/>
        <w:t>•Hạn chế củacv2.putText&amp; Giải pháp Unicode qua Pillow:</w:t>
      </w:r>
      <w:r>
        <w:rPr>
          <w:rFonts w:ascii="Times New Roman" w:hAnsi="Times New Roman"/>
          <w:color w:val="F5F5F5"/>
        </w:rPr>
        <w:t xml:space="preserve"> Hàm </w:t>
      </w:r>
      <w:r>
        <w:rPr>
          <w:rFonts w:ascii="Consolas" w:hAnsi="Consolas"/>
          <w:color w:val="FFFFFF"/>
          <w:sz w:val="20"/>
        </w:rPr>
        <w:t>cv2.putText</w:t>
      </w:r>
      <w:r>
        <w:rPr>
          <w:rFonts w:ascii="Times New Roman" w:hAnsi="Times New Roman"/>
          <w:color w:val="F5F5F5"/>
        </w:rPr>
        <w:t xml:space="preserve"> chỉ tích hợp sẵn các bộ font Hershey cổ điển và chỉ hỗ trợ bảng mã ASCII 7-bit chuẩn; khi chèn tiếng Việt có dấu sẽ bị lỗi ký tự </w:t>
      </w:r>
      <w:r>
        <w:rPr>
          <w:rFonts w:ascii="Consolas" w:hAnsi="Consolas"/>
          <w:color w:val="FFFFFF"/>
          <w:sz w:val="20"/>
        </w:rPr>
        <w:t>?</w:t>
      </w:r>
      <w:r>
        <w:rPr>
          <w:rFonts w:ascii="Times New Roman" w:hAnsi="Times New Roman"/>
          <w:color w:val="F5F5F5"/>
        </w:rPr>
        <w:t xml:space="preserve"> hoặc ký tự rác. Để khắc phục, giải pháp chuẩn công nghiệp là chuyển mảng NumPy sang đối tượng </w:t>
      </w:r>
      <w:r>
        <w:rPr>
          <w:rFonts w:ascii="Consolas" w:hAnsi="Consolas"/>
          <w:color w:val="FFFFFF"/>
          <w:sz w:val="20"/>
        </w:rPr>
        <w:t>PIL.Image</w:t>
      </w:r>
      <w:r>
        <w:rPr>
          <w:rFonts w:ascii="Times New Roman" w:hAnsi="Times New Roman"/>
          <w:color w:val="F5F5F5"/>
        </w:rPr>
        <w:t xml:space="preserve">, sử dụng </w:t>
      </w:r>
      <w:r>
        <w:rPr>
          <w:rFonts w:ascii="Consolas" w:hAnsi="Consolas"/>
          <w:color w:val="FFFFFF"/>
          <w:sz w:val="20"/>
        </w:rPr>
        <w:t>PIL.ImageDraw.Draw</w:t>
      </w:r>
      <w:r>
        <w:rPr>
          <w:rFonts w:ascii="Times New Roman" w:hAnsi="Times New Roman"/>
          <w:color w:val="F5F5F5"/>
        </w:rPr>
        <w:t xml:space="preserve"> kết hợp </w:t>
      </w:r>
      <w:r>
        <w:rPr>
          <w:rFonts w:ascii="Consolas" w:hAnsi="Consolas"/>
          <w:color w:val="FFFFFF"/>
          <w:sz w:val="20"/>
        </w:rPr>
        <w:t>PIL.ImageFont.truetype("arial.ttf")</w:t>
      </w:r>
      <w:r>
        <w:rPr>
          <w:rFonts w:ascii="Times New Roman" w:hAnsi="Times New Roman"/>
          <w:color w:val="F5F5F5"/>
        </w:rPr>
        <w:t xml:space="preserve"> để kết xuất văn bản Unicode tiếng Việt, sau đó chuyển ngược lại mảng OpenCV BGR.</w:t>
      </w:r>
    </w:p>
    <w:p w14:paraId="0AEEB0D5" w14:textId="1C6A5F88" w:rsidR="00504998" w:rsidRDefault="00A20B4A">
      <w:pPr>
        <w:spacing w:before="40" w:after="80" w:line="288" w:lineRule="auto"/>
      </w:pPr>
      <w:r>
        <w:rPr>
          <w:rFonts w:ascii="Times New Roman" w:hAnsi="Times New Roman"/>
          <w:color w:val="F5F5F5"/>
        </w:rPr>
        <w:t xml:space="preserve"> </w:t>
      </w:r>
    </w:p>
    <w:p w14:paraId="02028D83" w14:textId="77777777" w:rsidR="00504998" w:rsidRDefault="00000000">
      <w:pPr>
        <w:pStyle w:val="Heading2"/>
        <w:spacing w:before="320" w:after="120"/>
      </w:pPr>
      <w:bookmarkStart w:id="9" w:name="_Toc241319504"/>
      <w:r>
        <w:rPr>
          <w:rFonts w:ascii="Times New Roman" w:hAnsi="Times New Roman"/>
          <w:b/>
          <w:color w:val="FFFFFF"/>
          <w:sz w:val="26"/>
        </w:rPr>
        <w:t>3. Nội Dung Thực Hành</w:t>
      </w:r>
      <w:bookmarkEnd w:id="9"/>
    </w:p>
    <w:p w14:paraId="36FB7B8F" w14:textId="77777777" w:rsidR="00504998" w:rsidRDefault="00000000">
      <w:pPr>
        <w:pStyle w:val="Heading3"/>
        <w:spacing w:before="240" w:after="80"/>
      </w:pPr>
      <w:bookmarkStart w:id="10" w:name="_Toc241319505"/>
      <w:r>
        <w:rPr>
          <w:rFonts w:ascii="Times New Roman" w:hAnsi="Times New Roman"/>
          <w:b/>
          <w:color w:val="F5F5F5"/>
          <w:sz w:val="23"/>
        </w:rPr>
        <w:t>3.1 Đọc hiển thị và lưu ảnh</w:t>
      </w:r>
      <w:bookmarkEnd w:id="10"/>
    </w:p>
    <w:p w14:paraId="68BFF3CB" w14:textId="77777777" w:rsidR="00504998" w:rsidRDefault="00000000">
      <w:pPr>
        <w:spacing w:before="40" w:after="80" w:line="288" w:lineRule="auto"/>
      </w:pPr>
      <w:r>
        <w:rPr>
          <w:rFonts w:ascii="Times New Roman" w:hAnsi="Times New Roman"/>
          <w:color w:val="F5F5F5"/>
        </w:rPr>
        <w:t xml:space="preserve">Nhóm tiến hành thực nghiệm trên tệp ảnh đầu vào </w:t>
      </w:r>
      <w:r>
        <w:rPr>
          <w:rFonts w:ascii="Consolas" w:hAnsi="Consolas"/>
          <w:color w:val="FFFFFF"/>
          <w:sz w:val="20"/>
        </w:rPr>
        <w:t>meme.jpg</w:t>
      </w:r>
      <w:r>
        <w:rPr>
          <w:rFonts w:ascii="Times New Roman" w:hAnsi="Times New Roman"/>
          <w:color w:val="F5F5F5"/>
        </w:rPr>
        <w:t xml:space="preserve"> kích thước 1440 × 1440 pixels, 3 kênh màu kiểu </w:t>
      </w:r>
      <w:r>
        <w:rPr>
          <w:rFonts w:ascii="Consolas" w:hAnsi="Consolas"/>
          <w:color w:val="FFFFFF"/>
          <w:sz w:val="20"/>
        </w:rPr>
        <w:t>uint8</w:t>
      </w:r>
      <w:r>
        <w:rPr>
          <w:rFonts w:ascii="Times New Roman" w:hAnsi="Times New Roman"/>
          <w:color w:val="F5F5F5"/>
        </w:rPr>
        <w:t>.</w:t>
      </w:r>
    </w:p>
    <w:p w14:paraId="26F8913C" w14:textId="29803E47" w:rsidR="00504998" w:rsidRDefault="00000000">
      <w:pPr>
        <w:spacing w:before="40" w:after="80" w:line="288" w:lineRule="auto"/>
      </w:pPr>
      <w:r>
        <w:rPr>
          <w:rFonts w:ascii="Times New Roman" w:hAnsi="Times New Roman"/>
          <w:color w:val="F5F5F5"/>
        </w:rPr>
        <w:t>a. Mã nguồn thực thi pipeline I/O và chuyển đổi kênh màu:</w:t>
      </w:r>
    </w:p>
    <w:p w14:paraId="28E86026" w14:textId="29AC1D1D"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75BD51DE" w14:textId="77777777" w:rsidR="00504998" w:rsidRDefault="00000000">
      <w:pPr>
        <w:spacing w:before="40" w:after="80" w:line="288" w:lineRule="auto"/>
      </w:pPr>
      <w:r>
        <w:rPr>
          <w:rFonts w:ascii="Times New Roman" w:hAnsi="Times New Roman"/>
          <w:color w:val="F5F5F5"/>
        </w:rPr>
        <w:t>import os</w:t>
      </w:r>
    </w:p>
    <w:p w14:paraId="7AFA9719" w14:textId="77777777" w:rsidR="00504998" w:rsidRDefault="00000000">
      <w:pPr>
        <w:spacing w:before="40" w:after="80" w:line="288" w:lineRule="auto"/>
      </w:pPr>
      <w:r>
        <w:rPr>
          <w:rFonts w:ascii="Times New Roman" w:hAnsi="Times New Roman"/>
          <w:color w:val="F5F5F5"/>
        </w:rPr>
        <w:t>import cv2</w:t>
      </w:r>
    </w:p>
    <w:p w14:paraId="7A83982F" w14:textId="77777777" w:rsidR="00504998" w:rsidRDefault="00000000">
      <w:pPr>
        <w:spacing w:before="40" w:after="80" w:line="288" w:lineRule="auto"/>
      </w:pPr>
      <w:r>
        <w:rPr>
          <w:rFonts w:ascii="Times New Roman" w:hAnsi="Times New Roman"/>
          <w:color w:val="F5F5F5"/>
        </w:rPr>
        <w:t>import numpy as np</w:t>
      </w:r>
    </w:p>
    <w:p w14:paraId="257237E4" w14:textId="77777777" w:rsidR="00504998" w:rsidRDefault="00000000">
      <w:pPr>
        <w:spacing w:before="40" w:after="80" w:line="288" w:lineRule="auto"/>
      </w:pPr>
      <w:r>
        <w:rPr>
          <w:rFonts w:ascii="Times New Roman" w:hAnsi="Times New Roman"/>
          <w:color w:val="F5F5F5"/>
        </w:rPr>
        <w:t>import matplotlib.pyplot as plt</w:t>
      </w:r>
    </w:p>
    <w:p w14:paraId="29D6E033" w14:textId="37E1F000" w:rsidR="00504998" w:rsidRDefault="00000000">
      <w:pPr>
        <w:spacing w:before="40" w:after="80" w:line="288" w:lineRule="auto"/>
      </w:pPr>
      <w:r>
        <w:rPr>
          <w:rFonts w:ascii="Times New Roman" w:hAnsi="Times New Roman"/>
          <w:color w:val="F5F5F5"/>
        </w:rPr>
        <w:t>1. Đọc ảnh an toàn</w:t>
      </w:r>
    </w:p>
    <w:p w14:paraId="3363CB1C" w14:textId="71C11167" w:rsidR="00504998" w:rsidRDefault="00000000">
      <w:pPr>
        <w:spacing w:before="40" w:after="80" w:line="288" w:lineRule="auto"/>
      </w:pPr>
      <w:r>
        <w:rPr>
          <w:rFonts w:ascii="Times New Roman" w:hAnsi="Times New Roman"/>
          <w:color w:val="F5F5F5"/>
        </w:rPr>
        <w:t>img_path =meme.jpg</w:t>
      </w:r>
      <w:r w:rsidR="00A20B4A">
        <w:rPr>
          <w:rFonts w:ascii="Times New Roman" w:hAnsi="Times New Roman"/>
          <w:color w:val="F5F5F5"/>
        </w:rPr>
        <w:t xml:space="preserve"> </w:t>
      </w:r>
    </w:p>
    <w:p w14:paraId="1673CF0F" w14:textId="77777777" w:rsidR="00504998" w:rsidRDefault="00000000">
      <w:pPr>
        <w:spacing w:before="40" w:after="80" w:line="288" w:lineRule="auto"/>
      </w:pPr>
      <w:r>
        <w:rPr>
          <w:rFonts w:ascii="Times New Roman" w:hAnsi="Times New Roman"/>
          <w:color w:val="F5F5F5"/>
        </w:rPr>
        <w:t>img_bgr = cv2.imread(img_path)</w:t>
      </w:r>
    </w:p>
    <w:p w14:paraId="73DB3CC6" w14:textId="45FA4438" w:rsidR="00504998" w:rsidRDefault="00000000">
      <w:pPr>
        <w:spacing w:before="40" w:after="80" w:line="288" w:lineRule="auto"/>
      </w:pPr>
      <w:r>
        <w:rPr>
          <w:rFonts w:ascii="Times New Roman" w:hAnsi="Times New Roman"/>
          <w:color w:val="F5F5F5"/>
        </w:rPr>
        <w:t>assert img_bgr is not None, "Lỗi: Không tìm thấy file ảnh"</w:t>
      </w:r>
    </w:p>
    <w:p w14:paraId="3CB77F53" w14:textId="16C5A1B8" w:rsidR="00504998" w:rsidRDefault="00000000">
      <w:pPr>
        <w:spacing w:before="40" w:after="80" w:line="288" w:lineRule="auto"/>
      </w:pPr>
      <w:r>
        <w:rPr>
          <w:rFonts w:ascii="Times New Roman" w:hAnsi="Times New Roman"/>
          <w:color w:val="F5F5F5"/>
        </w:rPr>
        <w:t>2. Hoán chuyển BGR sang RGB để hiển thị đúng màu trên Matplotlib</w:t>
      </w:r>
    </w:p>
    <w:p w14:paraId="669C75AE" w14:textId="77777777" w:rsidR="00504998" w:rsidRDefault="00000000">
      <w:pPr>
        <w:spacing w:before="40" w:after="80" w:line="288" w:lineRule="auto"/>
      </w:pPr>
      <w:r>
        <w:rPr>
          <w:rFonts w:ascii="Times New Roman" w:hAnsi="Times New Roman"/>
          <w:color w:val="F5F5F5"/>
        </w:rPr>
        <w:t>img_rgb = cv2.cvtColor(img_bgr, cv2.COLOR_BGR2RGB)</w:t>
      </w:r>
    </w:p>
    <w:p w14:paraId="1B5B8EF2" w14:textId="36D9C8B7" w:rsidR="00504998" w:rsidRDefault="00000000">
      <w:pPr>
        <w:spacing w:before="40" w:after="80" w:line="288" w:lineRule="auto"/>
      </w:pPr>
      <w:r>
        <w:rPr>
          <w:rFonts w:ascii="Times New Roman" w:hAnsi="Times New Roman"/>
          <w:color w:val="F5F5F5"/>
        </w:rPr>
        <w:t>3. Lưu ảnh dưới các chuẩn nén khác nhau</w:t>
      </w:r>
    </w:p>
    <w:p w14:paraId="2287A19F" w14:textId="710DD531" w:rsidR="00504998" w:rsidRDefault="00000000">
      <w:pPr>
        <w:spacing w:before="40" w:after="80" w:line="288" w:lineRule="auto"/>
      </w:pPr>
      <w:r>
        <w:rPr>
          <w:rFonts w:ascii="Times New Roman" w:hAnsi="Times New Roman"/>
          <w:color w:val="F5F5F5"/>
        </w:rPr>
        <w:t>os.makedirs(</w:t>
      </w:r>
      <w:r w:rsidR="00A20B4A">
        <w:rPr>
          <w:rFonts w:ascii="Times New Roman" w:hAnsi="Times New Roman"/>
          <w:color w:val="F5F5F5"/>
        </w:rPr>
        <w:t xml:space="preserve"> </w:t>
      </w:r>
      <w:r>
        <w:rPr>
          <w:rFonts w:ascii="Times New Roman" w:hAnsi="Times New Roman"/>
          <w:color w:val="F5F5F5"/>
        </w:rPr>
        <w:t>results</w:t>
      </w:r>
      <w:r w:rsidR="00A20B4A">
        <w:rPr>
          <w:rFonts w:ascii="Times New Roman" w:hAnsi="Times New Roman"/>
          <w:color w:val="F5F5F5"/>
        </w:rPr>
        <w:t xml:space="preserve"> </w:t>
      </w:r>
      <w:r>
        <w:rPr>
          <w:rFonts w:ascii="Times New Roman" w:hAnsi="Times New Roman"/>
          <w:color w:val="F5F5F5"/>
        </w:rPr>
        <w:t>, exist_ok=True)</w:t>
      </w:r>
    </w:p>
    <w:p w14:paraId="48502415" w14:textId="7E1F1F7C"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results/output_lossless.png</w:t>
      </w:r>
      <w:r w:rsidR="00A20B4A">
        <w:rPr>
          <w:rFonts w:ascii="Times New Roman" w:hAnsi="Times New Roman"/>
          <w:color w:val="F5F5F5"/>
        </w:rPr>
        <w:t xml:space="preserve"> </w:t>
      </w:r>
      <w:r>
        <w:rPr>
          <w:rFonts w:ascii="Times New Roman" w:hAnsi="Times New Roman"/>
          <w:color w:val="F5F5F5"/>
        </w:rPr>
        <w:t>, img_bgr, [cv2.IMWRITE_PNG_COMPRESSION, 3])</w:t>
      </w:r>
    </w:p>
    <w:p w14:paraId="458512DE" w14:textId="45AE3630"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results/output_q95.jpg</w:t>
      </w:r>
      <w:r w:rsidR="00A20B4A">
        <w:rPr>
          <w:rFonts w:ascii="Times New Roman" w:hAnsi="Times New Roman"/>
          <w:color w:val="F5F5F5"/>
        </w:rPr>
        <w:t xml:space="preserve"> </w:t>
      </w:r>
      <w:r>
        <w:rPr>
          <w:rFonts w:ascii="Times New Roman" w:hAnsi="Times New Roman"/>
          <w:color w:val="F5F5F5"/>
        </w:rPr>
        <w:t>, img_bgr, [cv2.IMWRITE_JPEG_QUALITY, 95])</w:t>
      </w:r>
    </w:p>
    <w:p w14:paraId="1D31B54D" w14:textId="64265230"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results/output_q30.jpg</w:t>
      </w:r>
      <w:r w:rsidR="00A20B4A">
        <w:rPr>
          <w:rFonts w:ascii="Times New Roman" w:hAnsi="Times New Roman"/>
          <w:color w:val="F5F5F5"/>
        </w:rPr>
        <w:t xml:space="preserve"> </w:t>
      </w:r>
      <w:r>
        <w:rPr>
          <w:rFonts w:ascii="Times New Roman" w:hAnsi="Times New Roman"/>
          <w:color w:val="F5F5F5"/>
        </w:rPr>
        <w:t>, img_bgr, [cv2.IMWRITE_JPEG_QUALITY, 30])</w:t>
      </w:r>
    </w:p>
    <w:p w14:paraId="17051EF8" w14:textId="25BFA628"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results/output_q10.jpg</w:t>
      </w:r>
      <w:r w:rsidR="00A20B4A">
        <w:rPr>
          <w:rFonts w:ascii="Times New Roman" w:hAnsi="Times New Roman"/>
          <w:color w:val="F5F5F5"/>
        </w:rPr>
        <w:t xml:space="preserve"> </w:t>
      </w:r>
      <w:r>
        <w:rPr>
          <w:rFonts w:ascii="Times New Roman" w:hAnsi="Times New Roman"/>
          <w:color w:val="F5F5F5"/>
        </w:rPr>
        <w:t>, img_bgr, [cv2.IMWRITE_JPEG_QUALITY, 10])</w:t>
      </w:r>
    </w:p>
    <w:p w14:paraId="3A81DB53" w14:textId="531C0122"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results/output_webp.webp</w:t>
      </w:r>
      <w:r w:rsidR="00A20B4A">
        <w:rPr>
          <w:rFonts w:ascii="Times New Roman" w:hAnsi="Times New Roman"/>
          <w:color w:val="F5F5F5"/>
        </w:rPr>
        <w:t xml:space="preserve"> </w:t>
      </w:r>
      <w:r>
        <w:rPr>
          <w:rFonts w:ascii="Times New Roman" w:hAnsi="Times New Roman"/>
          <w:color w:val="F5F5F5"/>
        </w:rPr>
        <w:t>, img_bgr, [cv2.IMWRITE_WEBP_QUALITY, 80])</w:t>
      </w:r>
    </w:p>
    <w:p w14:paraId="22C7C0B7" w14:textId="77777777" w:rsidR="00504998" w:rsidRDefault="00504998">
      <w:pPr>
        <w:spacing w:before="40" w:after="80" w:line="288" w:lineRule="auto"/>
      </w:pPr>
    </w:p>
    <w:p w14:paraId="643903D8" w14:textId="4B12AACD" w:rsidR="00504998" w:rsidRDefault="00000000">
      <w:pPr>
        <w:spacing w:before="40" w:after="80" w:line="288" w:lineRule="auto"/>
      </w:pPr>
      <w:r>
        <w:rPr>
          <w:rFonts w:ascii="Times New Roman" w:hAnsi="Times New Roman"/>
          <w:color w:val="F5F5F5"/>
        </w:rPr>
        <w:t>b. Bảng thống kê định lượng kết quả nén:</w:t>
      </w:r>
    </w:p>
    <w:tbl>
      <w:tblPr>
        <w:tblW w:w="0" w:type="auto"/>
        <w:jc w:val="center"/>
        <w:tblLook w:val="04A0" w:firstRow="1" w:lastRow="0" w:firstColumn="1" w:lastColumn="0" w:noHBand="0" w:noVBand="1"/>
      </w:tblPr>
      <w:tblGrid>
        <w:gridCol w:w="1654"/>
        <w:gridCol w:w="1372"/>
        <w:gridCol w:w="1355"/>
        <w:gridCol w:w="1362"/>
        <w:gridCol w:w="1350"/>
        <w:gridCol w:w="1353"/>
        <w:gridCol w:w="1362"/>
      </w:tblGrid>
      <w:tr w:rsidR="00504998" w14:paraId="165DEF13"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A556DBA" w14:textId="77777777" w:rsidR="00504998" w:rsidRDefault="00000000">
            <w:pPr>
              <w:spacing w:before="20" w:after="20"/>
              <w:jc w:val="center"/>
            </w:pPr>
            <w:r>
              <w:rPr>
                <w:rFonts w:ascii="Times New Roman" w:hAnsi="Times New Roman"/>
                <w:b/>
                <w:color w:val="FFFFFF"/>
                <w:sz w:val="20"/>
              </w:rPr>
              <w:t>Tệp tin kết xuất</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A5F66DE" w14:textId="77777777" w:rsidR="00504998" w:rsidRDefault="00000000">
            <w:pPr>
              <w:spacing w:before="20" w:after="20"/>
              <w:jc w:val="center"/>
            </w:pPr>
            <w:r>
              <w:rPr>
                <w:rFonts w:ascii="Times New Roman" w:hAnsi="Times New Roman"/>
                <w:b/>
                <w:color w:val="FFFFFF"/>
                <w:sz w:val="20"/>
              </w:rPr>
              <w:t>Định dạng &amp; Cấu hình</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8FA1482" w14:textId="77777777" w:rsidR="00504998" w:rsidRDefault="00000000">
            <w:pPr>
              <w:spacing w:before="20" w:after="20"/>
              <w:jc w:val="center"/>
            </w:pPr>
            <w:r>
              <w:rPr>
                <w:rFonts w:ascii="Times New Roman" w:hAnsi="Times New Roman"/>
                <w:b/>
                <w:color w:val="FFFFFF"/>
                <w:sz w:val="20"/>
              </w:rPr>
              <w:t>Dung lượng (KB)</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CF1B278" w14:textId="77777777" w:rsidR="00504998" w:rsidRDefault="00000000">
            <w:pPr>
              <w:spacing w:before="20" w:after="20"/>
              <w:jc w:val="center"/>
            </w:pPr>
            <w:r>
              <w:rPr>
                <w:rFonts w:ascii="Times New Roman" w:hAnsi="Times New Roman"/>
                <w:b/>
                <w:color w:val="FFFFFF"/>
                <w:sz w:val="20"/>
              </w:rPr>
              <w:t>Tỷ lệ nén so với gốc</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F586728" w14:textId="77777777" w:rsidR="00504998" w:rsidRDefault="00000000">
            <w:pPr>
              <w:spacing w:before="20" w:after="20"/>
              <w:jc w:val="center"/>
            </w:pPr>
            <w:r>
              <w:rPr>
                <w:rFonts w:ascii="Times New Roman" w:hAnsi="Times New Roman"/>
                <w:b/>
                <w:color w:val="FFFFFF"/>
                <w:sz w:val="20"/>
              </w:rPr>
              <w:t>Sai số MSE</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D7A40E7" w14:textId="77777777" w:rsidR="00504998" w:rsidRDefault="00000000">
            <w:pPr>
              <w:spacing w:before="20" w:after="20"/>
              <w:jc w:val="center"/>
            </w:pPr>
            <w:r>
              <w:rPr>
                <w:rFonts w:ascii="Times New Roman" w:hAnsi="Times New Roman"/>
                <w:b/>
                <w:color w:val="FFFFFF"/>
                <w:sz w:val="20"/>
              </w:rPr>
              <w:t>Chỉ số PSNR (dB)</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6188974" w14:textId="77777777" w:rsidR="00504998" w:rsidRDefault="00000000">
            <w:pPr>
              <w:spacing w:before="20" w:after="20"/>
              <w:jc w:val="center"/>
            </w:pPr>
            <w:r>
              <w:rPr>
                <w:rFonts w:ascii="Times New Roman" w:hAnsi="Times New Roman"/>
                <w:b/>
                <w:color w:val="FFFFFF"/>
                <w:sz w:val="20"/>
              </w:rPr>
              <w:t>Hiện tượng suy hao thị giác</w:t>
            </w:r>
          </w:p>
        </w:tc>
      </w:tr>
      <w:tr w:rsidR="00504998" w14:paraId="542677F7"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A96DC4" w14:textId="00E4D130"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output_lossless.png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E4C514" w14:textId="77777777" w:rsidR="00504998" w:rsidRDefault="00000000">
            <w:pPr>
              <w:spacing w:before="20" w:after="20"/>
            </w:pPr>
            <w:r>
              <w:rPr>
                <w:rFonts w:ascii="Times New Roman" w:hAnsi="Times New Roman"/>
                <w:color w:val="FFFFFF"/>
                <w:sz w:val="19"/>
              </w:rPr>
              <w:t xml:space="preserve">PNG Lossless (Compression </w:t>
            </w:r>
            <w:r>
              <w:rPr>
                <w:rFonts w:ascii="Times New Roman" w:hAnsi="Times New Roman"/>
                <w:color w:val="FFFFFF"/>
                <w:sz w:val="19"/>
              </w:rPr>
              <w:lastRenderedPageBreak/>
              <w:t>3)</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69780B" w14:textId="747C2398" w:rsidR="00504998" w:rsidRDefault="00000000">
            <w:pPr>
              <w:spacing w:before="20" w:after="20"/>
            </w:pPr>
            <w:r>
              <w:rPr>
                <w:rFonts w:ascii="Times New Roman" w:hAnsi="Times New Roman"/>
                <w:color w:val="FFFFFF"/>
                <w:sz w:val="19"/>
              </w:rPr>
              <w:lastRenderedPageBreak/>
              <w:t>1,942.3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2F0781" w14:textId="77777777" w:rsidR="00504998" w:rsidRDefault="00000000">
            <w:pPr>
              <w:spacing w:before="20" w:after="20"/>
            </w:pPr>
            <w:r>
              <w:rPr>
                <w:rFonts w:ascii="Times New Roman" w:hAnsi="Times New Roman"/>
                <w:color w:val="FFFFFF"/>
                <w:sz w:val="19"/>
              </w:rPr>
              <w:t>100% (Baseline)</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93F9A9B" w14:textId="77777777" w:rsidR="00504998" w:rsidRDefault="00000000">
            <w:pPr>
              <w:spacing w:before="20" w:after="20"/>
            </w:pPr>
            <w:r>
              <w:rPr>
                <w:rFonts w:ascii="Times New Roman" w:hAnsi="Times New Roman"/>
                <w:color w:val="FFFFFF"/>
                <w:sz w:val="19"/>
              </w:rPr>
              <w:t>0.00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1B15BC" w14:textId="7DFAB227" w:rsidR="00504998" w:rsidRDefault="00000000">
            <w:pPr>
              <w:spacing w:before="20" w:after="20"/>
            </w:pPr>
            <w:r>
              <w:rPr>
                <w:rFonts w:ascii="Cambria Math" w:hAnsi="Cambria Math" w:cs="Cambria Math"/>
                <w:color w:val="FFFFFF"/>
                <w:sz w:val="19"/>
              </w:rPr>
              <w:t>∈</w:t>
            </w:r>
            <w:r>
              <w:rPr>
                <w:rFonts w:ascii="Times New Roman" w:hAnsi="Times New Roman"/>
                <w:color w:val="FFFFFF"/>
                <w:sz w:val="19"/>
              </w:rPr>
              <w:t>fty (V</w:t>
            </w:r>
            <w:r>
              <w:rPr>
                <w:rFonts w:ascii="Times New Roman" w:hAnsi="Times New Roman" w:cs="Times New Roman"/>
                <w:color w:val="FFFFFF"/>
                <w:sz w:val="19"/>
              </w:rPr>
              <w:t>ô</w:t>
            </w:r>
            <w:r>
              <w:rPr>
                <w:rFonts w:ascii="Times New Roman" w:hAnsi="Times New Roman"/>
                <w:color w:val="FFFFFF"/>
                <w:sz w:val="19"/>
              </w:rPr>
              <w:t xml:space="preserve"> hạn)</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1D9693" w14:textId="77777777" w:rsidR="00504998" w:rsidRDefault="00000000">
            <w:pPr>
              <w:spacing w:before="20" w:after="20"/>
            </w:pPr>
            <w:r>
              <w:rPr>
                <w:rFonts w:ascii="Times New Roman" w:hAnsi="Times New Roman"/>
                <w:color w:val="FFFFFF"/>
                <w:sz w:val="19"/>
              </w:rPr>
              <w:t xml:space="preserve">Bảo toàn nguyên vẹn </w:t>
            </w:r>
            <w:r>
              <w:rPr>
                <w:rFonts w:ascii="Times New Roman" w:hAnsi="Times New Roman"/>
                <w:color w:val="FFFFFF"/>
                <w:sz w:val="19"/>
              </w:rPr>
              <w:lastRenderedPageBreak/>
              <w:t>100% pixel, không suy hao.</w:t>
            </w:r>
          </w:p>
        </w:tc>
      </w:tr>
      <w:tr w:rsidR="00504998" w14:paraId="40D733B3"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D53484" w14:textId="0C2ED239" w:rsidR="00504998" w:rsidRDefault="00A20B4A">
            <w:pPr>
              <w:spacing w:before="20" w:after="20"/>
            </w:pPr>
            <w:r>
              <w:rPr>
                <w:rFonts w:ascii="Times New Roman" w:hAnsi="Times New Roman"/>
                <w:color w:val="FFFFFF"/>
                <w:sz w:val="19"/>
              </w:rPr>
              <w:lastRenderedPageBreak/>
              <w:t xml:space="preserve"> </w:t>
            </w:r>
            <w:r w:rsidR="00000000">
              <w:rPr>
                <w:rFonts w:ascii="Times New Roman" w:hAnsi="Times New Roman"/>
                <w:color w:val="FFFFFF"/>
                <w:sz w:val="19"/>
              </w:rPr>
              <w:t>output_q95.jpg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4C9A79" w14:textId="77777777" w:rsidR="00504998" w:rsidRDefault="00000000">
            <w:pPr>
              <w:spacing w:before="20" w:after="20"/>
            </w:pPr>
            <w:r>
              <w:rPr>
                <w:rFonts w:ascii="Times New Roman" w:hAnsi="Times New Roman"/>
                <w:color w:val="FFFFFF"/>
                <w:sz w:val="19"/>
              </w:rPr>
              <w:t>JPEG Quality = 95</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CEEABA" w14:textId="68B265E8" w:rsidR="00504998" w:rsidRDefault="00000000">
            <w:pPr>
              <w:spacing w:before="20" w:after="20"/>
            </w:pPr>
            <w:r>
              <w:rPr>
                <w:rFonts w:ascii="Times New Roman" w:hAnsi="Times New Roman"/>
                <w:color w:val="FFFFFF"/>
                <w:sz w:val="19"/>
              </w:rPr>
              <w:t>386.7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0FA216" w14:textId="55F4AA90" w:rsidR="00504998" w:rsidRDefault="00000000">
            <w:pPr>
              <w:spacing w:before="20" w:after="20"/>
            </w:pPr>
            <w:r>
              <w:rPr>
                <w:rFonts w:ascii="Times New Roman" w:hAnsi="Times New Roman"/>
                <w:color w:val="FFFFFF"/>
                <w:sz w:val="19"/>
              </w:rPr>
              <w:t>Giảm 80.1%</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C9E887" w14:textId="77777777" w:rsidR="00504998" w:rsidRDefault="00000000">
            <w:pPr>
              <w:spacing w:before="20" w:after="20"/>
            </w:pPr>
            <w:r>
              <w:rPr>
                <w:rFonts w:ascii="Times New Roman" w:hAnsi="Times New Roman"/>
                <w:color w:val="FFFFFF"/>
                <w:sz w:val="19"/>
              </w:rPr>
              <w:t>3.12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EA6846" w14:textId="09898291" w:rsidR="00504998" w:rsidRDefault="00000000">
            <w:pPr>
              <w:spacing w:before="20" w:after="20"/>
            </w:pPr>
            <w:r>
              <w:rPr>
                <w:rFonts w:ascii="Times New Roman" w:hAnsi="Times New Roman"/>
                <w:color w:val="FFFFFF"/>
                <w:sz w:val="19"/>
              </w:rPr>
              <w:t>43.19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AF081D" w14:textId="77777777" w:rsidR="00504998" w:rsidRDefault="00000000">
            <w:pPr>
              <w:spacing w:before="20" w:after="20"/>
            </w:pPr>
            <w:r>
              <w:rPr>
                <w:rFonts w:ascii="Times New Roman" w:hAnsi="Times New Roman"/>
                <w:color w:val="FFFFFF"/>
                <w:sz w:val="19"/>
              </w:rPr>
              <w:t>Rất sắc nét, mắt thường không phát hiện sai khác.</w:t>
            </w:r>
          </w:p>
        </w:tc>
      </w:tr>
      <w:tr w:rsidR="00504998" w14:paraId="299AC29E"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E73AD6" w14:textId="10DA08D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output_q30.jpg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3C8F14B" w14:textId="77777777" w:rsidR="00504998" w:rsidRDefault="00000000">
            <w:pPr>
              <w:spacing w:before="20" w:after="20"/>
            </w:pPr>
            <w:r>
              <w:rPr>
                <w:rFonts w:ascii="Times New Roman" w:hAnsi="Times New Roman"/>
                <w:color w:val="FFFFFF"/>
                <w:sz w:val="19"/>
              </w:rPr>
              <w:t>JPEG Quality = 30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DDA403" w14:textId="738E3844" w:rsidR="00504998" w:rsidRDefault="00000000">
            <w:pPr>
              <w:spacing w:before="20" w:after="20"/>
            </w:pPr>
            <w:r>
              <w:rPr>
                <w:rFonts w:ascii="Times New Roman" w:hAnsi="Times New Roman"/>
                <w:color w:val="FFFFFF"/>
                <w:sz w:val="19"/>
              </w:rPr>
              <w:t>112.5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7E9D1CB" w14:textId="6595BFD6" w:rsidR="00504998" w:rsidRDefault="00000000">
            <w:pPr>
              <w:spacing w:before="20" w:after="20"/>
            </w:pPr>
            <w:r>
              <w:rPr>
                <w:rFonts w:ascii="Times New Roman" w:hAnsi="Times New Roman"/>
                <w:color w:val="FFFFFF"/>
                <w:sz w:val="19"/>
              </w:rPr>
              <w:t>Giảm 94.2%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223642" w14:textId="77777777" w:rsidR="00504998" w:rsidRDefault="00000000">
            <w:pPr>
              <w:spacing w:before="20" w:after="20"/>
            </w:pPr>
            <w:r>
              <w:rPr>
                <w:rFonts w:ascii="Times New Roman" w:hAnsi="Times New Roman"/>
                <w:color w:val="FFFFFF"/>
                <w:sz w:val="19"/>
              </w:rPr>
              <w:t>18.45</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884FD3" w14:textId="7ACC2F2E" w:rsidR="00504998" w:rsidRDefault="00000000">
            <w:pPr>
              <w:spacing w:before="20" w:after="20"/>
            </w:pPr>
            <w:r>
              <w:rPr>
                <w:rFonts w:ascii="Times New Roman" w:hAnsi="Times New Roman"/>
                <w:color w:val="FFFFFF"/>
                <w:sz w:val="19"/>
              </w:rPr>
              <w:t>35.47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6B474A" w14:textId="77777777" w:rsidR="00504998" w:rsidRDefault="00000000">
            <w:pPr>
              <w:spacing w:before="20" w:after="20"/>
            </w:pPr>
            <w:r>
              <w:rPr>
                <w:rFonts w:ascii="Times New Roman" w:hAnsi="Times New Roman"/>
                <w:color w:val="FFFFFF"/>
                <w:sz w:val="19"/>
              </w:rPr>
              <w:t>Xuất hiện quầng mờ nhẹ quanh các viền tương phản cao.</w:t>
            </w:r>
          </w:p>
        </w:tc>
      </w:tr>
      <w:tr w:rsidR="00504998" w14:paraId="1272812D"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28EDFB" w14:textId="1EDB429E"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output_q10.jpg</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A3E9413" w14:textId="77777777" w:rsidR="00504998" w:rsidRDefault="00000000">
            <w:pPr>
              <w:spacing w:before="20" w:after="20"/>
            </w:pPr>
            <w:r>
              <w:rPr>
                <w:rFonts w:ascii="Times New Roman" w:hAnsi="Times New Roman"/>
                <w:color w:val="FFFFFF"/>
                <w:sz w:val="19"/>
              </w:rPr>
              <w:t>JPEG Quality = 10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C340DF" w14:textId="37661F73" w:rsidR="00504998" w:rsidRDefault="00000000">
            <w:pPr>
              <w:spacing w:before="20" w:after="20"/>
            </w:pPr>
            <w:r>
              <w:rPr>
                <w:rFonts w:ascii="Times New Roman" w:hAnsi="Times New Roman"/>
                <w:color w:val="FFFFFF"/>
                <w:sz w:val="19"/>
              </w:rPr>
              <w:t>54.8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69C65AE" w14:textId="718953D6" w:rsidR="00504998" w:rsidRDefault="00000000">
            <w:pPr>
              <w:spacing w:before="20" w:after="20"/>
            </w:pPr>
            <w:r>
              <w:rPr>
                <w:rFonts w:ascii="Times New Roman" w:hAnsi="Times New Roman"/>
                <w:color w:val="FFFFFF"/>
                <w:sz w:val="19"/>
              </w:rPr>
              <w:t>Giảm 97.2%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F5A6AB" w14:textId="77777777" w:rsidR="00504998" w:rsidRDefault="00000000">
            <w:pPr>
              <w:spacing w:before="20" w:after="20"/>
            </w:pPr>
            <w:r>
              <w:rPr>
                <w:rFonts w:ascii="Times New Roman" w:hAnsi="Times New Roman"/>
                <w:color w:val="FFFFFF"/>
                <w:sz w:val="19"/>
              </w:rPr>
              <w:t>56.80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07BB86" w14:textId="1B2D3BE8" w:rsidR="00504998" w:rsidRDefault="00000000">
            <w:pPr>
              <w:spacing w:before="20" w:after="20"/>
            </w:pPr>
            <w:r>
              <w:rPr>
                <w:rFonts w:ascii="Times New Roman" w:hAnsi="Times New Roman"/>
                <w:color w:val="FFFFFF"/>
                <w:sz w:val="19"/>
              </w:rPr>
              <w:t>30.59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B1CF81" w14:textId="4B2C63B8" w:rsidR="00504998" w:rsidRDefault="00000000">
            <w:pPr>
              <w:spacing w:before="20" w:after="20"/>
            </w:pPr>
            <w:r>
              <w:rPr>
                <w:rFonts w:ascii="Times New Roman" w:hAnsi="Times New Roman"/>
                <w:color w:val="FFFFFF"/>
                <w:sz w:val="19"/>
              </w:rPr>
              <w:t>Nhiễu khối thô 8 × 8 (Block Artifacts), rách biên.</w:t>
            </w:r>
          </w:p>
        </w:tc>
      </w:tr>
      <w:tr w:rsidR="00504998" w14:paraId="1176C6A4"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D251D2" w14:textId="233EC62F"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output_webp.webp</w:t>
            </w:r>
            <w:r>
              <w:rPr>
                <w:rFonts w:ascii="Times New Roman" w:hAnsi="Times New Roman"/>
                <w:color w:val="FFFFFF"/>
                <w:sz w:val="19"/>
              </w:rPr>
              <w:t xml:space="preserve">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99C127" w14:textId="77777777" w:rsidR="00504998" w:rsidRDefault="00000000">
            <w:pPr>
              <w:spacing w:before="20" w:after="20"/>
            </w:pPr>
            <w:r>
              <w:rPr>
                <w:rFonts w:ascii="Times New Roman" w:hAnsi="Times New Roman"/>
                <w:color w:val="FFFFFF"/>
                <w:sz w:val="19"/>
              </w:rPr>
              <w:t>WebP Quality = 80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D93C32B" w14:textId="21DEED86" w:rsidR="00504998" w:rsidRDefault="00000000">
            <w:pPr>
              <w:spacing w:before="20" w:after="20"/>
            </w:pPr>
            <w:r>
              <w:rPr>
                <w:rFonts w:ascii="Times New Roman" w:hAnsi="Times New Roman"/>
                <w:color w:val="FFFFFF"/>
                <w:sz w:val="19"/>
              </w:rPr>
              <w:t>188.4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B325D6" w14:textId="543966DD" w:rsidR="00504998" w:rsidRDefault="00000000">
            <w:pPr>
              <w:spacing w:before="20" w:after="20"/>
            </w:pPr>
            <w:r>
              <w:rPr>
                <w:rFonts w:ascii="Times New Roman" w:hAnsi="Times New Roman"/>
                <w:color w:val="FFFFFF"/>
                <w:sz w:val="19"/>
              </w:rPr>
              <w:t>Giảm 90.3%</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BBF34B8" w14:textId="77777777" w:rsidR="00504998" w:rsidRDefault="00000000">
            <w:pPr>
              <w:spacing w:before="20" w:after="20"/>
            </w:pPr>
            <w:r>
              <w:rPr>
                <w:rFonts w:ascii="Times New Roman" w:hAnsi="Times New Roman"/>
                <w:color w:val="FFFFFF"/>
                <w:sz w:val="19"/>
              </w:rPr>
              <w:t>7.24</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56569A" w14:textId="6D1E49B3" w:rsidR="00504998" w:rsidRDefault="00000000">
            <w:pPr>
              <w:spacing w:before="20" w:after="20"/>
            </w:pPr>
            <w:r>
              <w:rPr>
                <w:rFonts w:ascii="Times New Roman" w:hAnsi="Times New Roman"/>
                <w:color w:val="FFFFFF"/>
                <w:sz w:val="19"/>
              </w:rPr>
              <w:t>39.53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453107" w14:textId="77777777" w:rsidR="00504998" w:rsidRDefault="00000000">
            <w:pPr>
              <w:spacing w:before="20" w:after="20"/>
            </w:pPr>
            <w:r>
              <w:rPr>
                <w:rFonts w:ascii="Times New Roman" w:hAnsi="Times New Roman"/>
                <w:color w:val="FFFFFF"/>
                <w:sz w:val="19"/>
              </w:rPr>
              <w:t>Bề mặt mịn màng, triệt tiêu vỡ khối tốt hơn JPEG.</w:t>
            </w:r>
          </w:p>
        </w:tc>
      </w:tr>
    </w:tbl>
    <w:p w14:paraId="14AF470A" w14:textId="77777777" w:rsidR="00504998" w:rsidRDefault="00504998">
      <w:pPr>
        <w:spacing w:after="120"/>
      </w:pPr>
    </w:p>
    <w:p w14:paraId="2B05D0A0" w14:textId="619A0075" w:rsidR="00504998" w:rsidRDefault="00000000">
      <w:pPr>
        <w:spacing w:before="40" w:after="80" w:line="288" w:lineRule="auto"/>
      </w:pPr>
      <w:r>
        <w:rPr>
          <w:rFonts w:ascii="Times New Roman" w:hAnsi="Times New Roman"/>
          <w:b/>
          <w:color w:val="FFFFFF"/>
        </w:rPr>
        <w:t>Nhận xét chuyên sâu:</w:t>
      </w:r>
      <w:r>
        <w:rPr>
          <w:rFonts w:ascii="Times New Roman" w:hAnsi="Times New Roman"/>
          <w:color w:val="F5F5F5"/>
        </w:rPr>
        <w:t xml:space="preserve"> Định dạng WebP và JPEG Quality 80-95 đạt điểm cân bằng Pareto tối ưu: giảm trên 80% dung lượng bộ nhớ nhưng vẫn bảo toàn chỉ số PSNR 35 dB, bảo đảm độ chính xác cho các giải thuật nhận diện khuôn mặt và trích xuất đặc trưng phía sau.</w:t>
      </w:r>
    </w:p>
    <w:p w14:paraId="1921658A" w14:textId="77777777" w:rsidR="00504998" w:rsidRDefault="00000000">
      <w:pPr>
        <w:pStyle w:val="Heading3"/>
        <w:spacing w:before="240" w:after="80"/>
      </w:pPr>
      <w:bookmarkStart w:id="11" w:name="_Toc241319506"/>
      <w:r>
        <w:rPr>
          <w:rFonts w:ascii="Times New Roman" w:hAnsi="Times New Roman"/>
          <w:b/>
          <w:color w:val="F5F5F5"/>
          <w:sz w:val="23"/>
        </w:rPr>
        <w:t>3.2 Chuyển đổi không gian màu</w:t>
      </w:r>
      <w:bookmarkEnd w:id="11"/>
    </w:p>
    <w:p w14:paraId="314129B0" w14:textId="77777777" w:rsidR="00504998" w:rsidRDefault="00000000">
      <w:pPr>
        <w:spacing w:before="40" w:after="80" w:line="288" w:lineRule="auto"/>
      </w:pPr>
      <w:r>
        <w:rPr>
          <w:rFonts w:ascii="Times New Roman" w:hAnsi="Times New Roman"/>
          <w:color w:val="F5F5F5"/>
        </w:rPr>
        <w:t>Nhóm hiện thực mã nguồn chuyển đổi ảnh gốc sang Grayscale, HSV và CIE-Lab, đồng thời phân tách và kết xuất trực quan lưới 9 kênh màu đơn sắc độc lập:</w:t>
      </w:r>
    </w:p>
    <w:p w14:paraId="2BE91483" w14:textId="76089B2C"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27C4BBAF" w14:textId="6C1073A6" w:rsidR="00504998" w:rsidRDefault="00000000">
      <w:pPr>
        <w:spacing w:before="40" w:after="80" w:line="288" w:lineRule="auto"/>
      </w:pPr>
      <w:r>
        <w:rPr>
          <w:rFonts w:ascii="Times New Roman" w:hAnsi="Times New Roman"/>
          <w:color w:val="F5F5F5"/>
        </w:rPr>
        <w:t>1. Chuyển đổi không gian màu</w:t>
      </w:r>
    </w:p>
    <w:p w14:paraId="4160F719" w14:textId="77777777" w:rsidR="00504998" w:rsidRDefault="00000000">
      <w:pPr>
        <w:spacing w:before="40" w:after="80" w:line="288" w:lineRule="auto"/>
      </w:pPr>
      <w:r>
        <w:rPr>
          <w:rFonts w:ascii="Times New Roman" w:hAnsi="Times New Roman"/>
          <w:color w:val="F5F5F5"/>
        </w:rPr>
        <w:t>img_gray = cv2.cvtColor(img_bgr, cv2.COLOR_BGR2GRAY)</w:t>
      </w:r>
    </w:p>
    <w:p w14:paraId="3FF461B5" w14:textId="4E319DC4" w:rsidR="00504998" w:rsidRDefault="00000000">
      <w:pPr>
        <w:spacing w:before="40" w:after="80" w:line="288" w:lineRule="auto"/>
      </w:pPr>
      <w:r>
        <w:rPr>
          <w:rFonts w:ascii="Times New Roman" w:hAnsi="Times New Roman"/>
          <w:color w:val="F5F5F5"/>
        </w:rPr>
        <w:t>img_hsv= cv2.cvtColor(img_bgr, cv2.COLOR_BGR2HSV)</w:t>
      </w:r>
    </w:p>
    <w:p w14:paraId="1D553E9D" w14:textId="607E48C9" w:rsidR="00504998" w:rsidRDefault="00000000">
      <w:pPr>
        <w:spacing w:before="40" w:after="80" w:line="288" w:lineRule="auto"/>
      </w:pPr>
      <w:r>
        <w:rPr>
          <w:rFonts w:ascii="Times New Roman" w:hAnsi="Times New Roman"/>
          <w:color w:val="F5F5F5"/>
        </w:rPr>
        <w:t>img_lab= cv2.cvtColor(img_bgr, cv2.COLOR_BGR2LAB)</w:t>
      </w:r>
    </w:p>
    <w:p w14:paraId="6A4FC90D" w14:textId="67BB2607" w:rsidR="00504998" w:rsidRDefault="00000000">
      <w:pPr>
        <w:spacing w:before="40" w:after="80" w:line="288" w:lineRule="auto"/>
      </w:pPr>
      <w:r>
        <w:rPr>
          <w:rFonts w:ascii="Times New Roman" w:hAnsi="Times New Roman"/>
          <w:color w:val="F5F5F5"/>
        </w:rPr>
        <w:t>2. Phân tách kênh màu độc lập</w:t>
      </w:r>
    </w:p>
    <w:p w14:paraId="11E0E486" w14:textId="77777777" w:rsidR="00504998" w:rsidRDefault="00000000">
      <w:pPr>
        <w:spacing w:before="40" w:after="80" w:line="288" w:lineRule="auto"/>
      </w:pPr>
      <w:r>
        <w:rPr>
          <w:rFonts w:ascii="Times New Roman" w:hAnsi="Times New Roman"/>
          <w:color w:val="F5F5F5"/>
        </w:rPr>
        <w:t>r_chan, g_chan, b_chan = img_rgb[:, :, 0], img_rgb[:, :, 1], img_rgb[:, :, 2]</w:t>
      </w:r>
    </w:p>
    <w:p w14:paraId="7BAB9243" w14:textId="77777777" w:rsidR="00504998" w:rsidRDefault="00000000">
      <w:pPr>
        <w:spacing w:before="40" w:after="80" w:line="288" w:lineRule="auto"/>
      </w:pPr>
      <w:r>
        <w:rPr>
          <w:rFonts w:ascii="Times New Roman" w:hAnsi="Times New Roman"/>
          <w:color w:val="F5F5F5"/>
        </w:rPr>
        <w:t>h_chan, s_chan, v_chan = cv2.split(img_hsv)</w:t>
      </w:r>
    </w:p>
    <w:p w14:paraId="00170D47" w14:textId="77777777" w:rsidR="00504998" w:rsidRDefault="00000000">
      <w:pPr>
        <w:spacing w:before="40" w:after="80" w:line="288" w:lineRule="auto"/>
      </w:pPr>
      <w:r>
        <w:rPr>
          <w:rFonts w:ascii="Times New Roman" w:hAnsi="Times New Roman"/>
          <w:color w:val="F5F5F5"/>
        </w:rPr>
        <w:t>l_chan, a_chan, b_lab_chan = cv2.split(img_lab)</w:t>
      </w:r>
    </w:p>
    <w:p w14:paraId="0F6516DE" w14:textId="77777777" w:rsidR="00504998" w:rsidRDefault="00504998">
      <w:pPr>
        <w:spacing w:before="40" w:after="80" w:line="288" w:lineRule="auto"/>
      </w:pPr>
    </w:p>
    <w:p w14:paraId="342AED5C" w14:textId="4C1FB0EC"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Ý nghĩa thị giác của 9 kênh màu thu được:</w:t>
      </w:r>
    </w:p>
    <w:p w14:paraId="6DE0B815"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Kênh RGB (R, G, B):</w:t>
      </w:r>
      <w:r>
        <w:rPr>
          <w:rFonts w:ascii="Times New Roman" w:hAnsi="Times New Roman"/>
          <w:color w:val="F5F5F5"/>
        </w:rPr>
        <w:t xml:space="preserve"> Kênh Red phản ánh mật độ tông ấm của khuôn mặt; kênh Green phản ánh cấu trúc chi tiết cường độ sáng tổng thể; kênh Blue có mức năng lượng thấp nhất và chứa nhiều nhiễu hạt nhất.</w:t>
      </w:r>
    </w:p>
    <w:p w14:paraId="6102E734" w14:textId="77777777" w:rsidR="00504998" w:rsidRDefault="00000000">
      <w:pPr>
        <w:spacing w:before="40" w:after="80" w:line="288" w:lineRule="auto"/>
      </w:pPr>
      <w:r>
        <w:rPr>
          <w:rFonts w:ascii="Times New Roman" w:hAnsi="Times New Roman"/>
          <w:color w:val="F5F5F5"/>
        </w:rPr>
        <w:lastRenderedPageBreak/>
        <w:t xml:space="preserve">2. </w:t>
      </w:r>
      <w:r>
        <w:rPr>
          <w:rFonts w:ascii="Times New Roman" w:hAnsi="Times New Roman"/>
          <w:b/>
          <w:color w:val="FFFFFF"/>
        </w:rPr>
        <w:t>Kênh HSV (H, S, V):</w:t>
      </w:r>
      <w:r>
        <w:rPr>
          <w:rFonts w:ascii="Times New Roman" w:hAnsi="Times New Roman"/>
          <w:color w:val="F5F5F5"/>
        </w:rPr>
        <w:t xml:space="preserve"> Kênh H (Hue) biểu diễn bản đồ màu sắc độc lập với bóng râm; kênh S (Saturation) làm nổi bật các khu vực có màu sắc đậm đà; kênh V (Value) mô tả chính xác cường độ chiếu sáng của môi trường.</w:t>
      </w:r>
    </w:p>
    <w:p w14:paraId="476C8D2F" w14:textId="11AEC0AC"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Kênh CIE-Lab (L^</w:t>
      </w:r>
      <w:r w:rsidR="00A20B4A">
        <w:rPr>
          <w:rFonts w:ascii="Times New Roman" w:hAnsi="Times New Roman"/>
          <w:b/>
          <w:color w:val="FFFFFF"/>
        </w:rPr>
        <w:t xml:space="preserve"> </w:t>
      </w:r>
      <w:r>
        <w:rPr>
          <w:rFonts w:ascii="Times New Roman" w:hAnsi="Times New Roman"/>
          <w:b/>
          <w:color w:val="FFFFFF"/>
        </w:rPr>
        <w:t>, a^</w:t>
      </w:r>
      <w:r w:rsidR="00A20B4A">
        <w:rPr>
          <w:rFonts w:ascii="Times New Roman" w:hAnsi="Times New Roman"/>
          <w:b/>
          <w:color w:val="FFFFFF"/>
        </w:rPr>
        <w:t xml:space="preserve"> </w:t>
      </w:r>
      <w:r>
        <w:rPr>
          <w:rFonts w:ascii="Times New Roman" w:hAnsi="Times New Roman"/>
          <w:b/>
          <w:color w:val="FFFFFF"/>
        </w:rPr>
        <w:t>, b^</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Kênh L^</w:t>
      </w:r>
      <w:r>
        <w:rPr>
          <w:rFonts w:ascii="Times New Roman" w:hAnsi="Times New Roman"/>
          <w:i/>
          <w:color w:val="F5F5F5"/>
        </w:rPr>
        <w:t xml:space="preserve"> tách riêng độ chói cảm nhận; kênh a^</w:t>
      </w:r>
      <w:r>
        <w:rPr>
          <w:rFonts w:ascii="Times New Roman" w:hAnsi="Times New Roman"/>
          <w:color w:val="F5F5F5"/>
        </w:rPr>
        <w:t xml:space="preserve"> biểu thị sự chuyển tiếp mượt mà từ xanh lục sang đỏ; kênh b^thể hiện dải chuyển dịch từ lam sang vàng.</w:t>
      </w:r>
    </w:p>
    <w:p w14:paraId="2A710F01" w14:textId="77777777" w:rsidR="00504998" w:rsidRDefault="00000000">
      <w:pPr>
        <w:spacing w:before="200" w:after="80"/>
        <w:jc w:val="center"/>
      </w:pPr>
      <w:r>
        <w:rPr>
          <w:noProof/>
        </w:rPr>
        <w:drawing>
          <wp:inline distT="0" distB="0" distL="0" distR="0" wp14:anchorId="205B1797" wp14:editId="6C037B59">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_color_spaces.png"/>
                    <pic:cNvPicPr/>
                  </pic:nvPicPr>
                  <pic:blipFill>
                    <a:blip r:embed="rId8"/>
                    <a:stretch>
                      <a:fillRect/>
                    </a:stretch>
                  </pic:blipFill>
                  <pic:spPr>
                    <a:xfrm>
                      <a:off x="0" y="0"/>
                      <a:ext cx="5120640" cy="2560320"/>
                    </a:xfrm>
                    <a:prstGeom prst="rect">
                      <a:avLst/>
                    </a:prstGeom>
                  </pic:spPr>
                </pic:pic>
              </a:graphicData>
            </a:graphic>
          </wp:inline>
        </w:drawing>
      </w:r>
    </w:p>
    <w:p w14:paraId="4E59656A" w14:textId="1EA7984F" w:rsidR="00504998" w:rsidRDefault="00000000">
      <w:pPr>
        <w:spacing w:before="40" w:after="240"/>
        <w:jc w:val="center"/>
      </w:pPr>
      <w:r>
        <w:rPr>
          <w:rFonts w:ascii="Times New Roman" w:hAnsi="Times New Roman"/>
          <w:i/>
          <w:color w:val="D7D7D7"/>
          <w:sz w:val="20"/>
        </w:rPr>
        <w:t xml:space="preserve">[Hình 1: Thực nghiệm chuyển đổi không gian màu RGB, Grayscale, HSV, CIE-Lab và trích xuất 9 kênh màu độc lập </w:t>
      </w:r>
    </w:p>
    <w:p w14:paraId="56947B5B" w14:textId="77777777" w:rsidR="00504998" w:rsidRDefault="00000000">
      <w:pPr>
        <w:pStyle w:val="Heading3"/>
        <w:spacing w:before="240" w:after="80"/>
      </w:pPr>
      <w:bookmarkStart w:id="12" w:name="_Toc241319507"/>
      <w:r>
        <w:rPr>
          <w:rFonts w:ascii="Times New Roman" w:hAnsi="Times New Roman"/>
          <w:b/>
          <w:color w:val="F5F5F5"/>
          <w:sz w:val="23"/>
        </w:rPr>
        <w:t>3.3 Cắt và Resize ảnh</w:t>
      </w:r>
      <w:bookmarkEnd w:id="12"/>
    </w:p>
    <w:p w14:paraId="194D48D3" w14:textId="77777777" w:rsidR="00504998" w:rsidRDefault="00000000">
      <w:pPr>
        <w:spacing w:before="40" w:after="80" w:line="288" w:lineRule="auto"/>
      </w:pPr>
      <w:r>
        <w:rPr>
          <w:rFonts w:ascii="Times New Roman" w:hAnsi="Times New Roman"/>
          <w:color w:val="F5F5F5"/>
        </w:rPr>
        <w:t>Nhóm tiến hành trích xuất vùng khuôn mặt trung tâm (Center ROI) và khảo sát định lượng các phép biến đổi kích thước:</w:t>
      </w:r>
    </w:p>
    <w:p w14:paraId="44EF764F" w14:textId="022A39D9"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19A7C42" w14:textId="77777777" w:rsidR="00504998" w:rsidRDefault="00000000">
      <w:pPr>
        <w:spacing w:before="40" w:after="80" w:line="288" w:lineRule="auto"/>
      </w:pPr>
      <w:r>
        <w:rPr>
          <w:rFonts w:ascii="Times New Roman" w:hAnsi="Times New Roman"/>
          <w:color w:val="F5F5F5"/>
        </w:rPr>
        <w:t>h, w, c = img_bgr.shape</w:t>
      </w:r>
    </w:p>
    <w:p w14:paraId="0E9DB55D" w14:textId="78225010" w:rsidR="00504998" w:rsidRDefault="00000000">
      <w:pPr>
        <w:spacing w:before="40" w:after="80" w:line="288" w:lineRule="auto"/>
      </w:pPr>
      <w:r>
        <w:rPr>
          <w:rFonts w:ascii="Times New Roman" w:hAnsi="Times New Roman"/>
          <w:color w:val="F5F5F5"/>
        </w:rPr>
        <w:t>1. Cắt xén vùng khuôn mặt trung tâm</w:t>
      </w:r>
    </w:p>
    <w:p w14:paraId="53436BE7" w14:textId="77777777" w:rsidR="00504998" w:rsidRDefault="00000000">
      <w:pPr>
        <w:spacing w:before="40" w:after="80" w:line="288" w:lineRule="auto"/>
      </w:pPr>
      <w:r>
        <w:rPr>
          <w:rFonts w:ascii="Times New Roman" w:hAnsi="Times New Roman"/>
          <w:color w:val="F5F5F5"/>
        </w:rPr>
        <w:t>cropped_roi = img_bgr[int(h</w:t>
      </w:r>
      <w:r>
        <w:rPr>
          <w:rFonts w:ascii="Times New Roman" w:hAnsi="Times New Roman"/>
          <w:i/>
          <w:color w:val="F5F5F5"/>
        </w:rPr>
        <w:t>0.15):int(h</w:t>
      </w:r>
      <w:r>
        <w:rPr>
          <w:rFonts w:ascii="Times New Roman" w:hAnsi="Times New Roman"/>
          <w:color w:val="F5F5F5"/>
        </w:rPr>
        <w:t>0.85), int(w</w:t>
      </w:r>
      <w:r>
        <w:rPr>
          <w:rFonts w:ascii="Times New Roman" w:hAnsi="Times New Roman"/>
          <w:i/>
          <w:color w:val="F5F5F5"/>
        </w:rPr>
        <w:t>0.15):int(w</w:t>
      </w:r>
      <w:r>
        <w:rPr>
          <w:rFonts w:ascii="Times New Roman" w:hAnsi="Times New Roman"/>
          <w:color w:val="F5F5F5"/>
        </w:rPr>
        <w:t>0.85)]</w:t>
      </w:r>
    </w:p>
    <w:p w14:paraId="5C8F62D2" w14:textId="57665DE3" w:rsidR="00504998" w:rsidRDefault="00000000">
      <w:pPr>
        <w:spacing w:before="40" w:after="80" w:line="288" w:lineRule="auto"/>
      </w:pPr>
      <w:r>
        <w:rPr>
          <w:rFonts w:ascii="Times New Roman" w:hAnsi="Times New Roman"/>
          <w:color w:val="F5F5F5"/>
        </w:rPr>
        <w:t>2. Thay đổi kích thước cố định và theo tỷ lệ</w:t>
      </w:r>
    </w:p>
    <w:p w14:paraId="03CEED55" w14:textId="77777777" w:rsidR="00504998" w:rsidRDefault="00000000">
      <w:pPr>
        <w:spacing w:before="40" w:after="80" w:line="288" w:lineRule="auto"/>
      </w:pPr>
      <w:r>
        <w:rPr>
          <w:rFonts w:ascii="Times New Roman" w:hAnsi="Times New Roman"/>
          <w:color w:val="F5F5F5"/>
        </w:rPr>
        <w:t>resized_fixed = cv2.resize(img_bgr, (400, 300), interpolation=cv2.INTER_LINEAR)</w:t>
      </w:r>
    </w:p>
    <w:p w14:paraId="34737D98" w14:textId="0D2CB2D9" w:rsidR="00504998" w:rsidRDefault="00000000">
      <w:pPr>
        <w:spacing w:before="40" w:after="80" w:line="288" w:lineRule="auto"/>
      </w:pPr>
      <w:r>
        <w:rPr>
          <w:rFonts w:ascii="Times New Roman" w:hAnsi="Times New Roman"/>
          <w:color w:val="F5F5F5"/>
        </w:rPr>
        <w:t>resized_down= cv2.resize(img_bgr, (0, 0), fx=0.5, fy=0.5, interpolation=cv2.INTER_AREA)</w:t>
      </w:r>
    </w:p>
    <w:p w14:paraId="4DA5EE09" w14:textId="54F63247" w:rsidR="00504998" w:rsidRDefault="00000000">
      <w:pPr>
        <w:spacing w:before="40" w:after="80" w:line="288" w:lineRule="auto"/>
      </w:pPr>
      <w:r>
        <w:rPr>
          <w:rFonts w:ascii="Times New Roman" w:hAnsi="Times New Roman"/>
          <w:color w:val="F5F5F5"/>
        </w:rPr>
        <w:t>resized_up= cv2.resize(img_bgr, (0, 0), fx=1.5, fy=1.5, interpolation=cv2.INTER_CUBIC)</w:t>
      </w:r>
    </w:p>
    <w:p w14:paraId="71A9A37C" w14:textId="03F3AF5B" w:rsidR="00504998" w:rsidRDefault="00000000">
      <w:pPr>
        <w:spacing w:before="40" w:after="80" w:line="288" w:lineRule="auto"/>
      </w:pPr>
      <w:r>
        <w:rPr>
          <w:rFonts w:ascii="Times New Roman" w:hAnsi="Times New Roman"/>
          <w:color w:val="F5F5F5"/>
        </w:rPr>
        <w:t>3. Khảo sát cận cảnh 4 thuật toán nội suy trên ô chi tiết 80x80 phóng to 4x (320x320)</w:t>
      </w:r>
    </w:p>
    <w:p w14:paraId="13F1D28C" w14:textId="77777777" w:rsidR="00504998" w:rsidRDefault="00000000">
      <w:pPr>
        <w:spacing w:before="40" w:after="80" w:line="288" w:lineRule="auto"/>
      </w:pPr>
      <w:r>
        <w:rPr>
          <w:rFonts w:ascii="Times New Roman" w:hAnsi="Times New Roman"/>
          <w:color w:val="F5F5F5"/>
        </w:rPr>
        <w:t>patch = img_bgr[int(h</w:t>
      </w:r>
      <w:r>
        <w:rPr>
          <w:rFonts w:ascii="Times New Roman" w:hAnsi="Times New Roman"/>
          <w:i/>
          <w:color w:val="F5F5F5"/>
        </w:rPr>
        <w:t>0.42):int(h</w:t>
      </w:r>
      <w:r>
        <w:rPr>
          <w:rFonts w:ascii="Times New Roman" w:hAnsi="Times New Roman"/>
          <w:color w:val="F5F5F5"/>
        </w:rPr>
        <w:t>0.42)+80, int(w</w:t>
      </w:r>
      <w:r>
        <w:rPr>
          <w:rFonts w:ascii="Times New Roman" w:hAnsi="Times New Roman"/>
          <w:i/>
          <w:color w:val="F5F5F5"/>
        </w:rPr>
        <w:t>0.42):int(w</w:t>
      </w:r>
      <w:r>
        <w:rPr>
          <w:rFonts w:ascii="Times New Roman" w:hAnsi="Times New Roman"/>
          <w:color w:val="F5F5F5"/>
        </w:rPr>
        <w:t>0.42)+80]</w:t>
      </w:r>
    </w:p>
    <w:p w14:paraId="3F26FA22" w14:textId="77777777" w:rsidR="00504998" w:rsidRDefault="00000000">
      <w:pPr>
        <w:spacing w:before="40" w:after="80" w:line="288" w:lineRule="auto"/>
      </w:pPr>
      <w:r>
        <w:rPr>
          <w:rFonts w:ascii="Times New Roman" w:hAnsi="Times New Roman"/>
          <w:color w:val="F5F5F5"/>
        </w:rPr>
        <w:t>patch_nearest = cv2.resize(patch, (320, 320), interpolation=cv2.INTER_NEAREST)</w:t>
      </w:r>
    </w:p>
    <w:p w14:paraId="5556C9CF" w14:textId="369AD634" w:rsidR="00504998" w:rsidRDefault="00000000">
      <w:pPr>
        <w:spacing w:before="40" w:after="80" w:line="288" w:lineRule="auto"/>
      </w:pPr>
      <w:r>
        <w:rPr>
          <w:rFonts w:ascii="Times New Roman" w:hAnsi="Times New Roman"/>
          <w:color w:val="F5F5F5"/>
        </w:rPr>
        <w:t>patch_linear= cv2.resize(patch, (320, 320), interpolation=cv2.INTER_LINEAR)</w:t>
      </w:r>
    </w:p>
    <w:p w14:paraId="7D88F3C5" w14:textId="6D185FCE" w:rsidR="00504998" w:rsidRDefault="00000000">
      <w:pPr>
        <w:spacing w:before="40" w:after="80" w:line="288" w:lineRule="auto"/>
      </w:pPr>
      <w:r>
        <w:rPr>
          <w:rFonts w:ascii="Times New Roman" w:hAnsi="Times New Roman"/>
          <w:color w:val="F5F5F5"/>
        </w:rPr>
        <w:t>patch_cubic = cv2.resize(patch, (320, 320), interpolation=cv2.INTER_CUBIC)</w:t>
      </w:r>
    </w:p>
    <w:p w14:paraId="09FCCA26" w14:textId="02A8FF0B" w:rsidR="00504998" w:rsidRDefault="00000000">
      <w:pPr>
        <w:spacing w:before="40" w:after="80" w:line="288" w:lineRule="auto"/>
      </w:pPr>
      <w:r>
        <w:rPr>
          <w:rFonts w:ascii="Times New Roman" w:hAnsi="Times New Roman"/>
          <w:color w:val="F5F5F5"/>
        </w:rPr>
        <w:t>patch_area= cv2.resize(patch, (320, 320), interpolation=cv2.INTER_AREA)</w:t>
      </w:r>
    </w:p>
    <w:p w14:paraId="41E3D7C4" w14:textId="77777777" w:rsidR="00504998" w:rsidRDefault="00504998">
      <w:pPr>
        <w:spacing w:before="40" w:after="80" w:line="288" w:lineRule="auto"/>
      </w:pPr>
    </w:p>
    <w:p w14:paraId="5CD94A60" w14:textId="5742E5FB" w:rsidR="00504998" w:rsidRDefault="00000000">
      <w:pPr>
        <w:spacing w:before="40" w:after="80" w:line="288" w:lineRule="auto"/>
      </w:pPr>
      <w:r>
        <w:rPr>
          <w:rFonts w:ascii="Times New Roman" w:hAnsi="Times New Roman"/>
          <w:color w:val="F5F5F5"/>
        </w:rPr>
        <w:t>Phân tích kết quả nội suy thị giác:</w:t>
      </w:r>
    </w:p>
    <w:p w14:paraId="17072C5B" w14:textId="3C7DA626" w:rsidR="00504998" w:rsidRDefault="00000000">
      <w:pPr>
        <w:spacing w:before="20" w:after="40" w:line="288" w:lineRule="auto"/>
        <w:ind w:left="360"/>
      </w:pPr>
      <w:r>
        <w:rPr>
          <w:rFonts w:ascii="Times New Roman" w:hAnsi="Times New Roman"/>
          <w:b/>
          <w:color w:val="FFFFFF"/>
        </w:rPr>
        <w:lastRenderedPageBreak/>
        <w:t>•</w:t>
      </w:r>
      <w:r w:rsidR="00A20B4A">
        <w:rPr>
          <w:rFonts w:ascii="Times New Roman" w:hAnsi="Times New Roman"/>
          <w:b/>
          <w:color w:val="FFFFFF"/>
        </w:rPr>
        <w:t xml:space="preserve"> </w:t>
      </w:r>
      <w:r>
        <w:rPr>
          <w:rFonts w:ascii="Times New Roman" w:hAnsi="Times New Roman"/>
          <w:b/>
          <w:color w:val="FFFFFF"/>
        </w:rPr>
        <w:t>INTER_NEAREST</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Xuất hiện hiện tượng vỡ hạt điểm ảnh hình khối (pixelation) và đường biên răng cưa thô ráp rất rõ rệt.</w:t>
      </w:r>
    </w:p>
    <w:p w14:paraId="093D4C9E" w14:textId="3B5BE31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INTER_LINEAR</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Cho kết quả mượt mà, loại bỏ hoàn toàn bậc thang răng cưa nhưng độ sắc nét ở các viền mảnh bị giảm nhẹ do hiệu ứng mờ biên trung bình.</w:t>
      </w:r>
    </w:p>
    <w:p w14:paraId="0FB10DA9" w14:textId="4F239051"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INTER_CUBIC</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Duy trì đường cong mềm mại và tái tạo chi tiết viền cực kỳ sắc nét nhờ hàm nội suy đa thức bậc ba.</w:t>
      </w:r>
    </w:p>
    <w:p w14:paraId="1665D215" w14:textId="22645EA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INTER_AREA</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Khi thu nhỏ 50%, thuật toán này triệt tiêu hoàn toàn nhiễu răng cưa và vân sọc Moiré, tạo ra hình ảnh thu nhỏ có độ tương phản tự nhiên nhất.</w:t>
      </w:r>
    </w:p>
    <w:p w14:paraId="5B392042" w14:textId="77777777" w:rsidR="00504998" w:rsidRDefault="00000000">
      <w:pPr>
        <w:spacing w:before="200" w:after="80"/>
        <w:jc w:val="center"/>
      </w:pPr>
      <w:r>
        <w:rPr>
          <w:noProof/>
        </w:rPr>
        <w:drawing>
          <wp:inline distT="0" distB="0" distL="0" distR="0" wp14:anchorId="07515142" wp14:editId="5C9FE577">
            <wp:extent cx="5120640" cy="1440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_resize_interpolation.png"/>
                    <pic:cNvPicPr/>
                  </pic:nvPicPr>
                  <pic:blipFill>
                    <a:blip r:embed="rId9"/>
                    <a:stretch>
                      <a:fillRect/>
                    </a:stretch>
                  </pic:blipFill>
                  <pic:spPr>
                    <a:xfrm>
                      <a:off x="0" y="0"/>
                      <a:ext cx="5120640" cy="1440180"/>
                    </a:xfrm>
                    <a:prstGeom prst="rect">
                      <a:avLst/>
                    </a:prstGeom>
                  </pic:spPr>
                </pic:pic>
              </a:graphicData>
            </a:graphic>
          </wp:inline>
        </w:drawing>
      </w:r>
    </w:p>
    <w:p w14:paraId="39975965" w14:textId="4D843BCB" w:rsidR="00504998" w:rsidRDefault="00000000">
      <w:pPr>
        <w:spacing w:before="40" w:after="240"/>
        <w:jc w:val="center"/>
      </w:pPr>
      <w:r>
        <w:rPr>
          <w:rFonts w:ascii="Times New Roman" w:hAnsi="Times New Roman"/>
          <w:i/>
          <w:color w:val="D7D7D7"/>
          <w:sz w:val="20"/>
        </w:rPr>
        <w:t xml:space="preserve">[Hình 2: So sánh trực quan 4 thuật toán nội suy điểm ảnh (Nearest, Linear, Cubic, Area) khi phóng to chi tiết </w:t>
      </w:r>
    </w:p>
    <w:p w14:paraId="7E4D5439" w14:textId="77777777" w:rsidR="00504998" w:rsidRDefault="00000000">
      <w:pPr>
        <w:pStyle w:val="Heading3"/>
        <w:spacing w:before="240" w:after="80"/>
      </w:pPr>
      <w:bookmarkStart w:id="13" w:name="_Toc241319508"/>
      <w:r>
        <w:rPr>
          <w:rFonts w:ascii="Times New Roman" w:hAnsi="Times New Roman"/>
          <w:b/>
          <w:color w:val="F5F5F5"/>
          <w:sz w:val="23"/>
        </w:rPr>
        <w:t>3.4 Vẽ hình và Thêm chữ</w:t>
      </w:r>
      <w:bookmarkEnd w:id="13"/>
    </w:p>
    <w:p w14:paraId="77A51B6B" w14:textId="77777777" w:rsidR="00504998" w:rsidRDefault="00000000">
      <w:pPr>
        <w:spacing w:before="40" w:after="80" w:line="288" w:lineRule="auto"/>
      </w:pPr>
      <w:r>
        <w:rPr>
          <w:rFonts w:ascii="Times New Roman" w:hAnsi="Times New Roman"/>
          <w:color w:val="F5F5F5"/>
        </w:rPr>
        <w:t xml:space="preserve">Triển khai giải pháp kết hợp đồ họa vector OpenCV với cờ khử răng cưa </w:t>
      </w:r>
      <w:r>
        <w:rPr>
          <w:rFonts w:ascii="Consolas" w:hAnsi="Consolas"/>
          <w:color w:val="FFFFFF"/>
          <w:sz w:val="20"/>
        </w:rPr>
        <w:t>LINE_AA</w:t>
      </w:r>
      <w:r>
        <w:rPr>
          <w:rFonts w:ascii="Times New Roman" w:hAnsi="Times New Roman"/>
          <w:color w:val="F5F5F5"/>
        </w:rPr>
        <w:t xml:space="preserve"> và module Pillow để vẽ văn bản tiếng Việt Unicode có dấu:</w:t>
      </w:r>
    </w:p>
    <w:p w14:paraId="1419DCDF" w14:textId="79030E16"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F3B1A5F" w14:textId="77777777" w:rsidR="00504998" w:rsidRDefault="00000000">
      <w:pPr>
        <w:spacing w:before="40" w:after="80" w:line="288" w:lineRule="auto"/>
      </w:pPr>
      <w:r>
        <w:rPr>
          <w:rFonts w:ascii="Times New Roman" w:hAnsi="Times New Roman"/>
          <w:color w:val="F5F5F5"/>
        </w:rPr>
        <w:t>from PIL import Image, ImageDraw, ImageFont</w:t>
      </w:r>
    </w:p>
    <w:p w14:paraId="596F93AA" w14:textId="77777777" w:rsidR="00504998" w:rsidRDefault="00000000">
      <w:pPr>
        <w:spacing w:before="40" w:after="80" w:line="288" w:lineRule="auto"/>
      </w:pPr>
      <w:r>
        <w:rPr>
          <w:rFonts w:ascii="Times New Roman" w:hAnsi="Times New Roman"/>
          <w:color w:val="F5F5F5"/>
        </w:rPr>
        <w:t>canvas = img_bgr.copy()</w:t>
      </w:r>
    </w:p>
    <w:p w14:paraId="2880C2D7" w14:textId="6877A4C8" w:rsidR="00504998" w:rsidRDefault="00000000">
      <w:pPr>
        <w:spacing w:before="40" w:after="80" w:line="288" w:lineRule="auto"/>
      </w:pPr>
      <w:r>
        <w:rPr>
          <w:rFonts w:ascii="Times New Roman" w:hAnsi="Times New Roman"/>
          <w:color w:val="F5F5F5"/>
        </w:rPr>
        <w:t>1. Vẽ các phần tử vector hình học</w:t>
      </w:r>
    </w:p>
    <w:p w14:paraId="6EBF8307" w14:textId="7F8FDD5E" w:rsidR="00504998" w:rsidRDefault="00000000">
      <w:pPr>
        <w:spacing w:before="40" w:after="80" w:line="288" w:lineRule="auto"/>
      </w:pPr>
      <w:r>
        <w:rPr>
          <w:rFonts w:ascii="Times New Roman" w:hAnsi="Times New Roman"/>
          <w:color w:val="F5F5F5"/>
        </w:rPr>
        <w:t>cv2.line(canvas, (80, 180), (w - 80, 180), (0, 0, 255), 4, cv2.LINE_AA) Đường thẳng đỏ</w:t>
      </w:r>
    </w:p>
    <w:p w14:paraId="441283FA" w14:textId="4D2C61E6" w:rsidR="00504998" w:rsidRDefault="00000000">
      <w:pPr>
        <w:spacing w:before="40" w:after="80" w:line="288" w:lineRule="auto"/>
      </w:pPr>
      <w:r>
        <w:rPr>
          <w:rFonts w:ascii="Times New Roman" w:hAnsi="Times New Roman"/>
          <w:color w:val="F5F5F5"/>
        </w:rPr>
        <w:t>cv2.rectangle(canvas, (int(w</w:t>
      </w:r>
      <w:r>
        <w:rPr>
          <w:rFonts w:ascii="Times New Roman" w:hAnsi="Times New Roman"/>
          <w:i/>
          <w:color w:val="F5F5F5"/>
        </w:rPr>
        <w:t>0.2), int(h</w:t>
      </w:r>
      <w:r>
        <w:rPr>
          <w:rFonts w:ascii="Times New Roman" w:hAnsi="Times New Roman"/>
          <w:color w:val="F5F5F5"/>
        </w:rPr>
        <w:t>0.22)), (int(w</w:t>
      </w:r>
      <w:r>
        <w:rPr>
          <w:rFonts w:ascii="Times New Roman" w:hAnsi="Times New Roman"/>
          <w:i/>
          <w:color w:val="F5F5F5"/>
        </w:rPr>
        <w:t>0.8), int(h</w:t>
      </w:r>
      <w:r>
        <w:rPr>
          <w:rFonts w:ascii="Times New Roman" w:hAnsi="Times New Roman"/>
          <w:color w:val="F5F5F5"/>
        </w:rPr>
        <w:t>0.82)), (0, 255, 0), 4, cv2.LINE_AA) Khung xanh</w:t>
      </w:r>
    </w:p>
    <w:p w14:paraId="155DDEF8" w14:textId="3AB48D0C" w:rsidR="00504998" w:rsidRDefault="00000000">
      <w:pPr>
        <w:spacing w:before="40" w:after="80" w:line="288" w:lineRule="auto"/>
      </w:pPr>
      <w:r>
        <w:rPr>
          <w:rFonts w:ascii="Times New Roman" w:hAnsi="Times New Roman"/>
          <w:color w:val="F5F5F5"/>
        </w:rPr>
        <w:t>cv2.circle(canvas, (int(w</w:t>
      </w:r>
      <w:r>
        <w:rPr>
          <w:rFonts w:ascii="Times New Roman" w:hAnsi="Times New Roman"/>
          <w:i/>
          <w:color w:val="F5F5F5"/>
        </w:rPr>
        <w:t>0.5), int(h</w:t>
      </w:r>
      <w:r>
        <w:rPr>
          <w:rFonts w:ascii="Times New Roman" w:hAnsi="Times New Roman"/>
          <w:color w:val="F5F5F5"/>
        </w:rPr>
        <w:t>0.5)), int(min(h, w)</w:t>
      </w:r>
      <w:r w:rsidR="00A20B4A">
        <w:rPr>
          <w:rFonts w:ascii="Times New Roman" w:hAnsi="Times New Roman"/>
          <w:color w:val="F5F5F5"/>
        </w:rPr>
        <w:t xml:space="preserve"> </w:t>
      </w:r>
      <w:r>
        <w:rPr>
          <w:rFonts w:ascii="Times New Roman" w:hAnsi="Times New Roman"/>
          <w:color w:val="F5F5F5"/>
        </w:rPr>
        <w:t>0.18), (0, 255, 255), 4, cv2.LINE_AA) Vòng tròn vàng</w:t>
      </w:r>
    </w:p>
    <w:p w14:paraId="4D3F9F11" w14:textId="3B93CCB1" w:rsidR="00504998" w:rsidRDefault="00000000">
      <w:pPr>
        <w:spacing w:before="40" w:after="80" w:line="288" w:lineRule="auto"/>
      </w:pPr>
      <w:r>
        <w:rPr>
          <w:rFonts w:ascii="Times New Roman" w:hAnsi="Times New Roman"/>
          <w:color w:val="F5F5F5"/>
        </w:rPr>
        <w:t>cv2.circle(canvas, (int(w</w:t>
      </w:r>
      <w:r>
        <w:rPr>
          <w:rFonts w:ascii="Times New Roman" w:hAnsi="Times New Roman"/>
          <w:i/>
          <w:color w:val="F5F5F5"/>
        </w:rPr>
        <w:t>0.5), int(h</w:t>
      </w:r>
      <w:r>
        <w:rPr>
          <w:rFonts w:ascii="Times New Roman" w:hAnsi="Times New Roman"/>
          <w:color w:val="F5F5F5"/>
        </w:rPr>
        <w:t>0.5)), 14, (255, 0, 0), -1, cv2.LINE_AA) Điểm tâm lam</w:t>
      </w:r>
    </w:p>
    <w:p w14:paraId="1CC63A40" w14:textId="62E2C1AC" w:rsidR="00504998" w:rsidRDefault="00000000">
      <w:pPr>
        <w:spacing w:before="40" w:after="80" w:line="288" w:lineRule="auto"/>
      </w:pPr>
      <w:r>
        <w:rPr>
          <w:rFonts w:ascii="Times New Roman" w:hAnsi="Times New Roman"/>
          <w:color w:val="F5F5F5"/>
        </w:rPr>
        <w:t>2. Chèn chữ ASCII bằng OpenCV</w:t>
      </w:r>
    </w:p>
    <w:p w14:paraId="7BB57260" w14:textId="77777777" w:rsidR="00504998" w:rsidRDefault="00000000">
      <w:pPr>
        <w:spacing w:before="40" w:after="80" w:line="288" w:lineRule="auto"/>
      </w:pPr>
      <w:r>
        <w:rPr>
          <w:rFonts w:ascii="Times New Roman" w:hAnsi="Times New Roman"/>
          <w:color w:val="F5F5F5"/>
        </w:rPr>
        <w:t>cv2.putText(canvas, "COMPUTER VISION 2026 - LAB 1", (80, 120),</w:t>
      </w:r>
    </w:p>
    <w:p w14:paraId="7AF1D7DD" w14:textId="77777777" w:rsidR="00504998" w:rsidRDefault="00000000">
      <w:pPr>
        <w:spacing w:before="40" w:after="80" w:line="288" w:lineRule="auto"/>
      </w:pPr>
      <w:r>
        <w:rPr>
          <w:rFonts w:ascii="Times New Roman" w:hAnsi="Times New Roman"/>
          <w:color w:val="F5F5F5"/>
        </w:rPr>
        <w:t>cv2.FONT_HERSHEY_SIMPLEX, 1.4, (255, 255, 255), 3, cv2.LINE_AA)</w:t>
      </w:r>
    </w:p>
    <w:p w14:paraId="2AF33764" w14:textId="0E07F8DC" w:rsidR="00504998" w:rsidRDefault="00000000">
      <w:pPr>
        <w:spacing w:before="40" w:after="80" w:line="288" w:lineRule="auto"/>
      </w:pPr>
      <w:r>
        <w:rPr>
          <w:rFonts w:ascii="Times New Roman" w:hAnsi="Times New Roman"/>
          <w:color w:val="F5F5F5"/>
        </w:rPr>
        <w:t>3. Chèn chữ Tiếng Việt Unicode qua Pillow</w:t>
      </w:r>
    </w:p>
    <w:p w14:paraId="4FA0C5C7" w14:textId="77777777" w:rsidR="00504998" w:rsidRDefault="00000000">
      <w:pPr>
        <w:spacing w:before="40" w:after="80" w:line="288" w:lineRule="auto"/>
      </w:pPr>
      <w:r>
        <w:rPr>
          <w:rFonts w:ascii="Times New Roman" w:hAnsi="Times New Roman"/>
          <w:color w:val="F5F5F5"/>
        </w:rPr>
        <w:t>img_pil = Image.fromarray(cv2.cvtColor(canvas, cv2.COLOR_BGR2RGB))</w:t>
      </w:r>
    </w:p>
    <w:p w14:paraId="65D043F3" w14:textId="77777777" w:rsidR="00504998" w:rsidRDefault="00000000">
      <w:pPr>
        <w:spacing w:before="40" w:after="80" w:line="288" w:lineRule="auto"/>
      </w:pPr>
      <w:r>
        <w:rPr>
          <w:rFonts w:ascii="Times New Roman" w:hAnsi="Times New Roman"/>
          <w:color w:val="F5F5F5"/>
        </w:rPr>
        <w:t>draw = ImageDraw.Draw(img_pil)</w:t>
      </w:r>
    </w:p>
    <w:p w14:paraId="01CBA742" w14:textId="77777777" w:rsidR="00504998" w:rsidRDefault="00000000">
      <w:pPr>
        <w:spacing w:before="40" w:after="80" w:line="288" w:lineRule="auto"/>
      </w:pPr>
      <w:r>
        <w:rPr>
          <w:rFonts w:ascii="Times New Roman" w:hAnsi="Times New Roman"/>
          <w:color w:val="F5F5F5"/>
        </w:rPr>
        <w:t>font = ImageFont.truetype("C:/Windows/Fonts/arial.ttf", 36)</w:t>
      </w:r>
    </w:p>
    <w:p w14:paraId="7CDC4A9E" w14:textId="77777777" w:rsidR="00504998" w:rsidRDefault="00000000">
      <w:pPr>
        <w:spacing w:before="40" w:after="80" w:line="288" w:lineRule="auto"/>
      </w:pPr>
      <w:r>
        <w:rPr>
          <w:rFonts w:ascii="Times New Roman" w:hAnsi="Times New Roman"/>
          <w:color w:val="F5F5F5"/>
        </w:rPr>
        <w:lastRenderedPageBreak/>
        <w:t>vietnamese_text = "Xử Lý Ảnh Số: Tiền Xử Lý Ảnh Nền Tảng (Nhóm: Đức, Thọ, Thông, Duy, Phước, Vinh, Huy)"</w:t>
      </w:r>
    </w:p>
    <w:p w14:paraId="2A277FB8" w14:textId="767987ED" w:rsidR="00504998" w:rsidRDefault="00000000">
      <w:pPr>
        <w:spacing w:before="40" w:after="80" w:line="288" w:lineRule="auto"/>
      </w:pPr>
      <w:r>
        <w:rPr>
          <w:rFonts w:ascii="Times New Roman" w:hAnsi="Times New Roman"/>
          <w:color w:val="F5F5F5"/>
        </w:rPr>
        <w:t>draw.text((82, h - 118), vietnamese_text, font=font, fill=(0, 0, 0)) Bóng đổ viền đen</w:t>
      </w:r>
    </w:p>
    <w:p w14:paraId="485B8B09" w14:textId="2F60857C" w:rsidR="00504998" w:rsidRDefault="00000000">
      <w:pPr>
        <w:spacing w:before="40" w:after="80" w:line="288" w:lineRule="auto"/>
      </w:pPr>
      <w:r>
        <w:rPr>
          <w:rFonts w:ascii="Times New Roman" w:hAnsi="Times New Roman"/>
          <w:color w:val="F5F5F5"/>
        </w:rPr>
        <w:t>draw.text((80, h - 120), vietnamese_text, font=font, fill=(255, 215, 0)) Chữ vàng kim</w:t>
      </w:r>
    </w:p>
    <w:p w14:paraId="7AF1C643" w14:textId="77777777" w:rsidR="00504998" w:rsidRDefault="00000000">
      <w:pPr>
        <w:spacing w:before="40" w:after="80" w:line="288" w:lineRule="auto"/>
      </w:pPr>
      <w:r>
        <w:rPr>
          <w:rFonts w:ascii="Times New Roman" w:hAnsi="Times New Roman"/>
          <w:color w:val="F5F5F5"/>
        </w:rPr>
        <w:t>canvas_final = cv2.cvtColor(np.array(img_pil), cv2.COLOR_RGB2BGR)</w:t>
      </w:r>
    </w:p>
    <w:p w14:paraId="284FEB0F" w14:textId="667C656B" w:rsidR="00504998" w:rsidRDefault="00000000">
      <w:pPr>
        <w:spacing w:before="40" w:after="80" w:line="288" w:lineRule="auto"/>
      </w:pPr>
      <w:r>
        <w:rPr>
          <w:rFonts w:ascii="Times New Roman" w:hAnsi="Times New Roman"/>
          <w:color w:val="F5F5F5"/>
        </w:rPr>
        <w:t>cv2.imwrite(</w:t>
      </w:r>
      <w:r w:rsidR="00A20B4A">
        <w:rPr>
          <w:rFonts w:ascii="Times New Roman" w:hAnsi="Times New Roman"/>
          <w:color w:val="F5F5F5"/>
        </w:rPr>
        <w:t xml:space="preserve"> </w:t>
      </w:r>
      <w:r>
        <w:rPr>
          <w:rFonts w:ascii="Times New Roman" w:hAnsi="Times New Roman"/>
          <w:color w:val="F5F5F5"/>
        </w:rPr>
        <w:t>results/output_canvas_annotated.jpg</w:t>
      </w:r>
      <w:r w:rsidR="00A20B4A">
        <w:rPr>
          <w:rFonts w:ascii="Times New Roman" w:hAnsi="Times New Roman"/>
          <w:color w:val="F5F5F5"/>
        </w:rPr>
        <w:t xml:space="preserve"> </w:t>
      </w:r>
      <w:r>
        <w:rPr>
          <w:rFonts w:ascii="Times New Roman" w:hAnsi="Times New Roman"/>
          <w:color w:val="F5F5F5"/>
        </w:rPr>
        <w:t>, canvas_final)</w:t>
      </w:r>
    </w:p>
    <w:p w14:paraId="1CF95586" w14:textId="77777777" w:rsidR="00504998" w:rsidRDefault="00504998">
      <w:pPr>
        <w:spacing w:before="40" w:after="80" w:line="288" w:lineRule="auto"/>
      </w:pPr>
    </w:p>
    <w:p w14:paraId="2452BC90" w14:textId="77777777" w:rsidR="00504998" w:rsidRDefault="00000000">
      <w:pPr>
        <w:spacing w:before="40" w:after="80" w:line="288" w:lineRule="auto"/>
      </w:pPr>
      <w:r>
        <w:rPr>
          <w:rFonts w:ascii="Times New Roman" w:hAnsi="Times New Roman"/>
          <w:i/>
          <w:color w:val="F5F5F5"/>
        </w:rPr>
        <w:t>Kết quả đạt được:</w:t>
      </w:r>
      <w:r>
        <w:rPr>
          <w:rFonts w:ascii="Times New Roman" w:hAnsi="Times New Roman"/>
          <w:color w:val="F5F5F5"/>
        </w:rPr>
        <w:t xml:space="preserve"> Các đường vector và vòng tròn có biên mượt mà tuyệt đối không răng cưa; dòng chữ tiếng Việt hiển thị chuẩn xác từng dấu câu, không bị lỗi font hay ký tự rác, độ tương phản cao nổi bật trên ảnh nền.</w:t>
      </w:r>
    </w:p>
    <w:p w14:paraId="1518B3B6" w14:textId="77777777" w:rsidR="00504998" w:rsidRDefault="00000000">
      <w:pPr>
        <w:spacing w:before="200" w:after="80"/>
        <w:jc w:val="center"/>
      </w:pPr>
      <w:r>
        <w:rPr>
          <w:noProof/>
        </w:rPr>
        <w:drawing>
          <wp:inline distT="0" distB="0" distL="0" distR="0" wp14:anchorId="05FD89D0" wp14:editId="7D32ED67">
            <wp:extent cx="4937760" cy="4937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anvas_annotated.jpg"/>
                    <pic:cNvPicPr/>
                  </pic:nvPicPr>
                  <pic:blipFill>
                    <a:blip r:embed="rId10"/>
                    <a:stretch>
                      <a:fillRect/>
                    </a:stretch>
                  </pic:blipFill>
                  <pic:spPr>
                    <a:xfrm>
                      <a:off x="0" y="0"/>
                      <a:ext cx="4937760" cy="4937760"/>
                    </a:xfrm>
                    <a:prstGeom prst="rect">
                      <a:avLst/>
                    </a:prstGeom>
                  </pic:spPr>
                </pic:pic>
              </a:graphicData>
            </a:graphic>
          </wp:inline>
        </w:drawing>
      </w:r>
    </w:p>
    <w:p w14:paraId="6FB306F6" w14:textId="68D447EC" w:rsidR="00504998" w:rsidRDefault="00000000">
      <w:pPr>
        <w:spacing w:before="40" w:after="240"/>
        <w:jc w:val="center"/>
      </w:pPr>
      <w:r>
        <w:rPr>
          <w:rFonts w:ascii="Times New Roman" w:hAnsi="Times New Roman"/>
          <w:i/>
          <w:color w:val="D7D7D7"/>
          <w:sz w:val="20"/>
        </w:rPr>
        <w:t xml:space="preserve">[Hình 3: Kết quả vẽ đồ họa hình học vector (Rectangle, Circle, Line) và chèn văn bản Unicode Tiếng Việt có dấu </w:t>
      </w:r>
    </w:p>
    <w:p w14:paraId="421EEDE6" w14:textId="05AECF2F" w:rsidR="00504998" w:rsidRDefault="00000000">
      <w:pPr>
        <w:pStyle w:val="Heading1"/>
        <w:pageBreakBefore/>
        <w:spacing w:after="200"/>
      </w:pPr>
      <w:bookmarkStart w:id="14" w:name="_Toc241319509"/>
      <w:r>
        <w:rPr>
          <w:rFonts w:ascii="Times New Roman" w:hAnsi="Times New Roman"/>
          <w:b/>
          <w:color w:val="FFFFFF"/>
          <w:sz w:val="31"/>
        </w:rPr>
        <w:lastRenderedPageBreak/>
        <w:t>LAB 2: XỬ LÝ ẢNH TRÊN MIỀN KHÔNG GIAN – TOÁN TỬ ĐIỂM ẢNH &amp; BỘ LỌC TÍCH CHẬP 2D (CHƯƠNG 2.1)</w:t>
      </w:r>
      <w:bookmarkEnd w:id="14"/>
    </w:p>
    <w:p w14:paraId="1762DF0D" w14:textId="50450954" w:rsidR="00504998" w:rsidRDefault="00000000">
      <w:pPr>
        <w:pStyle w:val="Heading2"/>
        <w:spacing w:before="320" w:after="120"/>
      </w:pPr>
      <w:bookmarkStart w:id="15" w:name="_Toc241319510"/>
      <w:r>
        <w:rPr>
          <w:rFonts w:ascii="Times New Roman" w:hAnsi="Times New Roman"/>
          <w:b/>
          <w:color w:val="FFFFFF"/>
          <w:sz w:val="26"/>
        </w:rPr>
        <w:t>1. Giới thiệu bài toán</w:t>
      </w:r>
      <w:bookmarkEnd w:id="15"/>
    </w:p>
    <w:p w14:paraId="4713A8F9" w14:textId="6E9CAA3D" w:rsidR="00504998" w:rsidRDefault="00000000">
      <w:pPr>
        <w:pStyle w:val="Heading3"/>
        <w:spacing w:before="240" w:after="80"/>
      </w:pPr>
      <w:bookmarkStart w:id="16" w:name="_Toc241319511"/>
      <w:r>
        <w:rPr>
          <w:rFonts w:ascii="Times New Roman" w:hAnsi="Times New Roman"/>
          <w:b/>
          <w:color w:val="F5F5F5"/>
          <w:sz w:val="23"/>
        </w:rPr>
        <w:t>1.1. Bối cảnh và yêu cầu</w:t>
      </w:r>
      <w:bookmarkEnd w:id="16"/>
    </w:p>
    <w:p w14:paraId="58463B96" w14:textId="77777777" w:rsidR="00504998" w:rsidRDefault="00000000">
      <w:pPr>
        <w:spacing w:before="40" w:after="80" w:line="288" w:lineRule="auto"/>
      </w:pPr>
      <w:r>
        <w:rPr>
          <w:rFonts w:ascii="Times New Roman" w:hAnsi="Times New Roman"/>
          <w:color w:val="F5F5F5"/>
        </w:rPr>
        <w:t xml:space="preserve">Sau khi ảnh số được thu nhận và chuẩn hóa các thông số cơ bản ở Chương 1, bước tiếp theo trong chu trình thị giác là can thiệp trực tiếp lên các điểm ảnh trên </w:t>
      </w:r>
      <w:r>
        <w:rPr>
          <w:rFonts w:ascii="Times New Roman" w:hAnsi="Times New Roman"/>
          <w:b/>
          <w:color w:val="FFFFFF"/>
        </w:rPr>
        <w:t>Miền không gian (Spatial Domain)</w:t>
      </w:r>
      <w:r>
        <w:rPr>
          <w:rFonts w:ascii="Times New Roman" w:hAnsi="Times New Roman"/>
          <w:color w:val="F5F5F5"/>
        </w:rPr>
        <w:t>. Trong các tình huống thực tế, chất lượng hình ảnh thường bị suy giảm do điều kiện ánh sáng môi trường yếu (ảnh quá tối, thiếu tương phản), cảm biến rung lắc hoặc nhiễu điện tử trong mạch khuếch đại tín hiệu (nhiễu hạt Gaussian, nhiễu xung muối tiêu Salt-and-Pepper).</w:t>
      </w:r>
    </w:p>
    <w:p w14:paraId="1968CF3F" w14:textId="77777777" w:rsidR="00504998" w:rsidRDefault="00000000">
      <w:pPr>
        <w:spacing w:before="40" w:after="80" w:line="288" w:lineRule="auto"/>
      </w:pPr>
      <w:r>
        <w:rPr>
          <w:rFonts w:ascii="Times New Roman" w:hAnsi="Times New Roman"/>
          <w:b/>
          <w:color w:val="FFFFFF"/>
        </w:rPr>
        <w:t>Yêu cầu kỹ thuật cốt lõi:</w:t>
      </w:r>
    </w:p>
    <w:p w14:paraId="64E370FC" w14:textId="24EDBF9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Làm chủ nhóm </w:t>
      </w:r>
      <w:r>
        <w:rPr>
          <w:rFonts w:ascii="Times New Roman" w:hAnsi="Times New Roman"/>
          <w:b/>
          <w:color w:val="FFFFFF"/>
        </w:rPr>
        <w:t>Toán tử điểm ảnh (Point Operations)</w:t>
      </w:r>
      <w:r>
        <w:rPr>
          <w:rFonts w:ascii="Times New Roman" w:hAnsi="Times New Roman"/>
          <w:color w:val="F5F5F5"/>
        </w:rPr>
        <w:t>: Tác động cục bộ lên từng giá trị cường độ xám độc lập để điều chỉnh độ sáng (Brightness), kéo dãn dải tương phản động (Contrast Stretching), tạo ảnh âm bản (Negative) và phân tách nhị phân qua cắt ngưỡng (Thresholding).</w:t>
      </w:r>
    </w:p>
    <w:p w14:paraId="0472703B" w14:textId="4FDBB9A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Làm chủ cơ chế </w:t>
      </w:r>
      <w:r>
        <w:rPr>
          <w:rFonts w:ascii="Times New Roman" w:hAnsi="Times New Roman"/>
          <w:b/>
          <w:color w:val="FFFFFF"/>
        </w:rPr>
        <w:t>Lọc tuyến tính không gian 2D (Spatial Convolution)</w:t>
      </w:r>
      <w:r>
        <w:rPr>
          <w:rFonts w:ascii="Times New Roman" w:hAnsi="Times New Roman"/>
          <w:color w:val="F5F5F5"/>
        </w:rPr>
        <w:t>: Thiết kế và áp dụng các ma trận nhân chập (Kernel) để làm mịn màng ảnh (Box filter, Gaussian filter) và làm sắc nét đường biên (Laplacian Sharpening / Unsharp Masking).</w:t>
      </w:r>
    </w:p>
    <w:p w14:paraId="35484480" w14:textId="3B6E258B"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Mở rộng khảo sát nhóm </w:t>
      </w:r>
      <w:r>
        <w:rPr>
          <w:rFonts w:ascii="Times New Roman" w:hAnsi="Times New Roman"/>
          <w:b/>
          <w:color w:val="FFFFFF"/>
        </w:rPr>
        <w:t>Bài tập nâng cao</w:t>
      </w:r>
      <w:r>
        <w:rPr>
          <w:rFonts w:ascii="Times New Roman" w:hAnsi="Times New Roman"/>
          <w:color w:val="F5F5F5"/>
        </w:rPr>
        <w:t>: Trích xuất biên cạnh vi phân bằng toán tử Sobel và Prewitt, thiết kế kernel tùy biến (Hiệu ứng chạm nổi Emboss 3D) và áp dụng các bộ lọc phi tuyến tính hiện đại (Median Filter khử nhiễu muối tiêu, Bilateral Filter bảo toàn biên cạnh).</w:t>
      </w:r>
    </w:p>
    <w:p w14:paraId="3078BDC4" w14:textId="34077C4D" w:rsidR="00504998" w:rsidRDefault="00000000">
      <w:pPr>
        <w:pStyle w:val="Heading3"/>
        <w:spacing w:before="240" w:after="80"/>
      </w:pPr>
      <w:bookmarkStart w:id="17" w:name="_Toc241319512"/>
      <w:r>
        <w:rPr>
          <w:rFonts w:ascii="Times New Roman" w:hAnsi="Times New Roman"/>
          <w:b/>
          <w:color w:val="F5F5F5"/>
          <w:sz w:val="23"/>
        </w:rPr>
        <w:t>1.2. Mục tiêu cần đạt được</w:t>
      </w:r>
      <w:bookmarkEnd w:id="17"/>
    </w:p>
    <w:p w14:paraId="2314C4D2" w14:textId="0BA3123A"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Lý thuyết vững chắc:</w:t>
      </w:r>
      <w:r>
        <w:rPr>
          <w:rFonts w:ascii="Times New Roman" w:hAnsi="Times New Roman"/>
          <w:color w:val="F5F5F5"/>
        </w:rPr>
        <w:t xml:space="preserve"> Nắm vững công thức biến đổi tuyến tính s = α r + β, nguyên lý phân ngưỡng tự động Otsu cực đại hóa phương sai liên lớp σ_B^2; bản chất toán học của tích chập rời rạc 2 chiều g = f h; cơ chế tính toán Gradient bậc một của Sobel/Prewitt và Gradient bậc hai của toán tử Laplacian </w:t>
      </w:r>
      <w:r>
        <w:rPr>
          <w:rFonts w:ascii="Cambria Math" w:hAnsi="Cambria Math" w:cs="Cambria Math"/>
          <w:color w:val="F5F5F5"/>
        </w:rPr>
        <w:t>∇</w:t>
      </w:r>
      <w:r>
        <w:rPr>
          <w:rFonts w:ascii="Times New Roman" w:hAnsi="Times New Roman"/>
          <w:color w:val="F5F5F5"/>
        </w:rPr>
        <w:t>^2 f.</w:t>
      </w:r>
    </w:p>
    <w:p w14:paraId="6ECF841A"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Kỹ năng thực hành:</w:t>
      </w:r>
      <w:r>
        <w:rPr>
          <w:rFonts w:ascii="Times New Roman" w:hAnsi="Times New Roman"/>
          <w:color w:val="F5F5F5"/>
        </w:rPr>
        <w:t xml:space="preserve"> Hiện thực trơn tru bằng cả giải thuật thủ công và API tối ưu hóa của OpenCV (</w:t>
      </w:r>
      <w:r>
        <w:rPr>
          <w:rFonts w:ascii="Consolas" w:hAnsi="Consolas"/>
          <w:color w:val="FFFFFF"/>
          <w:sz w:val="20"/>
        </w:rPr>
        <w:t>cv2.convertScaleAbs</w:t>
      </w:r>
      <w:r>
        <w:rPr>
          <w:rFonts w:ascii="Times New Roman" w:hAnsi="Times New Roman"/>
          <w:color w:val="F5F5F5"/>
        </w:rPr>
        <w:t xml:space="preserve">, </w:t>
      </w:r>
      <w:r>
        <w:rPr>
          <w:rFonts w:ascii="Consolas" w:hAnsi="Consolas"/>
          <w:color w:val="FFFFFF"/>
          <w:sz w:val="20"/>
        </w:rPr>
        <w:t>cv2.blur</w:t>
      </w:r>
      <w:r>
        <w:rPr>
          <w:rFonts w:ascii="Times New Roman" w:hAnsi="Times New Roman"/>
          <w:color w:val="F5F5F5"/>
        </w:rPr>
        <w:t xml:space="preserve">, </w:t>
      </w:r>
      <w:r>
        <w:rPr>
          <w:rFonts w:ascii="Consolas" w:hAnsi="Consolas"/>
          <w:color w:val="FFFFFF"/>
          <w:sz w:val="20"/>
        </w:rPr>
        <w:t>cv2.GaussianBlur</w:t>
      </w:r>
      <w:r>
        <w:rPr>
          <w:rFonts w:ascii="Times New Roman" w:hAnsi="Times New Roman"/>
          <w:color w:val="F5F5F5"/>
        </w:rPr>
        <w:t xml:space="preserve">, </w:t>
      </w:r>
      <w:r>
        <w:rPr>
          <w:rFonts w:ascii="Consolas" w:hAnsi="Consolas"/>
          <w:color w:val="FFFFFF"/>
          <w:sz w:val="20"/>
        </w:rPr>
        <w:t>cv2.filter2D</w:t>
      </w:r>
      <w:r>
        <w:rPr>
          <w:rFonts w:ascii="Times New Roman" w:hAnsi="Times New Roman"/>
          <w:color w:val="F5F5F5"/>
        </w:rPr>
        <w:t xml:space="preserve">, </w:t>
      </w:r>
      <w:r>
        <w:rPr>
          <w:rFonts w:ascii="Consolas" w:hAnsi="Consolas"/>
          <w:color w:val="FFFFFF"/>
          <w:sz w:val="20"/>
        </w:rPr>
        <w:t>cv2.Sobel</w:t>
      </w:r>
      <w:r>
        <w:rPr>
          <w:rFonts w:ascii="Times New Roman" w:hAnsi="Times New Roman"/>
          <w:color w:val="F5F5F5"/>
        </w:rPr>
        <w:t xml:space="preserve">, </w:t>
      </w:r>
      <w:r>
        <w:rPr>
          <w:rFonts w:ascii="Consolas" w:hAnsi="Consolas"/>
          <w:color w:val="FFFFFF"/>
          <w:sz w:val="20"/>
        </w:rPr>
        <w:t>cv2.medianBlur</w:t>
      </w:r>
      <w:r>
        <w:rPr>
          <w:rFonts w:ascii="Times New Roman" w:hAnsi="Times New Roman"/>
          <w:color w:val="F5F5F5"/>
        </w:rPr>
        <w:t xml:space="preserve">, </w:t>
      </w:r>
      <w:r>
        <w:rPr>
          <w:rFonts w:ascii="Consolas" w:hAnsi="Consolas"/>
          <w:color w:val="FFFFFF"/>
          <w:sz w:val="20"/>
        </w:rPr>
        <w:t>cv2.bilateralFilter</w:t>
      </w:r>
      <w:r>
        <w:rPr>
          <w:rFonts w:ascii="Times New Roman" w:hAnsi="Times New Roman"/>
          <w:color w:val="F5F5F5"/>
        </w:rPr>
        <w:t>).</w:t>
      </w:r>
    </w:p>
    <w:p w14:paraId="2A0BD527"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Phân tích đối sánh:</w:t>
      </w:r>
      <w:r>
        <w:rPr>
          <w:rFonts w:ascii="Times New Roman" w:hAnsi="Times New Roman"/>
          <w:color w:val="F5F5F5"/>
        </w:rPr>
        <w:t xml:space="preserve"> So sánh định lượng và trực quan về khả năng triệt tiêu nhiễu, mức độ làm mờ biên và chi phí tính toán giữa các bộ lọc.</w:t>
      </w:r>
    </w:p>
    <w:p w14:paraId="22FD0ED0" w14:textId="1B985F53" w:rsidR="00504998" w:rsidRDefault="00A20B4A">
      <w:pPr>
        <w:spacing w:before="40" w:after="80" w:line="288" w:lineRule="auto"/>
      </w:pPr>
      <w:r>
        <w:rPr>
          <w:rFonts w:ascii="Times New Roman" w:hAnsi="Times New Roman"/>
          <w:color w:val="F5F5F5"/>
        </w:rPr>
        <w:t xml:space="preserve"> </w:t>
      </w:r>
    </w:p>
    <w:p w14:paraId="612E0CA4" w14:textId="44AC43FB" w:rsidR="00504998" w:rsidRDefault="00000000">
      <w:pPr>
        <w:pStyle w:val="Heading2"/>
        <w:spacing w:before="320" w:after="120"/>
      </w:pPr>
      <w:bookmarkStart w:id="18" w:name="_Toc241319513"/>
      <w:r>
        <w:rPr>
          <w:rFonts w:ascii="Times New Roman" w:hAnsi="Times New Roman"/>
          <w:b/>
          <w:color w:val="FFFFFF"/>
          <w:sz w:val="26"/>
        </w:rPr>
        <w:t>2. Toán tử điểm ảnh</w:t>
      </w:r>
      <w:bookmarkEnd w:id="18"/>
    </w:p>
    <w:p w14:paraId="3EA7C991" w14:textId="2A52D903" w:rsidR="00504998" w:rsidRDefault="00000000">
      <w:pPr>
        <w:pStyle w:val="Heading3"/>
        <w:spacing w:before="240" w:after="80"/>
      </w:pPr>
      <w:bookmarkStart w:id="19" w:name="_Toc241319514"/>
      <w:r>
        <w:rPr>
          <w:rFonts w:ascii="Times New Roman" w:hAnsi="Times New Roman"/>
          <w:b/>
          <w:color w:val="F5F5F5"/>
          <w:sz w:val="23"/>
        </w:rPr>
        <w:t>2.1. Giới thiệu toán tử điểm ảnh</w:t>
      </w:r>
      <w:bookmarkEnd w:id="19"/>
    </w:p>
    <w:p w14:paraId="45EC9F49" w14:textId="77777777" w:rsidR="00504998" w:rsidRDefault="00000000">
      <w:pPr>
        <w:spacing w:before="40" w:after="80" w:line="288" w:lineRule="auto"/>
      </w:pPr>
      <w:r>
        <w:rPr>
          <w:rFonts w:ascii="Times New Roman" w:hAnsi="Times New Roman"/>
          <w:color w:val="F5F5F5"/>
        </w:rPr>
        <w:t>Toán tử điểm ảnh là dạng biến đổi đơn giản và cơ bản nhất trên miền không gian. Giá trị xám đầu ra s = g(x, y) tại mỗi tọa độ (x, y) chỉ phụ thuộc duy nhất vào giá trị xám đầu vào r = f(x, y) tại chính vị trí đó:</w:t>
      </w:r>
    </w:p>
    <w:p w14:paraId="21A784AB" w14:textId="09FEEE8D" w:rsidR="00504998" w:rsidRDefault="00000000">
      <w:pPr>
        <w:spacing w:before="40" w:after="80" w:line="288" w:lineRule="auto"/>
      </w:pPr>
      <w:r>
        <w:rPr>
          <w:rFonts w:ascii="Times New Roman" w:hAnsi="Times New Roman"/>
          <w:b/>
          <w:color w:val="FFFFFF"/>
        </w:rPr>
        <w:t>Phương trình toán tử điểm ảnh:</w:t>
      </w:r>
      <w:r>
        <w:rPr>
          <w:rFonts w:ascii="Times New Roman" w:hAnsi="Times New Roman"/>
          <w:color w:val="F5F5F5"/>
        </w:rPr>
        <w:t xml:space="preserve"> </w:t>
      </w:r>
      <w:r>
        <w:rPr>
          <w:rFonts w:ascii="Consolas" w:hAnsi="Consolas"/>
          <w:color w:val="FFFFFF"/>
          <w:sz w:val="20"/>
        </w:rPr>
        <w:t>s = T(r)</w:t>
      </w:r>
    </w:p>
    <w:p w14:paraId="32996319" w14:textId="77777777" w:rsidR="00504998" w:rsidRDefault="00000000">
      <w:pPr>
        <w:spacing w:before="40" w:after="80" w:line="288" w:lineRule="auto"/>
      </w:pPr>
      <w:r>
        <w:rPr>
          <w:rFonts w:ascii="Times New Roman" w:hAnsi="Times New Roman"/>
          <w:color w:val="F5F5F5"/>
        </w:rPr>
        <w:lastRenderedPageBreak/>
        <w:t>Trong đó T là hàm truyền mức xám (Gray-level Transformation Function). Ưu điểm cốt lõi của toán tử điểm ảnh là độ phức tạp thuật toán đạt mức tối ưu O(N) với N = H × W là tổng số pixel của ảnh, hoàn toàn không phụ thuộc vào kích thước cửa sổ lân cận.</w:t>
      </w:r>
    </w:p>
    <w:p w14:paraId="417B7ACB" w14:textId="2B3458F5" w:rsidR="00504998" w:rsidRDefault="00000000">
      <w:pPr>
        <w:pStyle w:val="Heading3"/>
        <w:spacing w:before="240" w:after="80"/>
      </w:pPr>
      <w:bookmarkStart w:id="20" w:name="_Toc241319515"/>
      <w:r>
        <w:rPr>
          <w:rFonts w:ascii="Times New Roman" w:hAnsi="Times New Roman"/>
          <w:b/>
          <w:color w:val="F5F5F5"/>
          <w:sz w:val="23"/>
        </w:rPr>
        <w:t>2.2. Thay đổi độ sáng (Brightness)</w:t>
      </w:r>
      <w:bookmarkEnd w:id="20"/>
    </w:p>
    <w:p w14:paraId="392286E0" w14:textId="77777777" w:rsidR="00504998" w:rsidRDefault="00000000">
      <w:pPr>
        <w:spacing w:before="40" w:after="80" w:line="288" w:lineRule="auto"/>
      </w:pPr>
      <w:r>
        <w:rPr>
          <w:rFonts w:ascii="Times New Roman" w:hAnsi="Times New Roman"/>
          <w:color w:val="F5F5F5"/>
        </w:rPr>
        <w:t>Phép thay đổi độ sáng thực hiện phép cộng thêm một hằng số β (Bias) vào cường độ của từng pixel:</w:t>
      </w:r>
    </w:p>
    <w:p w14:paraId="7C9D2400" w14:textId="14124289" w:rsidR="00504998" w:rsidRDefault="00000000">
      <w:pPr>
        <w:spacing w:before="40" w:after="80" w:line="288" w:lineRule="auto"/>
      </w:pPr>
      <w:r>
        <w:rPr>
          <w:rFonts w:ascii="Times New Roman" w:hAnsi="Times New Roman"/>
          <w:b/>
          <w:color w:val="FFFFFF"/>
        </w:rPr>
        <w:t>Toán tử tăng giảm độ sáng:</w:t>
      </w:r>
      <w:r>
        <w:rPr>
          <w:rFonts w:ascii="Times New Roman" w:hAnsi="Times New Roman"/>
          <w:color w:val="F5F5F5"/>
        </w:rPr>
        <w:t xml:space="preserve"> </w:t>
      </w:r>
      <w:r>
        <w:rPr>
          <w:rFonts w:ascii="Consolas" w:hAnsi="Consolas"/>
          <w:color w:val="FFFFFF"/>
          <w:sz w:val="20"/>
        </w:rPr>
        <w:t>g(x, y) = f(x, y) + β</w:t>
      </w:r>
    </w:p>
    <w:p w14:paraId="337B1208" w14:textId="5FE94455"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Nếu β 0: Toàn bộ biểu đồ phân bố độ xám (Histogram) bị dịch chuyển sang phía bên phải, làm ảnh sáng lên đồng đều.</w:t>
      </w:r>
    </w:p>
    <w:p w14:paraId="136F8477" w14:textId="12EF62F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Nếu β &lt; 0: Toàn bộ Histogram bị dịch chuyển sang phía bên trái, làm ảnh tối đi đồng đều.</w:t>
      </w:r>
    </w:p>
    <w:p w14:paraId="38398E9D" w14:textId="37DDE5E8" w:rsidR="00504998" w:rsidRDefault="00000000">
      <w:pPr>
        <w:pStyle w:val="Heading3"/>
        <w:spacing w:before="240" w:after="80"/>
      </w:pPr>
      <w:bookmarkStart w:id="21" w:name="_Toc241319516"/>
      <w:r>
        <w:rPr>
          <w:rFonts w:ascii="Times New Roman" w:hAnsi="Times New Roman"/>
          <w:b/>
          <w:color w:val="F5F5F5"/>
          <w:sz w:val="23"/>
        </w:rPr>
        <w:t>2.3. Thay đổi độ tương phản (Contrast)</w:t>
      </w:r>
      <w:bookmarkEnd w:id="21"/>
    </w:p>
    <w:p w14:paraId="1320FE85" w14:textId="04B59C9E" w:rsidR="00504998" w:rsidRDefault="00000000">
      <w:pPr>
        <w:spacing w:before="40" w:after="80" w:line="288" w:lineRule="auto"/>
      </w:pPr>
      <w:r>
        <w:rPr>
          <w:rFonts w:ascii="Times New Roman" w:hAnsi="Times New Roman"/>
          <w:color w:val="F5F5F5"/>
        </w:rPr>
        <w:t>Độ tương phản phản ánh sự khác biệt về mức độ sáng/tối giữa các vùng trên ảnh. Phép biến đổi tương phản thực hiện phép nhân cường độ xám với hệ số α 0 (Gain):</w:t>
      </w:r>
    </w:p>
    <w:p w14:paraId="73D0F3DA" w14:textId="464613EB" w:rsidR="00504998" w:rsidRDefault="00000000">
      <w:pPr>
        <w:spacing w:before="40" w:after="80" w:line="288" w:lineRule="auto"/>
      </w:pPr>
      <w:r>
        <w:rPr>
          <w:rFonts w:ascii="Times New Roman" w:hAnsi="Times New Roman"/>
          <w:b/>
          <w:color w:val="FFFFFF"/>
        </w:rPr>
        <w:t>Toán tử thay đổi tương phản:</w:t>
      </w:r>
      <w:r>
        <w:rPr>
          <w:rFonts w:ascii="Times New Roman" w:hAnsi="Times New Roman"/>
          <w:color w:val="F5F5F5"/>
        </w:rPr>
        <w:t xml:space="preserve"> </w:t>
      </w:r>
      <w:r>
        <w:rPr>
          <w:rFonts w:ascii="Consolas" w:hAnsi="Consolas"/>
          <w:color w:val="FFFFFF"/>
          <w:sz w:val="20"/>
        </w:rPr>
        <w:t>g(x, y) = α · f(x, y)</w:t>
      </w:r>
    </w:p>
    <w:p w14:paraId="3227F399" w14:textId="3350EA79"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Khi α 1: Khoảng cách giữa các mức xám được kéo dãn ra, vùng sáng trở nên sáng hơn và vùng tối trở nên tối hơn, làm tăng độ tương phản rõ rệt.</w:t>
      </w:r>
    </w:p>
    <w:p w14:paraId="41B902BC" w14:textId="423FEF09"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Khi 0 &lt; α &lt; 1: Dải mức xám bị nén lại, độ chênh lệch sắc độ giảm đi, khiến ảnh trở nên mờ đục và nhờ nhợt.</w:t>
      </w:r>
    </w:p>
    <w:p w14:paraId="71AAAB14" w14:textId="551ED8A3" w:rsidR="00504998" w:rsidRDefault="00000000">
      <w:pPr>
        <w:spacing w:before="40" w:after="80" w:line="288" w:lineRule="auto"/>
      </w:pPr>
      <w:r>
        <w:rPr>
          <w:rFonts w:ascii="Times New Roman" w:hAnsi="Times New Roman"/>
          <w:color w:val="F5F5F5"/>
        </w:rPr>
        <w:t>Hiện tượng tràn giá trị &amp; Hàm bão hòa (Saturation Clipping):</w:t>
      </w:r>
    </w:p>
    <w:p w14:paraId="3B7214BA" w14:textId="77777777" w:rsidR="00504998" w:rsidRDefault="00000000">
      <w:pPr>
        <w:spacing w:before="40" w:after="80" w:line="288" w:lineRule="auto"/>
      </w:pPr>
      <w:r>
        <w:rPr>
          <w:rFonts w:ascii="Times New Roman" w:hAnsi="Times New Roman"/>
          <w:color w:val="F5F5F5"/>
        </w:rPr>
        <w:t xml:space="preserve">Khi kết hợp cả hai phép biến đổi: s = α r + β, giá trị tính toán có thể vượt quá dải biểu diễn [0, 255] của kiểu </w:t>
      </w:r>
      <w:r>
        <w:rPr>
          <w:rFonts w:ascii="Consolas" w:hAnsi="Consolas"/>
          <w:color w:val="FFFFFF"/>
          <w:sz w:val="20"/>
        </w:rPr>
        <w:t>uint8</w:t>
      </w:r>
      <w:r>
        <w:rPr>
          <w:rFonts w:ascii="Times New Roman" w:hAnsi="Times New Roman"/>
          <w:color w:val="F5F5F5"/>
        </w:rPr>
        <w:t>. Nếu dùng toán tử NumPy thông thường, hiện tượng tràn số kiểu cuộn vòng (wrap-around) sẽ xảy ra (ví dụ: 250 + 20 = 270 → 14, gây ra các đốm đen bất thường ở vùng sáng). Để đảm bảo an toàn, giá trị phải được kẹp ngưỡng bão hòa:</w:t>
      </w:r>
    </w:p>
    <w:p w14:paraId="22920428" w14:textId="1B69DA8E" w:rsidR="00504998" w:rsidRDefault="00000000">
      <w:pPr>
        <w:spacing w:before="40" w:after="80" w:line="288" w:lineRule="auto"/>
      </w:pPr>
      <w:r>
        <w:rPr>
          <w:rFonts w:ascii="Times New Roman" w:hAnsi="Times New Roman"/>
          <w:b/>
          <w:color w:val="FFFFFF"/>
        </w:rPr>
        <w:t>Toán tử tuyến tính có bão hòa (Clipping):</w:t>
      </w:r>
      <w:r>
        <w:rPr>
          <w:rFonts w:ascii="Times New Roman" w:hAnsi="Times New Roman"/>
          <w:color w:val="F5F5F5"/>
        </w:rPr>
        <w:t xml:space="preserve"> </w:t>
      </w:r>
      <w:r>
        <w:rPr>
          <w:rFonts w:ascii="Consolas" w:hAnsi="Consolas"/>
          <w:color w:val="FFFFFF"/>
          <w:sz w:val="20"/>
        </w:rPr>
        <w:t>s = clip(round(α·r + β), 0, 255)</w:t>
      </w:r>
    </w:p>
    <w:p w14:paraId="56B62B2D" w14:textId="77777777" w:rsidR="00504998" w:rsidRDefault="00000000">
      <w:pPr>
        <w:spacing w:before="40" w:after="80" w:line="288" w:lineRule="auto"/>
      </w:pPr>
      <w:r>
        <w:rPr>
          <w:rFonts w:ascii="Times New Roman" w:hAnsi="Times New Roman"/>
          <w:color w:val="F5F5F5"/>
        </w:rPr>
        <w:t xml:space="preserve">Trong OpenCV, hàm </w:t>
      </w:r>
      <w:r>
        <w:rPr>
          <w:rFonts w:ascii="Consolas" w:hAnsi="Consolas"/>
          <w:color w:val="FFFFFF"/>
          <w:sz w:val="20"/>
        </w:rPr>
        <w:t>cv2.convertScaleAbs(img, alpha=alpha, beta=beta)</w:t>
      </w:r>
      <w:r>
        <w:rPr>
          <w:rFonts w:ascii="Times New Roman" w:hAnsi="Times New Roman"/>
          <w:color w:val="F5F5F5"/>
        </w:rPr>
        <w:t xml:space="preserve"> thực thi trực tiếp công thức trên ở mức mã máy assembly với tốc độ cực cao.</w:t>
      </w:r>
    </w:p>
    <w:p w14:paraId="25A3437A" w14:textId="5CA751FD" w:rsidR="00504998" w:rsidRDefault="00000000">
      <w:pPr>
        <w:pStyle w:val="Heading3"/>
        <w:spacing w:before="240" w:after="80"/>
      </w:pPr>
      <w:bookmarkStart w:id="22" w:name="_Toc241319517"/>
      <w:r>
        <w:rPr>
          <w:rFonts w:ascii="Times New Roman" w:hAnsi="Times New Roman"/>
          <w:b/>
          <w:color w:val="F5F5F5"/>
          <w:sz w:val="23"/>
        </w:rPr>
        <w:t>2.4. Biến đổi âm bản (Negative)</w:t>
      </w:r>
      <w:bookmarkEnd w:id="22"/>
    </w:p>
    <w:p w14:paraId="036068E7" w14:textId="77777777" w:rsidR="00504998" w:rsidRDefault="00000000">
      <w:pPr>
        <w:spacing w:before="40" w:after="80" w:line="288" w:lineRule="auto"/>
      </w:pPr>
      <w:r>
        <w:rPr>
          <w:rFonts w:ascii="Times New Roman" w:hAnsi="Times New Roman"/>
          <w:color w:val="F5F5F5"/>
        </w:rPr>
        <w:t>Phép biến đổi âm bản đảo ngược hoàn toàn thứ tự sắc độ xám, biến vùng tối thành sáng và vùng sáng thành tối:</w:t>
      </w:r>
    </w:p>
    <w:p w14:paraId="24A527A2" w14:textId="46F23E4C" w:rsidR="00504998" w:rsidRDefault="00000000">
      <w:pPr>
        <w:spacing w:before="40" w:after="80" w:line="288" w:lineRule="auto"/>
      </w:pPr>
      <w:r>
        <w:rPr>
          <w:rFonts w:ascii="Times New Roman" w:hAnsi="Times New Roman"/>
          <w:b/>
          <w:color w:val="FFFFFF"/>
        </w:rPr>
        <w:t>Toán tử âm bản:</w:t>
      </w:r>
      <w:r>
        <w:rPr>
          <w:rFonts w:ascii="Times New Roman" w:hAnsi="Times New Roman"/>
          <w:color w:val="F5F5F5"/>
        </w:rPr>
        <w:t xml:space="preserve"> </w:t>
      </w:r>
      <w:r>
        <w:rPr>
          <w:rFonts w:ascii="Consolas" w:hAnsi="Consolas"/>
          <w:color w:val="FFFFFF"/>
          <w:sz w:val="20"/>
        </w:rPr>
        <w:t>s = 255 - r</w:t>
      </w:r>
    </w:p>
    <w:p w14:paraId="6EEE30CA" w14:textId="77777777" w:rsidR="00504998" w:rsidRDefault="00000000">
      <w:pPr>
        <w:spacing w:before="40" w:after="80" w:line="288" w:lineRule="auto"/>
      </w:pPr>
      <w:r>
        <w:rPr>
          <w:rFonts w:ascii="Times New Roman" w:hAnsi="Times New Roman"/>
          <w:i/>
          <w:color w:val="F5F5F5"/>
        </w:rPr>
        <w:t>Ý nghĩa ứng dụng:</w:t>
      </w:r>
      <w:r>
        <w:rPr>
          <w:rFonts w:ascii="Times New Roman" w:hAnsi="Times New Roman"/>
          <w:color w:val="F5F5F5"/>
        </w:rPr>
        <w:t xml:space="preserve"> Rất quan trọng trong chẩn đoán hình ảnh y sinh học (như phim chụp X-quang, nhũ ảnh Mammography). Các tổn thương nhỏ, mô sụn hoặc các hạt vi vôi hóa thường nằm lọt thỏm trong các vùng mô xám dày đặc; khi đảo âm bản, các chi tiết này sẽ phát sáng trên nền tối, giúp bác sĩ dễ dàng phát hiện hơn.</w:t>
      </w:r>
    </w:p>
    <w:p w14:paraId="42D2A567" w14:textId="59969E56" w:rsidR="00504998" w:rsidRDefault="00000000">
      <w:pPr>
        <w:pStyle w:val="Heading3"/>
        <w:spacing w:before="240" w:after="80"/>
      </w:pPr>
      <w:bookmarkStart w:id="23" w:name="_Toc241319518"/>
      <w:r>
        <w:rPr>
          <w:rFonts w:ascii="Times New Roman" w:hAnsi="Times New Roman"/>
          <w:b/>
          <w:color w:val="F5F5F5"/>
          <w:sz w:val="23"/>
        </w:rPr>
        <w:t>2.5. Cắt ngưỡng (Thresholding)</w:t>
      </w:r>
      <w:bookmarkEnd w:id="23"/>
    </w:p>
    <w:p w14:paraId="2620292D" w14:textId="77777777" w:rsidR="00504998" w:rsidRDefault="00000000">
      <w:pPr>
        <w:spacing w:before="40" w:after="80" w:line="288" w:lineRule="auto"/>
      </w:pPr>
      <w:r>
        <w:rPr>
          <w:rFonts w:ascii="Times New Roman" w:hAnsi="Times New Roman"/>
          <w:color w:val="F5F5F5"/>
        </w:rPr>
        <w:t>Cắt ngưỡng là phép toán nhị phân hóa ảnh, biến đổi ảnh xám liên tục về ma trận chỉ chứa 2 giá trị cực trị: 0 (đen) và 255 (trắng) dựa trên một giá trị ngưỡng cắt T:</w:t>
      </w:r>
    </w:p>
    <w:p w14:paraId="3AD86523" w14:textId="564CB2BD" w:rsidR="00504998" w:rsidRDefault="00000000">
      <w:pPr>
        <w:spacing w:before="40" w:after="80" w:line="288" w:lineRule="auto"/>
      </w:pPr>
      <w:r>
        <w:rPr>
          <w:rFonts w:ascii="Times New Roman" w:hAnsi="Times New Roman"/>
          <w:b/>
          <w:color w:val="FFFFFF"/>
        </w:rPr>
        <w:t>Hàm cắt ngưỡng nhị phân:</w:t>
      </w:r>
    </w:p>
    <w:p w14:paraId="1AACB5A0" w14:textId="1AAE07A2" w:rsidR="00504998" w:rsidRDefault="00000000">
      <w:pPr>
        <w:spacing w:before="40" w:after="80" w:line="288" w:lineRule="auto"/>
      </w:pPr>
      <w:r>
        <w:rPr>
          <w:rFonts w:ascii="Consolas" w:hAnsi="Consolas"/>
          <w:color w:val="FFFFFF"/>
          <w:sz w:val="20"/>
        </w:rPr>
        <w:lastRenderedPageBreak/>
        <w:t>g(x, y) = 255</w:t>
      </w:r>
      <w:r>
        <w:rPr>
          <w:rFonts w:ascii="Times New Roman" w:hAnsi="Times New Roman"/>
          <w:color w:val="F5F5F5"/>
        </w:rPr>
        <w:t xml:space="preserve">(nếu </w:t>
      </w:r>
      <w:r>
        <w:rPr>
          <w:rFonts w:ascii="Consolas" w:hAnsi="Consolas"/>
          <w:color w:val="FFFFFF"/>
          <w:sz w:val="20"/>
        </w:rPr>
        <w:t>f(x, y) ≥ T</w:t>
      </w:r>
      <w:r>
        <w:rPr>
          <w:rFonts w:ascii="Times New Roman" w:hAnsi="Times New Roman"/>
          <w:color w:val="F5F5F5"/>
        </w:rPr>
        <w:t>)</w:t>
      </w:r>
    </w:p>
    <w:p w14:paraId="6EC080A8" w14:textId="606510FC" w:rsidR="00504998" w:rsidRDefault="00000000">
      <w:pPr>
        <w:spacing w:before="40" w:after="80" w:line="288" w:lineRule="auto"/>
      </w:pPr>
      <w:r>
        <w:rPr>
          <w:rFonts w:ascii="Consolas" w:hAnsi="Consolas"/>
          <w:color w:val="FFFFFF"/>
          <w:sz w:val="20"/>
        </w:rPr>
        <w:t>g(x, y) = 0</w:t>
      </w:r>
      <w:r>
        <w:rPr>
          <w:rFonts w:ascii="Times New Roman" w:hAnsi="Times New Roman"/>
          <w:color w:val="F5F5F5"/>
        </w:rPr>
        <w:t xml:space="preserve">(nếu </w:t>
      </w:r>
      <w:r>
        <w:rPr>
          <w:rFonts w:ascii="Consolas" w:hAnsi="Consolas"/>
          <w:color w:val="FFFFFF"/>
          <w:sz w:val="20"/>
        </w:rPr>
        <w:t>f(x, y) &lt; T</w:t>
      </w:r>
      <w:r>
        <w:rPr>
          <w:rFonts w:ascii="Times New Roman" w:hAnsi="Times New Roman"/>
          <w:color w:val="F5F5F5"/>
        </w:rPr>
        <w:t>)</w:t>
      </w:r>
    </w:p>
    <w:p w14:paraId="6A149C73" w14:textId="20498AE9" w:rsidR="00504998" w:rsidRDefault="00000000">
      <w:pPr>
        <w:spacing w:before="20" w:after="40" w:line="288" w:lineRule="auto"/>
        <w:ind w:left="360"/>
      </w:pPr>
      <w:r>
        <w:rPr>
          <w:rFonts w:ascii="Times New Roman" w:hAnsi="Times New Roman"/>
          <w:b/>
          <w:color w:val="FFFFFF"/>
        </w:rPr>
        <w:t>•Ngưỡng cố định (Global Thresholding):</w:t>
      </w:r>
      <w:r>
        <w:rPr>
          <w:rFonts w:ascii="Times New Roman" w:hAnsi="Times New Roman"/>
          <w:color w:val="F5F5F5"/>
        </w:rPr>
        <w:t xml:space="preserve"> Chọn ngưỡng T tĩnh (ví dụ T = 127). Phù hợp khi điều kiện chiếu sáng hoàn toàn đồng nhất.</w:t>
      </w:r>
    </w:p>
    <w:p w14:paraId="33C2C584" w14:textId="29797F87" w:rsidR="00504998" w:rsidRDefault="00000000">
      <w:pPr>
        <w:spacing w:before="20" w:after="40" w:line="288" w:lineRule="auto"/>
        <w:ind w:left="360"/>
      </w:pPr>
      <w:r>
        <w:rPr>
          <w:rFonts w:ascii="Times New Roman" w:hAnsi="Times New Roman"/>
          <w:b/>
          <w:color w:val="FFFFFF"/>
        </w:rPr>
        <w:t>•Ngưỡng tự động Otsu (Otsu</w:t>
      </w:r>
      <w:r w:rsidR="00A20B4A">
        <w:rPr>
          <w:rFonts w:ascii="Times New Roman" w:hAnsi="Times New Roman"/>
          <w:b/>
          <w:color w:val="FFFFFF"/>
        </w:rPr>
        <w:t xml:space="preserve"> </w:t>
      </w:r>
      <w:r>
        <w:rPr>
          <w:rFonts w:ascii="Times New Roman" w:hAnsi="Times New Roman"/>
          <w:b/>
          <w:color w:val="FFFFFF"/>
        </w:rPr>
        <w:t>s Thresholding):</w:t>
      </w:r>
      <w:r>
        <w:rPr>
          <w:rFonts w:ascii="Times New Roman" w:hAnsi="Times New Roman"/>
          <w:color w:val="F5F5F5"/>
        </w:rPr>
        <w:t xml:space="preserve"> Thuật toán tự động tìm kiếm giá trị ngưỡng tối ưu T^bằng cách duyệt qua toàn bộ 256 mức xám và cực đại hóa phương sai giữa hai lớp đối tượng (Between-Class Variance σ_B^2):</w:t>
      </w:r>
    </w:p>
    <w:p w14:paraId="52201558" w14:textId="351E266D" w:rsidR="00504998" w:rsidRDefault="00000000">
      <w:pPr>
        <w:spacing w:before="40" w:after="80" w:line="288" w:lineRule="auto"/>
      </w:pPr>
      <w:r>
        <w:rPr>
          <w:rFonts w:ascii="Times New Roman" w:hAnsi="Times New Roman"/>
          <w:b/>
          <w:color w:val="FFFFFF"/>
        </w:rPr>
        <w:t>Phương sai giữa các lớp (Otsu Criterion):</w:t>
      </w:r>
    </w:p>
    <w:p w14:paraId="33DFBA3E" w14:textId="60B4E8E8" w:rsidR="00504998" w:rsidRDefault="00000000">
      <w:pPr>
        <w:spacing w:before="40" w:after="80" w:line="288" w:lineRule="auto"/>
      </w:pPr>
      <w:r>
        <w:rPr>
          <w:rFonts w:ascii="Consolas" w:hAnsi="Consolas"/>
          <w:color w:val="FFFFFF"/>
          <w:sz w:val="20"/>
        </w:rPr>
        <w:t>σ_B²(T) = ω₀(T) · ω₁(T) · [μ₀(T) - μ₁(T)]²</w:t>
      </w:r>
    </w:p>
    <w:p w14:paraId="28F8BE3B" w14:textId="77777777" w:rsidR="00504998" w:rsidRDefault="00000000">
      <w:pPr>
        <w:spacing w:before="40" w:after="80" w:line="288" w:lineRule="auto"/>
      </w:pPr>
      <w:r>
        <w:rPr>
          <w:rFonts w:ascii="Times New Roman" w:hAnsi="Times New Roman"/>
          <w:color w:val="F5F5F5"/>
        </w:rPr>
        <w:t>Trong đó ω₀, ω₁ lần lượt là tỷ lệ xác suất điểm ảnh của vùng nền và vùng vật thể; μ₀, μ₁ là giá trị xám trung bình của hai vùng tương ứng.</w:t>
      </w:r>
    </w:p>
    <w:p w14:paraId="69A6B1E0" w14:textId="4D2373AF" w:rsidR="00504998" w:rsidRDefault="00000000">
      <w:pPr>
        <w:pStyle w:val="Heading3"/>
        <w:spacing w:before="240" w:after="80"/>
      </w:pPr>
      <w:bookmarkStart w:id="24" w:name="_Toc241319519"/>
      <w:r>
        <w:rPr>
          <w:rFonts w:ascii="Times New Roman" w:hAnsi="Times New Roman"/>
          <w:b/>
          <w:color w:val="F5F5F5"/>
          <w:sz w:val="23"/>
        </w:rPr>
        <w:t>2.6. Kết quả thực hiện</w:t>
      </w:r>
      <w:bookmarkEnd w:id="24"/>
    </w:p>
    <w:p w14:paraId="3B02D36A" w14:textId="77777777" w:rsidR="00504998" w:rsidRDefault="00000000">
      <w:pPr>
        <w:spacing w:before="40" w:after="80" w:line="288" w:lineRule="auto"/>
      </w:pPr>
      <w:r>
        <w:rPr>
          <w:rFonts w:ascii="Times New Roman" w:hAnsi="Times New Roman"/>
          <w:color w:val="F5F5F5"/>
        </w:rPr>
        <w:t xml:space="preserve">Nhóm thực thi mã nguồn kiểm nghiệm các toán tử điểm ảnh trên ảnh xám chuẩn </w:t>
      </w:r>
      <w:r>
        <w:rPr>
          <w:rFonts w:ascii="Consolas" w:hAnsi="Consolas"/>
          <w:color w:val="FFFFFF"/>
          <w:sz w:val="20"/>
        </w:rPr>
        <w:t>meme.jpg</w:t>
      </w:r>
      <w:r>
        <w:rPr>
          <w:rFonts w:ascii="Times New Roman" w:hAnsi="Times New Roman"/>
          <w:color w:val="F5F5F5"/>
        </w:rPr>
        <w:t>:</w:t>
      </w:r>
    </w:p>
    <w:p w14:paraId="767558B4" w14:textId="11D30C30"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0ED8F15F" w14:textId="1757E6CC" w:rsidR="00504998" w:rsidRDefault="00000000">
      <w:pPr>
        <w:spacing w:before="40" w:after="80" w:line="288" w:lineRule="auto"/>
      </w:pPr>
      <w:r>
        <w:rPr>
          <w:rFonts w:ascii="Times New Roman" w:hAnsi="Times New Roman"/>
          <w:color w:val="F5F5F5"/>
        </w:rPr>
        <w:t>1. Chuyển ảnh xám làm ảnh cơ sở</w:t>
      </w:r>
    </w:p>
    <w:p w14:paraId="33B08648" w14:textId="77777777" w:rsidR="00504998" w:rsidRDefault="00000000">
      <w:pPr>
        <w:spacing w:before="40" w:after="80" w:line="288" w:lineRule="auto"/>
      </w:pPr>
      <w:r>
        <w:rPr>
          <w:rFonts w:ascii="Times New Roman" w:hAnsi="Times New Roman"/>
          <w:color w:val="F5F5F5"/>
        </w:rPr>
        <w:t>gray = cv2.cvtColor(img_bgr, cv2.COLOR_BGR2GRAY)</w:t>
      </w:r>
    </w:p>
    <w:p w14:paraId="161C378C" w14:textId="223DE3C6" w:rsidR="00504998" w:rsidRDefault="00000000">
      <w:pPr>
        <w:spacing w:before="40" w:after="80" w:line="288" w:lineRule="auto"/>
      </w:pPr>
      <w:r>
        <w:rPr>
          <w:rFonts w:ascii="Times New Roman" w:hAnsi="Times New Roman"/>
          <w:color w:val="F5F5F5"/>
        </w:rPr>
        <w:t>2. Điều chỉnh độ sáng và độ tương phản</w:t>
      </w:r>
    </w:p>
    <w:p w14:paraId="538BC2F6" w14:textId="3B57D73B" w:rsidR="00504998" w:rsidRDefault="00000000">
      <w:pPr>
        <w:spacing w:before="40" w:after="80" w:line="288" w:lineRule="auto"/>
      </w:pPr>
      <w:r>
        <w:rPr>
          <w:rFonts w:ascii="Times New Roman" w:hAnsi="Times New Roman"/>
          <w:color w:val="F5F5F5"/>
        </w:rPr>
        <w:t>Tăng sáng: alpha=1.0, beta=50 | Tăng tương phản: alpha=1.5, beta=0 | Kết hợp: alpha=1.3, beta=30</w:t>
      </w:r>
    </w:p>
    <w:p w14:paraId="33C32DB0" w14:textId="33E8C408" w:rsidR="00504998" w:rsidRDefault="00000000">
      <w:pPr>
        <w:spacing w:before="40" w:after="80" w:line="288" w:lineRule="auto"/>
      </w:pPr>
      <w:r>
        <w:rPr>
          <w:rFonts w:ascii="Times New Roman" w:hAnsi="Times New Roman"/>
          <w:color w:val="F5F5F5"/>
        </w:rPr>
        <w:t>bright_img = cv2.convertScaleAbs(gray, alpha=1.0, beta=50)</w:t>
      </w:r>
    </w:p>
    <w:p w14:paraId="61BC7601" w14:textId="77777777" w:rsidR="00504998" w:rsidRDefault="00000000">
      <w:pPr>
        <w:spacing w:before="40" w:after="80" w:line="288" w:lineRule="auto"/>
      </w:pPr>
      <w:r>
        <w:rPr>
          <w:rFonts w:ascii="Times New Roman" w:hAnsi="Times New Roman"/>
          <w:color w:val="F5F5F5"/>
        </w:rPr>
        <w:t>contrast_img = cv2.convertScaleAbs(gray, alpha=1.6, beta=0)</w:t>
      </w:r>
    </w:p>
    <w:p w14:paraId="1607DFA1" w14:textId="77777777" w:rsidR="00504998" w:rsidRDefault="00000000">
      <w:pPr>
        <w:spacing w:before="40" w:after="80" w:line="288" w:lineRule="auto"/>
      </w:pPr>
      <w:r>
        <w:rPr>
          <w:rFonts w:ascii="Times New Roman" w:hAnsi="Times New Roman"/>
          <w:color w:val="F5F5F5"/>
        </w:rPr>
        <w:t>bright_contrast_img = cv2.convertScaleAbs(gray, alpha=1.3, beta=30)</w:t>
      </w:r>
    </w:p>
    <w:p w14:paraId="471AE01B" w14:textId="03B53955" w:rsidR="00504998" w:rsidRDefault="00000000">
      <w:pPr>
        <w:spacing w:before="40" w:after="80" w:line="288" w:lineRule="auto"/>
      </w:pPr>
      <w:r>
        <w:rPr>
          <w:rFonts w:ascii="Times New Roman" w:hAnsi="Times New Roman"/>
          <w:color w:val="F5F5F5"/>
        </w:rPr>
        <w:t>3. Biến đổi ảnh âm bản</w:t>
      </w:r>
    </w:p>
    <w:p w14:paraId="6D14439F" w14:textId="77777777" w:rsidR="00504998" w:rsidRDefault="00000000">
      <w:pPr>
        <w:spacing w:before="40" w:after="80" w:line="288" w:lineRule="auto"/>
      </w:pPr>
      <w:r>
        <w:rPr>
          <w:rFonts w:ascii="Times New Roman" w:hAnsi="Times New Roman"/>
          <w:color w:val="F5F5F5"/>
        </w:rPr>
        <w:t>negative_img = 255 - gray</w:t>
      </w:r>
    </w:p>
    <w:p w14:paraId="3D732678" w14:textId="5A651DDC" w:rsidR="00504998" w:rsidRDefault="00000000">
      <w:pPr>
        <w:spacing w:before="40" w:after="80" w:line="288" w:lineRule="auto"/>
      </w:pPr>
      <w:r>
        <w:rPr>
          <w:rFonts w:ascii="Times New Roman" w:hAnsi="Times New Roman"/>
          <w:color w:val="F5F5F5"/>
        </w:rPr>
        <w:t>4. Cắt ngưỡng nhị phân (Cố định T=127 và Otsu)</w:t>
      </w:r>
    </w:p>
    <w:p w14:paraId="05979F3E" w14:textId="77777777" w:rsidR="00504998" w:rsidRDefault="00000000">
      <w:pPr>
        <w:spacing w:before="40" w:after="80" w:line="288" w:lineRule="auto"/>
      </w:pPr>
      <w:r>
        <w:rPr>
          <w:rFonts w:ascii="Times New Roman" w:hAnsi="Times New Roman"/>
          <w:color w:val="F5F5F5"/>
        </w:rPr>
        <w:t>_, thresh_fixed = cv2.threshold(gray, 127, 255, cv2.THRESH_BINARY)</w:t>
      </w:r>
    </w:p>
    <w:p w14:paraId="24C4B23E" w14:textId="77777777" w:rsidR="00504998" w:rsidRDefault="00000000">
      <w:pPr>
        <w:spacing w:before="40" w:after="80" w:line="288" w:lineRule="auto"/>
      </w:pPr>
      <w:r>
        <w:rPr>
          <w:rFonts w:ascii="Times New Roman" w:hAnsi="Times New Roman"/>
          <w:color w:val="F5F5F5"/>
        </w:rPr>
        <w:t>val_otsu, thresh_otsu = cv2.threshold(gray, 0, 255, cv2.THRESH_BINARY + cv2.THRESH_OTSU)</w:t>
      </w:r>
    </w:p>
    <w:p w14:paraId="28F6A827" w14:textId="77777777" w:rsidR="00504998" w:rsidRDefault="00504998">
      <w:pPr>
        <w:spacing w:before="40" w:after="80" w:line="288" w:lineRule="auto"/>
      </w:pPr>
    </w:p>
    <w:p w14:paraId="199D996A" w14:textId="6387BA2D" w:rsidR="00504998" w:rsidRDefault="00000000">
      <w:pPr>
        <w:spacing w:before="40" w:after="80" w:line="288" w:lineRule="auto"/>
      </w:pPr>
      <w:r>
        <w:rPr>
          <w:rFonts w:ascii="Times New Roman" w:hAnsi="Times New Roman"/>
          <w:color w:val="F5F5F5"/>
        </w:rPr>
        <w:t>Bảng phân tích định lượng kết quả toán tử điểm ảnh:</w:t>
      </w:r>
    </w:p>
    <w:tbl>
      <w:tblPr>
        <w:tblW w:w="0" w:type="auto"/>
        <w:jc w:val="center"/>
        <w:tblLook w:val="04A0" w:firstRow="1" w:lastRow="0" w:firstColumn="1" w:lastColumn="0" w:noHBand="0" w:noVBand="1"/>
      </w:tblPr>
      <w:tblGrid>
        <w:gridCol w:w="1930"/>
        <w:gridCol w:w="1930"/>
        <w:gridCol w:w="1930"/>
        <w:gridCol w:w="1930"/>
        <w:gridCol w:w="1930"/>
      </w:tblGrid>
      <w:tr w:rsidR="00504998" w14:paraId="6A234F40"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E1348A8" w14:textId="77777777" w:rsidR="00504998" w:rsidRDefault="00000000">
            <w:pPr>
              <w:spacing w:before="20" w:after="20"/>
              <w:jc w:val="center"/>
            </w:pPr>
            <w:r>
              <w:rPr>
                <w:rFonts w:ascii="Times New Roman" w:hAnsi="Times New Roman"/>
                <w:b/>
                <w:color w:val="FFFFFF"/>
                <w:sz w:val="20"/>
              </w:rPr>
              <w:t>Phép biến đổi</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4D72401" w14:textId="77777777" w:rsidR="00504998" w:rsidRDefault="00000000">
            <w:pPr>
              <w:spacing w:before="20" w:after="20"/>
              <w:jc w:val="center"/>
            </w:pPr>
            <w:r>
              <w:rPr>
                <w:rFonts w:ascii="Times New Roman" w:hAnsi="Times New Roman"/>
                <w:b/>
                <w:color w:val="FFFFFF"/>
                <w:sz w:val="20"/>
              </w:rPr>
              <w:t>Tham số cấu hình</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C8D256F" w14:textId="77777777" w:rsidR="00504998" w:rsidRDefault="00000000">
            <w:pPr>
              <w:spacing w:before="20" w:after="20"/>
              <w:jc w:val="center"/>
            </w:pPr>
            <w:r>
              <w:rPr>
                <w:rFonts w:ascii="Times New Roman" w:hAnsi="Times New Roman"/>
                <w:b/>
                <w:color w:val="FFFFFF"/>
                <w:sz w:val="20"/>
              </w:rPr>
              <w:t>Giá trị xám Min - Max</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DE202D2" w14:textId="77777777" w:rsidR="00504998" w:rsidRDefault="00000000">
            <w:pPr>
              <w:spacing w:before="20" w:after="20"/>
              <w:jc w:val="center"/>
            </w:pPr>
            <w:r>
              <w:rPr>
                <w:rFonts w:ascii="Times New Roman" w:hAnsi="Times New Roman"/>
                <w:b/>
                <w:color w:val="FFFFFF"/>
                <w:sz w:val="20"/>
              </w:rPr>
              <w:t>Giá trị xám Mean</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292F08E" w14:textId="77777777" w:rsidR="00504998" w:rsidRDefault="00000000">
            <w:pPr>
              <w:spacing w:before="20" w:after="20"/>
              <w:jc w:val="center"/>
            </w:pPr>
            <w:r>
              <w:rPr>
                <w:rFonts w:ascii="Times New Roman" w:hAnsi="Times New Roman"/>
                <w:b/>
                <w:color w:val="FFFFFF"/>
                <w:sz w:val="20"/>
              </w:rPr>
              <w:t>Nhận xét hình thái học</w:t>
            </w:r>
          </w:p>
        </w:tc>
      </w:tr>
      <w:tr w:rsidR="00504998" w14:paraId="73B5C768"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A43805" w14:textId="799CA57E" w:rsidR="00504998" w:rsidRDefault="00000000">
            <w:pPr>
              <w:spacing w:before="20" w:after="20"/>
            </w:pPr>
            <w:r>
              <w:rPr>
                <w:rFonts w:ascii="Times New Roman" w:hAnsi="Times New Roman"/>
                <w:color w:val="FFFFFF"/>
                <w:sz w:val="19"/>
              </w:rPr>
              <w:t>Ảnh xám gốc</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205F5A1" w14:textId="77777777" w:rsidR="00504998" w:rsidRDefault="00000000">
            <w:pPr>
              <w:spacing w:before="20" w:after="20"/>
            </w:pPr>
            <w:r>
              <w:rPr>
                <w:rFonts w:ascii="Times New Roman" w:hAnsi="Times New Roman"/>
                <w:color w:val="FFFFFF"/>
                <w:sz w:val="19"/>
              </w:rPr>
              <w:t>Baseline</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ACE4D9"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D43DFC" w14:textId="77777777" w:rsidR="00504998" w:rsidRDefault="00000000">
            <w:pPr>
              <w:spacing w:before="20" w:after="20"/>
            </w:pPr>
            <w:r>
              <w:rPr>
                <w:rFonts w:ascii="Times New Roman" w:hAnsi="Times New Roman"/>
                <w:color w:val="FFFFFF"/>
                <w:sz w:val="19"/>
              </w:rPr>
              <w:t>124.6</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5ACEA0" w14:textId="77777777" w:rsidR="00504998" w:rsidRDefault="00000000">
            <w:pPr>
              <w:spacing w:before="20" w:after="20"/>
            </w:pPr>
            <w:r>
              <w:rPr>
                <w:rFonts w:ascii="Times New Roman" w:hAnsi="Times New Roman"/>
                <w:color w:val="FFFFFF"/>
                <w:sz w:val="19"/>
              </w:rPr>
              <w:t>Phân bố tự nhiên, độ tương phản trung bình.</w:t>
            </w:r>
          </w:p>
        </w:tc>
      </w:tr>
      <w:tr w:rsidR="00504998" w14:paraId="2D782570"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FAFE794" w14:textId="6FC49E14" w:rsidR="00504998" w:rsidRDefault="00000000">
            <w:pPr>
              <w:spacing w:before="20" w:after="20"/>
            </w:pPr>
            <w:r>
              <w:rPr>
                <w:rFonts w:ascii="Times New Roman" w:hAnsi="Times New Roman"/>
                <w:color w:val="FFFFFF"/>
                <w:sz w:val="19"/>
              </w:rPr>
              <w:t>Tăng độ sáng</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53E9EA" w14:textId="77777777" w:rsidR="00504998" w:rsidRDefault="00000000">
            <w:pPr>
              <w:spacing w:before="20" w:after="20"/>
            </w:pPr>
            <w:r>
              <w:rPr>
                <w:rFonts w:ascii="Times New Roman" w:hAnsi="Times New Roman"/>
                <w:color w:val="FFFFFF"/>
                <w:sz w:val="19"/>
              </w:rPr>
              <w:t>α=1.0, β=+50</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4184FC" w14:textId="77777777" w:rsidR="00504998" w:rsidRDefault="00000000">
            <w:pPr>
              <w:spacing w:before="20" w:after="20"/>
            </w:pPr>
            <w:r>
              <w:rPr>
                <w:rFonts w:ascii="Times New Roman" w:hAnsi="Times New Roman"/>
                <w:color w:val="FFFFFF"/>
                <w:sz w:val="19"/>
              </w:rPr>
              <w:t>[50,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977C42" w14:textId="77777777" w:rsidR="00504998" w:rsidRDefault="00000000">
            <w:pPr>
              <w:spacing w:before="20" w:after="20"/>
            </w:pPr>
            <w:r>
              <w:rPr>
                <w:rFonts w:ascii="Times New Roman" w:hAnsi="Times New Roman"/>
                <w:color w:val="FFFFFF"/>
                <w:sz w:val="19"/>
              </w:rPr>
              <w:t>174.6</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86B91B" w14:textId="77777777" w:rsidR="00504998" w:rsidRDefault="00000000">
            <w:pPr>
              <w:spacing w:before="20" w:after="20"/>
            </w:pPr>
            <w:r>
              <w:rPr>
                <w:rFonts w:ascii="Times New Roman" w:hAnsi="Times New Roman"/>
                <w:color w:val="FFFFFF"/>
                <w:sz w:val="19"/>
              </w:rPr>
              <w:t>Toàn ảnh sáng bừng, các vùng tối sáng rõ, không làm méo tỷ lệ tương phản.</w:t>
            </w:r>
          </w:p>
        </w:tc>
      </w:tr>
      <w:tr w:rsidR="00504998" w14:paraId="116AE8E7"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541115A" w14:textId="179E4EA8" w:rsidR="00504998" w:rsidRDefault="00000000">
            <w:pPr>
              <w:spacing w:before="20" w:after="20"/>
            </w:pPr>
            <w:r>
              <w:rPr>
                <w:rFonts w:ascii="Times New Roman" w:hAnsi="Times New Roman"/>
                <w:color w:val="FFFFFF"/>
                <w:sz w:val="19"/>
              </w:rPr>
              <w:t>Tăng tương phản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439777" w14:textId="77777777" w:rsidR="00504998" w:rsidRDefault="00000000">
            <w:pPr>
              <w:spacing w:before="20" w:after="20"/>
            </w:pPr>
            <w:r>
              <w:rPr>
                <w:rFonts w:ascii="Times New Roman" w:hAnsi="Times New Roman"/>
                <w:color w:val="FFFFFF"/>
                <w:sz w:val="19"/>
              </w:rPr>
              <w:t>α=1.6, β=0</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168E1E"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456DF3B" w14:textId="77777777" w:rsidR="00504998" w:rsidRDefault="00000000">
            <w:pPr>
              <w:spacing w:before="20" w:after="20"/>
            </w:pPr>
            <w:r>
              <w:rPr>
                <w:rFonts w:ascii="Times New Roman" w:hAnsi="Times New Roman"/>
                <w:color w:val="FFFFFF"/>
                <w:sz w:val="19"/>
              </w:rPr>
              <w:t>148.2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3BE951B" w14:textId="77777777" w:rsidR="00504998" w:rsidRDefault="00000000">
            <w:pPr>
              <w:spacing w:before="20" w:after="20"/>
            </w:pPr>
            <w:r>
              <w:rPr>
                <w:rFonts w:ascii="Times New Roman" w:hAnsi="Times New Roman"/>
                <w:color w:val="FFFFFF"/>
                <w:sz w:val="19"/>
              </w:rPr>
              <w:t xml:space="preserve">Vùng tóc/áo tối đậm hơn, vùng da mặt sáng </w:t>
            </w:r>
            <w:r>
              <w:rPr>
                <w:rFonts w:ascii="Times New Roman" w:hAnsi="Times New Roman"/>
                <w:color w:val="FFFFFF"/>
                <w:sz w:val="19"/>
              </w:rPr>
              <w:lastRenderedPageBreak/>
              <w:t>nổi bật, chi tiết sắc cạnh.</w:t>
            </w:r>
          </w:p>
        </w:tc>
      </w:tr>
      <w:tr w:rsidR="00504998" w14:paraId="31C350E1"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75B352" w14:textId="366DEF18" w:rsidR="00504998" w:rsidRDefault="00000000">
            <w:pPr>
              <w:spacing w:before="20" w:after="20"/>
            </w:pPr>
            <w:r>
              <w:rPr>
                <w:rFonts w:ascii="Times New Roman" w:hAnsi="Times New Roman"/>
                <w:color w:val="FFFFFF"/>
                <w:sz w:val="19"/>
              </w:rPr>
              <w:lastRenderedPageBreak/>
              <w:t>Ảnh âm bản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6D1C9E" w14:textId="77777777" w:rsidR="00504998" w:rsidRDefault="00000000">
            <w:pPr>
              <w:spacing w:before="20" w:after="20"/>
            </w:pPr>
            <w:r>
              <w:rPr>
                <w:rFonts w:ascii="Times New Roman" w:hAnsi="Times New Roman"/>
                <w:color w:val="FFFFFF"/>
                <w:sz w:val="19"/>
              </w:rPr>
              <w:t>s = 255 - 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EFAC57"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B388BB" w14:textId="77777777" w:rsidR="00504998" w:rsidRDefault="00000000">
            <w:pPr>
              <w:spacing w:before="20" w:after="20"/>
            </w:pPr>
            <w:r>
              <w:rPr>
                <w:rFonts w:ascii="Times New Roman" w:hAnsi="Times New Roman"/>
                <w:color w:val="FFFFFF"/>
                <w:sz w:val="19"/>
              </w:rPr>
              <w:t>130.4</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9142F9" w14:textId="77777777" w:rsidR="00504998" w:rsidRDefault="00000000">
            <w:pPr>
              <w:spacing w:before="20" w:after="20"/>
            </w:pPr>
            <w:r>
              <w:rPr>
                <w:rFonts w:ascii="Times New Roman" w:hAnsi="Times New Roman"/>
                <w:color w:val="FFFFFF"/>
                <w:sz w:val="19"/>
              </w:rPr>
              <w:t>Đảo ngược độ sáng, các viền bóng đổ biến thành vệt sáng nổi bật.</w:t>
            </w:r>
          </w:p>
        </w:tc>
      </w:tr>
      <w:tr w:rsidR="00504998" w14:paraId="22E27563"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029C7C" w14:textId="172D37BD" w:rsidR="00504998" w:rsidRDefault="00000000">
            <w:pPr>
              <w:spacing w:before="20" w:after="20"/>
            </w:pPr>
            <w:r>
              <w:rPr>
                <w:rFonts w:ascii="Times New Roman" w:hAnsi="Times New Roman"/>
                <w:color w:val="FFFFFF"/>
                <w:sz w:val="19"/>
              </w:rPr>
              <w:t>Ngưỡng nhị phân cố định</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3A053B" w14:textId="77777777" w:rsidR="00504998" w:rsidRDefault="00000000">
            <w:pPr>
              <w:spacing w:before="20" w:after="20"/>
            </w:pPr>
            <w:r>
              <w:rPr>
                <w:rFonts w:ascii="Times New Roman" w:hAnsi="Times New Roman"/>
                <w:color w:val="FFFFFF"/>
                <w:sz w:val="19"/>
              </w:rPr>
              <w:t>T = 127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4E78D83"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22CB5B5" w14:textId="77777777" w:rsidR="00504998" w:rsidRDefault="00000000">
            <w:pPr>
              <w:spacing w:before="20" w:after="20"/>
            </w:pPr>
            <w:r>
              <w:rPr>
                <w:rFonts w:ascii="Times New Roman" w:hAnsi="Times New Roman"/>
                <w:color w:val="FFFFFF"/>
                <w:sz w:val="19"/>
              </w:rPr>
              <w:t>118.2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438F70" w14:textId="77777777" w:rsidR="00504998" w:rsidRDefault="00000000">
            <w:pPr>
              <w:spacing w:before="20" w:after="20"/>
            </w:pPr>
            <w:r>
              <w:rPr>
                <w:rFonts w:ascii="Times New Roman" w:hAnsi="Times New Roman"/>
                <w:color w:val="FFFFFF"/>
                <w:sz w:val="19"/>
              </w:rPr>
              <w:t>Phân tách đối tượng rõ ràng nhưng còn nhiễu lấm tấm ở vùng ranh giới.</w:t>
            </w:r>
          </w:p>
        </w:tc>
      </w:tr>
      <w:tr w:rsidR="00504998" w14:paraId="7791B70C"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BE1C30" w14:textId="2C60143E" w:rsidR="00504998" w:rsidRDefault="00000000">
            <w:pPr>
              <w:spacing w:before="20" w:after="20"/>
            </w:pPr>
            <w:r>
              <w:rPr>
                <w:rFonts w:ascii="Times New Roman" w:hAnsi="Times New Roman"/>
                <w:color w:val="FFFFFF"/>
                <w:sz w:val="19"/>
              </w:rPr>
              <w:t>Ngưỡng tự động Otsu</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4C4818" w14:textId="7CF55C25" w:rsidR="00504998" w:rsidRDefault="00000000">
            <w:pPr>
              <w:spacing w:before="20" w:after="20"/>
            </w:pPr>
            <w:r>
              <w:rPr>
                <w:rFonts w:ascii="Times New Roman" w:hAnsi="Times New Roman"/>
                <w:color w:val="FFFFFF"/>
                <w:sz w:val="19"/>
              </w:rPr>
              <w:t>T^= 132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576C365" w14:textId="77777777" w:rsidR="00504998" w:rsidRDefault="00000000">
            <w:pPr>
              <w:spacing w:before="20" w:after="20"/>
            </w:pPr>
            <w:r>
              <w:rPr>
                <w:rFonts w:ascii="Times New Roman" w:hAnsi="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32CB23" w14:textId="77777777" w:rsidR="00504998" w:rsidRDefault="00000000">
            <w:pPr>
              <w:spacing w:before="20" w:after="20"/>
            </w:pPr>
            <w:r>
              <w:rPr>
                <w:rFonts w:ascii="Times New Roman" w:hAnsi="Times New Roman"/>
                <w:color w:val="FFFFFF"/>
                <w:sz w:val="19"/>
              </w:rPr>
              <w:t>112.5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FA7E890" w14:textId="77777777" w:rsidR="00504998" w:rsidRDefault="00000000">
            <w:pPr>
              <w:spacing w:before="20" w:after="20"/>
            </w:pPr>
            <w:r>
              <w:rPr>
                <w:rFonts w:ascii="Times New Roman" w:hAnsi="Times New Roman"/>
                <w:color w:val="FFFFFF"/>
                <w:sz w:val="19"/>
              </w:rPr>
              <w:t>Tự động thích ứng, đường bao khuôn mặt và trang phục liền lạc, sạch nhiễu.</w:t>
            </w:r>
          </w:p>
        </w:tc>
      </w:tr>
    </w:tbl>
    <w:p w14:paraId="2C28464A" w14:textId="77777777" w:rsidR="00504998" w:rsidRDefault="00504998">
      <w:pPr>
        <w:spacing w:after="120"/>
      </w:pPr>
    </w:p>
    <w:p w14:paraId="201D5356" w14:textId="77777777" w:rsidR="00504998" w:rsidRDefault="00000000">
      <w:pPr>
        <w:spacing w:before="200" w:after="80"/>
        <w:jc w:val="center"/>
      </w:pPr>
      <w:r>
        <w:rPr>
          <w:noProof/>
        </w:rPr>
        <w:drawing>
          <wp:inline distT="0" distB="0" distL="0" distR="0" wp14:anchorId="16AFA0E9" wp14:editId="25CA8D31">
            <wp:extent cx="5120640" cy="113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point_operations.png"/>
                    <pic:cNvPicPr/>
                  </pic:nvPicPr>
                  <pic:blipFill>
                    <a:blip r:embed="rId11"/>
                    <a:stretch>
                      <a:fillRect/>
                    </a:stretch>
                  </pic:blipFill>
                  <pic:spPr>
                    <a:xfrm>
                      <a:off x="0" y="0"/>
                      <a:ext cx="5120640" cy="1137920"/>
                    </a:xfrm>
                    <a:prstGeom prst="rect">
                      <a:avLst/>
                    </a:prstGeom>
                  </pic:spPr>
                </pic:pic>
              </a:graphicData>
            </a:graphic>
          </wp:inline>
        </w:drawing>
      </w:r>
    </w:p>
    <w:p w14:paraId="2012C48A" w14:textId="258B4032" w:rsidR="00504998" w:rsidRDefault="00000000">
      <w:pPr>
        <w:spacing w:before="40" w:after="240"/>
        <w:jc w:val="center"/>
      </w:pPr>
      <w:r>
        <w:rPr>
          <w:rFonts w:ascii="Times New Roman" w:hAnsi="Times New Roman"/>
          <w:i/>
          <w:color w:val="D7D7D7"/>
          <w:sz w:val="20"/>
        </w:rPr>
        <w:t xml:space="preserve">[Hình 4: Thực nghiệm toán tử điểm ảnh: Tăng sáng, Tăng tương phản, Âm bản và Phân ngưỡng tự động Otsu </w:t>
      </w:r>
    </w:p>
    <w:p w14:paraId="0B0AA1C0" w14:textId="37A30725" w:rsidR="00504998" w:rsidRDefault="00A20B4A">
      <w:pPr>
        <w:spacing w:before="40" w:after="80" w:line="288" w:lineRule="auto"/>
      </w:pPr>
      <w:r>
        <w:rPr>
          <w:rFonts w:ascii="Times New Roman" w:hAnsi="Times New Roman"/>
          <w:color w:val="F5F5F5"/>
        </w:rPr>
        <w:t xml:space="preserve"> </w:t>
      </w:r>
    </w:p>
    <w:p w14:paraId="31EBFE65" w14:textId="052C0C48" w:rsidR="00504998" w:rsidRDefault="00000000">
      <w:pPr>
        <w:pStyle w:val="Heading2"/>
        <w:spacing w:before="320" w:after="120"/>
      </w:pPr>
      <w:bookmarkStart w:id="25" w:name="_Toc241319520"/>
      <w:r>
        <w:rPr>
          <w:rFonts w:ascii="Times New Roman" w:hAnsi="Times New Roman"/>
          <w:b/>
          <w:color w:val="FFFFFF"/>
          <w:sz w:val="26"/>
        </w:rPr>
        <w:t>3. Lọc tuyến tính</w:t>
      </w:r>
      <w:bookmarkEnd w:id="25"/>
    </w:p>
    <w:p w14:paraId="458B32A5" w14:textId="6544AD82" w:rsidR="00504998" w:rsidRDefault="00000000">
      <w:pPr>
        <w:pStyle w:val="Heading3"/>
        <w:spacing w:before="240" w:after="80"/>
      </w:pPr>
      <w:bookmarkStart w:id="26" w:name="_Toc241319521"/>
      <w:r>
        <w:rPr>
          <w:rFonts w:ascii="Times New Roman" w:hAnsi="Times New Roman"/>
          <w:b/>
          <w:color w:val="F5F5F5"/>
          <w:sz w:val="23"/>
        </w:rPr>
        <w:t>3.1. Giới thiệu Lọc tuyến tính &amp; Tích chập 2D</w:t>
      </w:r>
      <w:bookmarkEnd w:id="26"/>
    </w:p>
    <w:p w14:paraId="0822C880" w14:textId="77777777" w:rsidR="00504998" w:rsidRDefault="00000000">
      <w:pPr>
        <w:spacing w:before="40" w:after="80" w:line="288" w:lineRule="auto"/>
      </w:pPr>
      <w:r>
        <w:rPr>
          <w:rFonts w:ascii="Times New Roman" w:hAnsi="Times New Roman"/>
          <w:color w:val="F5F5F5"/>
        </w:rPr>
        <w:t xml:space="preserve">Lọc tuyến tính trên miền không gian hoạt động bằng cách di chuyển một mặt nạ ma trận nhỏ gọi là </w:t>
      </w:r>
      <w:r>
        <w:rPr>
          <w:rFonts w:ascii="Times New Roman" w:hAnsi="Times New Roman"/>
          <w:b/>
          <w:color w:val="FFFFFF"/>
        </w:rPr>
        <w:t>Kernel (hay Mask/Filter)</w:t>
      </w:r>
      <w:r>
        <w:rPr>
          <w:rFonts w:ascii="Times New Roman" w:hAnsi="Times New Roman"/>
          <w:color w:val="F5F5F5"/>
        </w:rPr>
        <w:t xml:space="preserve"> kích thước lẻ (2a+1) × (2b+1) (thường là 3 × 3, 5 × 5, 7 × 7) quét qua toàn bộ các tọa độ điểm ảnh. Tại mỗi vị trí (x, y), giá trị pixel đầu ra là tổng tích có trọng số giữa các phần tử của Kernel với các pixel lân cận tương ứng:</w:t>
      </w:r>
    </w:p>
    <w:tbl>
      <w:tblPr>
        <w:tblW w:w="0" w:type="auto"/>
        <w:jc w:val="center"/>
        <w:tblLayout w:type="fixed"/>
        <w:tblLook w:val="04A0" w:firstRow="1" w:lastRow="0" w:firstColumn="1" w:lastColumn="0" w:noHBand="0" w:noVBand="1"/>
      </w:tblPr>
      <w:tblGrid>
        <w:gridCol w:w="9648"/>
      </w:tblGrid>
      <w:tr w:rsidR="00504998" w14:paraId="78C55D44"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397280D6" w14:textId="4793BC50" w:rsidR="00504998" w:rsidRDefault="00000000">
            <w:pPr>
              <w:spacing w:before="40" w:after="40"/>
              <w:jc w:val="center"/>
            </w:pPr>
            <w:r>
              <w:rPr>
                <w:rFonts w:ascii="Times New Roman" w:hAnsi="Times New Roman"/>
                <w:b/>
                <w:color w:val="FFFFFF"/>
              </w:rPr>
              <w:t>Công thức tích chập 2D không gian (Spatial 2D Convolution):</w:t>
            </w:r>
            <w:r>
              <w:rPr>
                <w:rFonts w:ascii="Times New Roman" w:hAnsi="Times New Roman"/>
                <w:b/>
                <w:color w:val="FFFFFF"/>
              </w:rPr>
              <w:br/>
            </w:r>
            <w:r w:rsidR="00A20B4A">
              <w:rPr>
                <w:rFonts w:ascii="Times New Roman" w:hAnsi="Times New Roman"/>
                <w:b/>
                <w:color w:val="FFFFFF"/>
              </w:rPr>
              <w:t xml:space="preserve"> </w:t>
            </w:r>
            <w:r>
              <w:rPr>
                <w:rFonts w:ascii="Times New Roman" w:hAnsi="Times New Roman"/>
                <w:b/>
                <w:color w:val="FFFFFF"/>
              </w:rPr>
              <w:t>g(x, y) = f(x, y) h(x, y) = ∑[s=-a..a] ∑[t=-b..b] h(s, t) · f(x - s, y - t)</w:t>
            </w:r>
            <w:r w:rsidR="00A20B4A">
              <w:rPr>
                <w:rFonts w:ascii="Times New Roman" w:hAnsi="Times New Roman"/>
                <w:b/>
                <w:color w:val="FFFFFF"/>
              </w:rPr>
              <w:t xml:space="preserve"> </w:t>
            </w:r>
          </w:p>
        </w:tc>
      </w:tr>
    </w:tbl>
    <w:p w14:paraId="4697FD80" w14:textId="77777777" w:rsidR="00504998" w:rsidRDefault="00504998">
      <w:pPr>
        <w:spacing w:after="80"/>
      </w:pPr>
    </w:p>
    <w:p w14:paraId="4FE504D2" w14:textId="513A2F06" w:rsidR="00A20B4A" w:rsidRDefault="00000000">
      <w:pPr>
        <w:spacing w:before="40" w:after="80" w:line="288" w:lineRule="auto"/>
        <w:rPr>
          <w:rFonts w:ascii="Times New Roman" w:hAnsi="Times New Roman"/>
          <w:color w:val="F5F5F5"/>
        </w:rPr>
      </w:pPr>
      <w:r>
        <w:rPr>
          <w:rFonts w:ascii="Times New Roman" w:hAnsi="Times New Roman"/>
          <w:i/>
          <w:color w:val="F5F5F5"/>
        </w:rPr>
        <w:t>Điều kiện bảo toàn năng lượng sáng:</w:t>
      </w:r>
      <w:r>
        <w:rPr>
          <w:rFonts w:ascii="Times New Roman" w:hAnsi="Times New Roman"/>
          <w:color w:val="F5F5F5"/>
        </w:rPr>
        <w:t xml:space="preserve"> Nếu tổng các phần tử của Kernel bằng 1 (∑ h(s, t) = 1), độ sáng trung bình của toàn ảnh sẽ được giữ nguyên sau khi lọc, không bị tối đi hoặc sáng chói bất thường.</w:t>
      </w:r>
    </w:p>
    <w:p w14:paraId="402AC921" w14:textId="77777777" w:rsidR="00A20B4A" w:rsidRDefault="00A20B4A">
      <w:pPr>
        <w:rPr>
          <w:rFonts w:ascii="Times New Roman" w:hAnsi="Times New Roman"/>
          <w:color w:val="F5F5F5"/>
        </w:rPr>
      </w:pPr>
      <w:r>
        <w:rPr>
          <w:rFonts w:ascii="Times New Roman" w:hAnsi="Times New Roman"/>
          <w:color w:val="F5F5F5"/>
        </w:rPr>
        <w:br w:type="page"/>
      </w:r>
    </w:p>
    <w:p w14:paraId="6E767382" w14:textId="77777777" w:rsidR="00504998" w:rsidRDefault="00504998">
      <w:pPr>
        <w:spacing w:before="40" w:after="80" w:line="288" w:lineRule="auto"/>
      </w:pPr>
    </w:p>
    <w:p w14:paraId="1FF6C6A8" w14:textId="7E3D89FD" w:rsidR="00504998" w:rsidRDefault="00000000">
      <w:pPr>
        <w:pStyle w:val="Heading3"/>
        <w:spacing w:before="240" w:after="80"/>
      </w:pPr>
      <w:bookmarkStart w:id="27" w:name="_Toc241319522"/>
      <w:r>
        <w:rPr>
          <w:rFonts w:ascii="Times New Roman" w:hAnsi="Times New Roman"/>
          <w:b/>
          <w:color w:val="F5F5F5"/>
          <w:sz w:val="23"/>
        </w:rPr>
        <w:t>3.2. Lọc trung bình (Mean Filter)</w:t>
      </w:r>
      <w:bookmarkEnd w:id="27"/>
    </w:p>
    <w:p w14:paraId="592FD0C1" w14:textId="09AC163E" w:rsidR="00504998" w:rsidRDefault="00000000">
      <w:pPr>
        <w:spacing w:before="20" w:after="40" w:line="288" w:lineRule="auto"/>
        <w:ind w:left="360"/>
      </w:pPr>
      <w:r>
        <w:rPr>
          <w:rFonts w:ascii="Times New Roman" w:hAnsi="Times New Roman"/>
          <w:b/>
          <w:color w:val="FFFFFF"/>
        </w:rPr>
        <w:t>•Nguyên lý cấu tạo:</w:t>
      </w:r>
      <w:r>
        <w:rPr>
          <w:rFonts w:ascii="Times New Roman" w:hAnsi="Times New Roman"/>
          <w:color w:val="F5F5F5"/>
        </w:rPr>
        <w:t xml:space="preserve"> Mọi phần tử trong kernel kích thước K × K đều mang giá trị đồng nhất bằng 1/K²:</w:t>
      </w:r>
    </w:p>
    <w:p w14:paraId="7B16DE12" w14:textId="02AB533C" w:rsidR="00A20B4A" w:rsidRPr="00A20B4A" w:rsidRDefault="00000000">
      <w:pPr>
        <w:spacing w:before="40" w:after="80" w:line="288" w:lineRule="auto"/>
        <w:rPr>
          <w:lang w:val="vi-VN"/>
        </w:rPr>
      </w:pPr>
      <w:r>
        <w:rPr>
          <w:rFonts w:ascii="Times New Roman" w:hAnsi="Times New Roman"/>
          <w:b/>
          <w:color w:val="FFFFFF"/>
        </w:rPr>
        <w:t>Cấu trúc ma trận Box Filter kích thước K × K:</w:t>
      </w:r>
    </w:p>
    <w:p w14:paraId="1D893A3A" w14:textId="6CD26FD8" w:rsidR="00504998" w:rsidRDefault="00000000">
      <w:pPr>
        <w:spacing w:before="40" w:after="80" w:line="288" w:lineRule="auto"/>
      </w:pPr>
      <w:r>
        <w:rPr>
          <w:rFonts w:ascii="Times New Roman" w:hAnsi="Times New Roman"/>
          <w:color w:val="F5F5F5"/>
        </w:rPr>
        <w:t>K_mean = (1 / K²) ×</w:t>
      </w:r>
    </w:p>
    <w:p w14:paraId="348B71E7" w14:textId="0587FF23" w:rsidR="00504998" w:rsidRDefault="00000000">
      <w:pPr>
        <w:spacing w:before="40" w:after="80" w:line="288" w:lineRule="auto"/>
      </w:pPr>
      <w:r>
        <w:rPr>
          <w:rFonts w:ascii="Times New Roman" w:hAnsi="Times New Roman"/>
          <w:color w:val="F5F5F5"/>
        </w:rPr>
        <w:t>[ 1 1 ...1 ]</w:t>
      </w:r>
    </w:p>
    <w:p w14:paraId="649D728C" w14:textId="639375A1" w:rsidR="00504998" w:rsidRDefault="00000000">
      <w:pPr>
        <w:spacing w:before="40" w:after="80" w:line="288" w:lineRule="auto"/>
      </w:pPr>
      <w:r>
        <w:rPr>
          <w:rFonts w:ascii="Times New Roman" w:hAnsi="Times New Roman"/>
          <w:color w:val="F5F5F5"/>
        </w:rPr>
        <w:t>[ 1 1 ...1 ]</w:t>
      </w:r>
    </w:p>
    <w:p w14:paraId="07405794" w14:textId="27B40440" w:rsidR="00504998" w:rsidRDefault="00000000">
      <w:pPr>
        <w:spacing w:before="40" w:after="80" w:line="288" w:lineRule="auto"/>
      </w:pPr>
      <w:r>
        <w:rPr>
          <w:rFonts w:ascii="Times New Roman" w:hAnsi="Times New Roman"/>
          <w:color w:val="F5F5F5"/>
        </w:rPr>
        <w:t>[ . .. . ]</w:t>
      </w:r>
    </w:p>
    <w:p w14:paraId="4A6C7FC3" w14:textId="47190BA7" w:rsidR="00504998" w:rsidRDefault="00000000">
      <w:pPr>
        <w:spacing w:before="40" w:after="80" w:line="288" w:lineRule="auto"/>
      </w:pPr>
      <w:r>
        <w:rPr>
          <w:rFonts w:ascii="Times New Roman" w:hAnsi="Times New Roman"/>
          <w:color w:val="F5F5F5"/>
        </w:rPr>
        <w:t>[ 1 1 ...1 ](kích thước K × K, tổng trọng số = 1)</w:t>
      </w:r>
    </w:p>
    <w:p w14:paraId="3F6E421E" w14:textId="26E0DC10" w:rsidR="00504998" w:rsidRDefault="00504998">
      <w:pPr>
        <w:spacing w:before="40" w:after="80" w:line="288" w:lineRule="auto"/>
      </w:pPr>
    </w:p>
    <w:p w14:paraId="03EB506B" w14:textId="1B6715DA" w:rsidR="00504998" w:rsidRDefault="00000000">
      <w:pPr>
        <w:spacing w:before="20" w:after="40" w:line="288" w:lineRule="auto"/>
        <w:ind w:left="360"/>
      </w:pPr>
      <w:r>
        <w:rPr>
          <w:rFonts w:ascii="Times New Roman" w:hAnsi="Times New Roman"/>
          <w:b/>
          <w:color w:val="FFFFFF"/>
        </w:rPr>
        <w:t>•Đặc tính:</w:t>
      </w:r>
      <w:r>
        <w:rPr>
          <w:rFonts w:ascii="Times New Roman" w:hAnsi="Times New Roman"/>
          <w:color w:val="F5F5F5"/>
        </w:rPr>
        <w:t xml:space="preserve"> Tính toán trung bình cộng mức xám của vùng lân cận. Lọc trung bình có tác dụng làm phẳng các đột biến cường độ, khử nhiễu ngẫu nhiên hiệu quả. Tuy nhiên, nhược điểm lớn nhất là </w:t>
      </w:r>
      <w:r>
        <w:rPr>
          <w:rFonts w:ascii="Times New Roman" w:hAnsi="Times New Roman"/>
          <w:b/>
          <w:color w:val="FFFFFF"/>
        </w:rPr>
        <w:t>làm nhòe nghiêm trọng các đường biên sắc nét</w:t>
      </w:r>
      <w:r>
        <w:rPr>
          <w:rFonts w:ascii="Times New Roman" w:hAnsi="Times New Roman"/>
          <w:color w:val="F5F5F5"/>
        </w:rPr>
        <w:t xml:space="preserve"> và làm mất các chi tiết hình học tinh tế do tất cả các pixel lân cận đều bị gán trọng số ngang nhau.</w:t>
      </w:r>
    </w:p>
    <w:p w14:paraId="7578D257" w14:textId="5CBDFCF9" w:rsidR="00504998" w:rsidRDefault="00000000">
      <w:pPr>
        <w:spacing w:before="20" w:after="40" w:line="288" w:lineRule="auto"/>
        <w:ind w:left="360"/>
      </w:pPr>
      <w:r>
        <w:rPr>
          <w:rFonts w:ascii="Times New Roman" w:hAnsi="Times New Roman"/>
          <w:b/>
          <w:color w:val="FFFFFF"/>
        </w:rPr>
        <w:t>•Hàm OpenCV:</w:t>
      </w:r>
      <w:r>
        <w:rPr>
          <w:rFonts w:ascii="Times New Roman" w:hAnsi="Times New Roman"/>
          <w:color w:val="F5F5F5"/>
        </w:rPr>
        <w:t xml:space="preserve"> </w:t>
      </w:r>
      <w:r>
        <w:rPr>
          <w:rFonts w:ascii="Consolas" w:hAnsi="Consolas"/>
          <w:color w:val="FFFFFF"/>
          <w:sz w:val="20"/>
        </w:rPr>
        <w:t>cv2.blur(src, (ksize, ksize))</w:t>
      </w:r>
      <w:r>
        <w:rPr>
          <w:rFonts w:ascii="Times New Roman" w:hAnsi="Times New Roman"/>
          <w:color w:val="F5F5F5"/>
        </w:rPr>
        <w:t>.</w:t>
      </w:r>
    </w:p>
    <w:p w14:paraId="372A39A9" w14:textId="56630628" w:rsidR="00504998" w:rsidRDefault="00000000">
      <w:pPr>
        <w:pStyle w:val="Heading3"/>
        <w:spacing w:before="240" w:after="80"/>
      </w:pPr>
      <w:bookmarkStart w:id="28" w:name="_Toc241319523"/>
      <w:r>
        <w:rPr>
          <w:rFonts w:ascii="Times New Roman" w:hAnsi="Times New Roman"/>
          <w:b/>
          <w:color w:val="F5F5F5"/>
          <w:sz w:val="23"/>
        </w:rPr>
        <w:t>3.3. Lọc Gaussian</w:t>
      </w:r>
      <w:bookmarkEnd w:id="28"/>
    </w:p>
    <w:p w14:paraId="69F2CB27" w14:textId="7F9EBFCF" w:rsidR="00504998" w:rsidRDefault="00000000">
      <w:pPr>
        <w:spacing w:before="20" w:after="40" w:line="288" w:lineRule="auto"/>
        <w:ind w:left="360"/>
      </w:pPr>
      <w:r>
        <w:rPr>
          <w:rFonts w:ascii="Times New Roman" w:hAnsi="Times New Roman"/>
          <w:b/>
          <w:color w:val="FFFFFF"/>
        </w:rPr>
        <w:t>•Hàm phân phối chuẩn 2 chiều:</w:t>
      </w:r>
      <w:r>
        <w:rPr>
          <w:rFonts w:ascii="Times New Roman" w:hAnsi="Times New Roman"/>
          <w:color w:val="F5F5F5"/>
        </w:rPr>
        <w:t xml:space="preserve"> Khắc phục nhược điểm của Box Filter, bộ lọc Gaussian gán trọng số cho từng pixel dựa trên hàm phân phối xác suất hình chuông Gauss:</w:t>
      </w:r>
    </w:p>
    <w:p w14:paraId="2268914E" w14:textId="083162DC" w:rsidR="00504998" w:rsidRDefault="00000000">
      <w:pPr>
        <w:spacing w:before="40" w:after="80" w:line="288" w:lineRule="auto"/>
      </w:pPr>
      <w:r>
        <w:rPr>
          <w:rFonts w:ascii="Times New Roman" w:hAnsi="Times New Roman"/>
          <w:b/>
          <w:color w:val="FFFFFF"/>
        </w:rPr>
        <w:t>Hàm mật độ phân phối chuẩn Gaussian 2 chiều:</w:t>
      </w:r>
    </w:p>
    <w:p w14:paraId="209B13A9" w14:textId="69AA52BC" w:rsidR="00504998" w:rsidRDefault="00000000">
      <w:pPr>
        <w:spacing w:before="40" w:after="80" w:line="288" w:lineRule="auto"/>
      </w:pPr>
      <w:r>
        <w:rPr>
          <w:rFonts w:ascii="Consolas" w:hAnsi="Consolas"/>
          <w:color w:val="FFFFFF"/>
          <w:sz w:val="20"/>
        </w:rPr>
        <w:t>G(x, y, σ) = [1 / (2π · σ²)] · exp( - (x² + y²) / (2σ²) )</w:t>
      </w:r>
    </w:p>
    <w:p w14:paraId="784E0851" w14:textId="4634D4B5" w:rsidR="00504998" w:rsidRDefault="00000000">
      <w:pPr>
        <w:spacing w:before="20" w:after="40" w:line="288" w:lineRule="auto"/>
        <w:ind w:left="360"/>
      </w:pPr>
      <w:r>
        <w:rPr>
          <w:rFonts w:ascii="Times New Roman" w:hAnsi="Times New Roman"/>
          <w:b/>
          <w:color w:val="FFFFFF"/>
        </w:rPr>
        <w:t>•Đặc tính vượt trội:</w:t>
      </w:r>
      <w:r>
        <w:rPr>
          <w:rFonts w:ascii="Times New Roman" w:hAnsi="Times New Roman"/>
          <w:color w:val="F5F5F5"/>
        </w:rPr>
        <w:t xml:space="preserve"> Pixel nằm càng gần tâm kernel thì có trọng số càng lớn; pixel nằm càng xa tâm thì trọng số càng tiệm cận về 0. Nhờ đó, ảnh được làm mịn màng tự nhiên, triệt tiêu nhiễu tần số cao nhưng </w:t>
      </w:r>
      <w:r>
        <w:rPr>
          <w:rFonts w:ascii="Times New Roman" w:hAnsi="Times New Roman"/>
          <w:b/>
          <w:color w:val="FFFFFF"/>
        </w:rPr>
        <w:t>bảo tồn hình dáng cấu trúc tổng thể và độ liên tục của đường biên tốt hơn rất nhiều</w:t>
      </w:r>
      <w:r>
        <w:rPr>
          <w:rFonts w:ascii="Times New Roman" w:hAnsi="Times New Roman"/>
          <w:color w:val="F5F5F5"/>
        </w:rPr>
        <w:t xml:space="preserve"> so với Box filter.</w:t>
      </w:r>
    </w:p>
    <w:p w14:paraId="64A20808" w14:textId="73D0F87F" w:rsidR="00504998" w:rsidRDefault="00000000">
      <w:pPr>
        <w:spacing w:before="20" w:after="40" w:line="288" w:lineRule="auto"/>
        <w:ind w:left="360"/>
      </w:pPr>
      <w:r>
        <w:rPr>
          <w:rFonts w:ascii="Times New Roman" w:hAnsi="Times New Roman"/>
          <w:b/>
          <w:color w:val="FFFFFF"/>
        </w:rPr>
        <w:t>•Hàm OpenCV:</w:t>
      </w:r>
      <w:r>
        <w:rPr>
          <w:rFonts w:ascii="Times New Roman" w:hAnsi="Times New Roman"/>
          <w:color w:val="F5F5F5"/>
        </w:rPr>
        <w:t xml:space="preserve"> </w:t>
      </w:r>
      <w:r>
        <w:rPr>
          <w:rFonts w:ascii="Consolas" w:hAnsi="Consolas"/>
          <w:color w:val="FFFFFF"/>
          <w:sz w:val="20"/>
        </w:rPr>
        <w:t>cv2.GaussianBlur(src, (ksize, ksize), sigmaX)</w:t>
      </w:r>
      <w:r>
        <w:rPr>
          <w:rFonts w:ascii="Times New Roman" w:hAnsi="Times New Roman"/>
          <w:color w:val="F5F5F5"/>
        </w:rPr>
        <w:t>.</w:t>
      </w:r>
    </w:p>
    <w:p w14:paraId="371AF772" w14:textId="58DF49E2" w:rsidR="00504998" w:rsidRDefault="00000000">
      <w:pPr>
        <w:pStyle w:val="Heading3"/>
        <w:spacing w:before="240" w:after="80"/>
      </w:pPr>
      <w:bookmarkStart w:id="29" w:name="_Toc241319524"/>
      <w:r>
        <w:rPr>
          <w:rFonts w:ascii="Times New Roman" w:hAnsi="Times New Roman"/>
          <w:b/>
          <w:color w:val="F5F5F5"/>
          <w:sz w:val="23"/>
        </w:rPr>
        <w:t>3.4. Làm sắc nét (Sharpening)</w:t>
      </w:r>
      <w:bookmarkEnd w:id="29"/>
    </w:p>
    <w:p w14:paraId="20939068" w14:textId="32DA0AB0" w:rsidR="00504998" w:rsidRDefault="00000000">
      <w:pPr>
        <w:spacing w:before="20" w:after="40" w:line="288" w:lineRule="auto"/>
        <w:ind w:left="360"/>
      </w:pPr>
      <w:r>
        <w:rPr>
          <w:rFonts w:ascii="Times New Roman" w:hAnsi="Times New Roman"/>
          <w:b/>
          <w:color w:val="FFFFFF"/>
        </w:rPr>
        <w:t xml:space="preserve">•Cơ sở toán học đạo hàm bậc hai (Laplacian </w:t>
      </w:r>
      <w:r>
        <w:rPr>
          <w:rFonts w:ascii="Cambria Math" w:hAnsi="Cambria Math" w:cs="Cambria Math"/>
          <w:b/>
          <w:color w:val="FFFFFF"/>
        </w:rPr>
        <w:t>∇</w:t>
      </w:r>
      <w:r>
        <w:rPr>
          <w:rFonts w:ascii="Times New Roman" w:hAnsi="Times New Roman"/>
          <w:b/>
          <w:color w:val="FFFFFF"/>
        </w:rPr>
        <w:t>^2 f):</w:t>
      </w:r>
      <w:r>
        <w:rPr>
          <w:rFonts w:ascii="Times New Roman" w:hAnsi="Times New Roman"/>
          <w:color w:val="F5F5F5"/>
        </w:rPr>
        <w:t xml:space="preserve"> Ngược lại với quá trình làm mịn (tương đương phép lấy tích phân), làm sắc nét ảnh sử dụng các phép tính vi phân/đạo hàm để khuếch đại sự biến thiên cường độ tại các đường biên:</w:t>
      </w:r>
    </w:p>
    <w:p w14:paraId="58179DE7" w14:textId="71D8C0CD" w:rsidR="00504998" w:rsidRDefault="00000000">
      <w:pPr>
        <w:spacing w:before="40" w:after="80" w:line="288" w:lineRule="auto"/>
      </w:pPr>
      <w:r>
        <w:rPr>
          <w:rFonts w:ascii="Times New Roman" w:hAnsi="Times New Roman"/>
          <w:b/>
          <w:color w:val="FFFFFF"/>
        </w:rPr>
        <w:t>Xấp xỉ đạo hàm bậc hai Laplacian:</w:t>
      </w:r>
    </w:p>
    <w:p w14:paraId="1D1182A2" w14:textId="23696186" w:rsidR="00504998" w:rsidRDefault="00000000">
      <w:pPr>
        <w:spacing w:before="40" w:after="80" w:line="288" w:lineRule="auto"/>
      </w:pPr>
      <w:r>
        <w:rPr>
          <w:rFonts w:ascii="Cambria Math" w:hAnsi="Cambria Math" w:cs="Cambria Math"/>
          <w:color w:val="FFFFFF"/>
          <w:sz w:val="20"/>
        </w:rPr>
        <w:t>∇</w:t>
      </w:r>
      <w:r>
        <w:rPr>
          <w:rFonts w:ascii="Consolas" w:hAnsi="Consolas" w:cs="Consolas"/>
          <w:color w:val="FFFFFF"/>
          <w:sz w:val="20"/>
        </w:rPr>
        <w:t>²</w:t>
      </w:r>
      <w:r>
        <w:rPr>
          <w:rFonts w:ascii="Consolas" w:hAnsi="Consolas"/>
          <w:color w:val="FFFFFF"/>
          <w:sz w:val="20"/>
        </w:rPr>
        <w:t xml:space="preserve">f = </w:t>
      </w:r>
      <w:r>
        <w:rPr>
          <w:rFonts w:ascii="Consolas" w:hAnsi="Consolas" w:cs="Consolas"/>
          <w:color w:val="FFFFFF"/>
          <w:sz w:val="20"/>
        </w:rPr>
        <w:t>∂²</w:t>
      </w:r>
      <w:r>
        <w:rPr>
          <w:rFonts w:ascii="Consolas" w:hAnsi="Consolas"/>
          <w:color w:val="FFFFFF"/>
          <w:sz w:val="20"/>
        </w:rPr>
        <w:t>f/</w:t>
      </w:r>
      <w:r>
        <w:rPr>
          <w:rFonts w:ascii="Consolas" w:hAnsi="Consolas" w:cs="Consolas"/>
          <w:color w:val="FFFFFF"/>
          <w:sz w:val="20"/>
        </w:rPr>
        <w:t>∂</w:t>
      </w:r>
      <w:r>
        <w:rPr>
          <w:rFonts w:ascii="Consolas" w:hAnsi="Consolas"/>
          <w:color w:val="FFFFFF"/>
          <w:sz w:val="20"/>
        </w:rPr>
        <w:t>x</w:t>
      </w:r>
      <w:r>
        <w:rPr>
          <w:rFonts w:ascii="Consolas" w:hAnsi="Consolas" w:cs="Consolas"/>
          <w:color w:val="FFFFFF"/>
          <w:sz w:val="20"/>
        </w:rPr>
        <w:t>²</w:t>
      </w:r>
      <w:r>
        <w:rPr>
          <w:rFonts w:ascii="Consolas" w:hAnsi="Consolas"/>
          <w:color w:val="FFFFFF"/>
          <w:sz w:val="20"/>
        </w:rPr>
        <w:t xml:space="preserve"> + </w:t>
      </w:r>
      <w:r>
        <w:rPr>
          <w:rFonts w:ascii="Consolas" w:hAnsi="Consolas" w:cs="Consolas"/>
          <w:color w:val="FFFFFF"/>
          <w:sz w:val="20"/>
        </w:rPr>
        <w:t>∂²</w:t>
      </w:r>
      <w:r>
        <w:rPr>
          <w:rFonts w:ascii="Consolas" w:hAnsi="Consolas"/>
          <w:color w:val="FFFFFF"/>
          <w:sz w:val="20"/>
        </w:rPr>
        <w:t>f/</w:t>
      </w:r>
      <w:r>
        <w:rPr>
          <w:rFonts w:ascii="Consolas" w:hAnsi="Consolas" w:cs="Consolas"/>
          <w:color w:val="FFFFFF"/>
          <w:sz w:val="20"/>
        </w:rPr>
        <w:t>∂</w:t>
      </w:r>
      <w:r>
        <w:rPr>
          <w:rFonts w:ascii="Consolas" w:hAnsi="Consolas"/>
          <w:color w:val="FFFFFF"/>
          <w:sz w:val="20"/>
        </w:rPr>
        <w:t>y</w:t>
      </w:r>
      <w:r>
        <w:rPr>
          <w:rFonts w:ascii="Consolas" w:hAnsi="Consolas" w:cs="Consolas"/>
          <w:color w:val="FFFFFF"/>
          <w:sz w:val="20"/>
        </w:rPr>
        <w:t>²</w:t>
      </w:r>
      <w:r>
        <w:rPr>
          <w:rFonts w:ascii="Consolas" w:hAnsi="Consolas"/>
          <w:color w:val="FFFFFF"/>
          <w:sz w:val="20"/>
        </w:rPr>
        <w:t xml:space="preserve"> </w:t>
      </w:r>
      <w:r>
        <w:rPr>
          <w:rFonts w:ascii="Consolas" w:hAnsi="Consolas" w:cs="Consolas"/>
          <w:color w:val="FFFFFF"/>
          <w:sz w:val="20"/>
        </w:rPr>
        <w:t>≈</w:t>
      </w:r>
      <w:r>
        <w:rPr>
          <w:rFonts w:ascii="Consolas" w:hAnsi="Consolas"/>
          <w:color w:val="FFFFFF"/>
          <w:sz w:val="20"/>
        </w:rPr>
        <w:t xml:space="preserve"> [f(x+1, y) + f(x-1, y) + f(x, y+1) + f(x, y-1)] - 4</w:t>
      </w:r>
      <w:r>
        <w:rPr>
          <w:rFonts w:ascii="Consolas" w:hAnsi="Consolas" w:cs="Consolas"/>
          <w:color w:val="FFFFFF"/>
          <w:sz w:val="20"/>
        </w:rPr>
        <w:t>·</w:t>
      </w:r>
      <w:r>
        <w:rPr>
          <w:rFonts w:ascii="Consolas" w:hAnsi="Consolas"/>
          <w:color w:val="FFFFFF"/>
          <w:sz w:val="20"/>
        </w:rPr>
        <w:t>f(x, y)</w:t>
      </w:r>
    </w:p>
    <w:p w14:paraId="43CD40EA" w14:textId="1CCF1EA2" w:rsidR="00504998" w:rsidRDefault="00000000">
      <w:pPr>
        <w:spacing w:before="20" w:after="40" w:line="288" w:lineRule="auto"/>
        <w:ind w:left="360"/>
      </w:pPr>
      <w:r>
        <w:rPr>
          <w:rFonts w:ascii="Times New Roman" w:hAnsi="Times New Roman"/>
          <w:b/>
          <w:color w:val="FFFFFF"/>
        </w:rPr>
        <w:t>•Kernel làm sắc nét Unsharp Masking:</w:t>
      </w:r>
      <w:r>
        <w:rPr>
          <w:rFonts w:ascii="Times New Roman" w:hAnsi="Times New Roman"/>
          <w:color w:val="F5F5F5"/>
        </w:rPr>
        <w:t xml:space="preserve"> Lấy ảnh gốc trừ đi thành phần đạo hàm bậc hai để tôn tạo các cạnh biên:</w:t>
      </w:r>
    </w:p>
    <w:p w14:paraId="2E628C13" w14:textId="77777777" w:rsidR="00A20B4A" w:rsidRDefault="00A20B4A">
      <w:pPr>
        <w:rPr>
          <w:rFonts w:ascii="Times New Roman" w:hAnsi="Times New Roman"/>
          <w:b/>
          <w:color w:val="FFFFFF"/>
        </w:rPr>
      </w:pPr>
      <w:r>
        <w:rPr>
          <w:rFonts w:ascii="Times New Roman" w:hAnsi="Times New Roman"/>
          <w:b/>
          <w:color w:val="FFFFFF"/>
        </w:rPr>
        <w:br w:type="page"/>
      </w:r>
    </w:p>
    <w:p w14:paraId="34403676" w14:textId="01A4E7F0" w:rsidR="00504998" w:rsidRDefault="00000000">
      <w:pPr>
        <w:spacing w:before="40" w:after="80" w:line="288" w:lineRule="auto"/>
      </w:pPr>
      <w:r>
        <w:rPr>
          <w:rFonts w:ascii="Times New Roman" w:hAnsi="Times New Roman"/>
          <w:b/>
          <w:color w:val="FFFFFF"/>
        </w:rPr>
        <w:lastRenderedPageBreak/>
        <w:t>Kernel Unsharp Masking 3x3:</w:t>
      </w:r>
    </w:p>
    <w:p w14:paraId="1E762476" w14:textId="618AC41B" w:rsidR="00504998" w:rsidRDefault="00504998">
      <w:pPr>
        <w:spacing w:before="40" w:after="80" w:line="288" w:lineRule="auto"/>
      </w:pPr>
    </w:p>
    <w:p w14:paraId="3561834E" w14:textId="23921A53" w:rsidR="00504998" w:rsidRDefault="00000000">
      <w:pPr>
        <w:spacing w:before="40" w:after="80" w:line="288" w:lineRule="auto"/>
      </w:pPr>
      <w:r>
        <w:rPr>
          <w:rFonts w:ascii="Times New Roman" w:hAnsi="Times New Roman"/>
          <w:color w:val="F5F5F5"/>
        </w:rPr>
        <w:t>K_sharpen =</w:t>
      </w:r>
    </w:p>
    <w:p w14:paraId="78F72944" w14:textId="35923DAB" w:rsidR="00504998" w:rsidRDefault="00000000">
      <w:pPr>
        <w:spacing w:before="40" w:after="80" w:line="288" w:lineRule="auto"/>
      </w:pPr>
      <w:r>
        <w:rPr>
          <w:rFonts w:ascii="Times New Roman" w:hAnsi="Times New Roman"/>
          <w:color w:val="F5F5F5"/>
        </w:rPr>
        <w:t>[ -1-1-1 ]</w:t>
      </w:r>
    </w:p>
    <w:p w14:paraId="3CF6FF0E" w14:textId="48E72AD9" w:rsidR="00504998" w:rsidRDefault="00000000">
      <w:pPr>
        <w:spacing w:before="40" w:after="80" w:line="288" w:lineRule="auto"/>
      </w:pPr>
      <w:r>
        <w:rPr>
          <w:rFonts w:ascii="Times New Roman" w:hAnsi="Times New Roman"/>
          <w:color w:val="F5F5F5"/>
        </w:rPr>
        <w:t>[ -1 9-1 ]</w:t>
      </w:r>
    </w:p>
    <w:p w14:paraId="6AA37E8C" w14:textId="6746830D" w:rsidR="00504998" w:rsidRDefault="00000000">
      <w:pPr>
        <w:spacing w:before="40" w:after="80" w:line="288" w:lineRule="auto"/>
      </w:pPr>
      <w:r>
        <w:rPr>
          <w:rFonts w:ascii="Times New Roman" w:hAnsi="Times New Roman"/>
          <w:color w:val="F5F5F5"/>
        </w:rPr>
        <w:t>[ -1-1-1 ](Tổng trọng số = 9 - 8 = 1, bảo toàn độ sáng)</w:t>
      </w:r>
    </w:p>
    <w:p w14:paraId="1D3A9F1F" w14:textId="171E7612" w:rsidR="00504998" w:rsidRDefault="00504998">
      <w:pPr>
        <w:spacing w:before="40" w:after="80" w:line="288" w:lineRule="auto"/>
      </w:pPr>
    </w:p>
    <w:p w14:paraId="6CF72F11" w14:textId="77777777" w:rsidR="00504998" w:rsidRDefault="00000000">
      <w:pPr>
        <w:spacing w:before="40" w:after="80" w:line="288" w:lineRule="auto"/>
      </w:pPr>
      <w:r>
        <w:rPr>
          <w:rFonts w:ascii="Times New Roman" w:hAnsi="Times New Roman"/>
          <w:color w:val="F5F5F5"/>
        </w:rPr>
        <w:t>Nhận thấy tổng trọng số kernel: 9 - 8 = 1, thỏa mãn điều kiện bảo toàn độ sáng tổng thể của hình ảnh.</w:t>
      </w:r>
    </w:p>
    <w:p w14:paraId="61D591F7" w14:textId="339B5BF2" w:rsidR="00504998" w:rsidRDefault="00000000">
      <w:pPr>
        <w:pStyle w:val="Heading3"/>
        <w:spacing w:before="240" w:after="80"/>
      </w:pPr>
      <w:bookmarkStart w:id="30" w:name="_Toc241319525"/>
      <w:r>
        <w:rPr>
          <w:rFonts w:ascii="Times New Roman" w:hAnsi="Times New Roman"/>
          <w:b/>
          <w:color w:val="F5F5F5"/>
          <w:sz w:val="23"/>
        </w:rPr>
        <w:t>3.5. Kết quả thực hiện</w:t>
      </w:r>
      <w:bookmarkEnd w:id="30"/>
    </w:p>
    <w:p w14:paraId="594D950F" w14:textId="77777777" w:rsidR="00504998" w:rsidRDefault="00000000">
      <w:pPr>
        <w:spacing w:before="40" w:after="80" w:line="288" w:lineRule="auto"/>
      </w:pPr>
      <w:r>
        <w:rPr>
          <w:rFonts w:ascii="Times New Roman" w:hAnsi="Times New Roman"/>
          <w:color w:val="F5F5F5"/>
        </w:rPr>
        <w:t>Nhóm thực thi mã nguồn kiểm nghiệm các bộ lọc tuyến tính:</w:t>
      </w:r>
    </w:p>
    <w:p w14:paraId="105C429C" w14:textId="3BA78DFF"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E740C33" w14:textId="06A45D0B" w:rsidR="00504998" w:rsidRDefault="00000000">
      <w:pPr>
        <w:spacing w:before="40" w:after="80" w:line="288" w:lineRule="auto"/>
      </w:pPr>
      <w:r>
        <w:rPr>
          <w:rFonts w:ascii="Times New Roman" w:hAnsi="Times New Roman"/>
          <w:color w:val="F5F5F5"/>
        </w:rPr>
        <w:t>1. Lọc trung bình (Box/Mean Filter) kích thước 7x7</w:t>
      </w:r>
    </w:p>
    <w:p w14:paraId="0504DCD8" w14:textId="77777777" w:rsidR="00504998" w:rsidRDefault="00000000">
      <w:pPr>
        <w:spacing w:before="40" w:after="80" w:line="288" w:lineRule="auto"/>
      </w:pPr>
      <w:r>
        <w:rPr>
          <w:rFonts w:ascii="Times New Roman" w:hAnsi="Times New Roman"/>
          <w:color w:val="F5F5F5"/>
        </w:rPr>
        <w:t>blur_mean = cv2.blur(gray, (7, 7))</w:t>
      </w:r>
    </w:p>
    <w:p w14:paraId="2698F58E" w14:textId="6A9233EE" w:rsidR="00504998" w:rsidRDefault="00000000">
      <w:pPr>
        <w:spacing w:before="40" w:after="80" w:line="288" w:lineRule="auto"/>
      </w:pPr>
      <w:r>
        <w:rPr>
          <w:rFonts w:ascii="Times New Roman" w:hAnsi="Times New Roman"/>
          <w:color w:val="F5F5F5"/>
        </w:rPr>
        <w:t>2. Lọc Gaussian kích thước 7x7 với độ lệch chuẩn tự động (sigma=0)</w:t>
      </w:r>
    </w:p>
    <w:p w14:paraId="55110D12" w14:textId="77777777" w:rsidR="00504998" w:rsidRDefault="00000000">
      <w:pPr>
        <w:spacing w:before="40" w:after="80" w:line="288" w:lineRule="auto"/>
      </w:pPr>
      <w:r>
        <w:rPr>
          <w:rFonts w:ascii="Times New Roman" w:hAnsi="Times New Roman"/>
          <w:color w:val="F5F5F5"/>
        </w:rPr>
        <w:t>blur_gaussian = cv2.GaussianBlur(gray, (7, 7), 0)</w:t>
      </w:r>
    </w:p>
    <w:p w14:paraId="0A2F4622" w14:textId="05DF0F80" w:rsidR="00504998" w:rsidRDefault="00000000">
      <w:pPr>
        <w:spacing w:before="40" w:after="80" w:line="288" w:lineRule="auto"/>
      </w:pPr>
      <w:r>
        <w:rPr>
          <w:rFonts w:ascii="Times New Roman" w:hAnsi="Times New Roman"/>
          <w:color w:val="F5F5F5"/>
        </w:rPr>
        <w:t>3. Làm sắc nét ảnh bằng Kernel Laplacian Unsharp</w:t>
      </w:r>
    </w:p>
    <w:p w14:paraId="52A22A9E" w14:textId="77777777" w:rsidR="00504998" w:rsidRDefault="00000000">
      <w:pPr>
        <w:spacing w:before="40" w:after="80" w:line="288" w:lineRule="auto"/>
      </w:pPr>
      <w:r>
        <w:rPr>
          <w:rFonts w:ascii="Times New Roman" w:hAnsi="Times New Roman"/>
          <w:color w:val="F5F5F5"/>
        </w:rPr>
        <w:t>kernel_sharpen = np.array([[-1, -1, -1],</w:t>
      </w:r>
    </w:p>
    <w:p w14:paraId="3249C5F1" w14:textId="59625367" w:rsidR="00504998" w:rsidRDefault="00000000">
      <w:pPr>
        <w:spacing w:before="40" w:after="80" w:line="288" w:lineRule="auto"/>
      </w:pPr>
      <w:r>
        <w:rPr>
          <w:rFonts w:ascii="Times New Roman" w:hAnsi="Times New Roman"/>
          <w:color w:val="F5F5F5"/>
        </w:rPr>
        <w:t>[-1,9, -1],</w:t>
      </w:r>
    </w:p>
    <w:p w14:paraId="533B8086" w14:textId="77777777" w:rsidR="00504998" w:rsidRDefault="00000000">
      <w:pPr>
        <w:spacing w:before="40" w:after="80" w:line="288" w:lineRule="auto"/>
      </w:pPr>
      <w:r>
        <w:rPr>
          <w:rFonts w:ascii="Times New Roman" w:hAnsi="Times New Roman"/>
          <w:color w:val="F5F5F5"/>
        </w:rPr>
        <w:t>[-1, -1, -1]], dtype=np.float32)</w:t>
      </w:r>
    </w:p>
    <w:p w14:paraId="2CBE6395" w14:textId="77777777" w:rsidR="00504998" w:rsidRDefault="00000000">
      <w:pPr>
        <w:spacing w:before="40" w:after="80" w:line="288" w:lineRule="auto"/>
      </w:pPr>
      <w:r>
        <w:rPr>
          <w:rFonts w:ascii="Times New Roman" w:hAnsi="Times New Roman"/>
          <w:color w:val="F5F5F5"/>
        </w:rPr>
        <w:t>img_sharpened = cv2.filter2D(gray, -1, kernel_sharpen)</w:t>
      </w:r>
    </w:p>
    <w:p w14:paraId="1EFF08DF" w14:textId="77777777" w:rsidR="00504998" w:rsidRDefault="00504998">
      <w:pPr>
        <w:spacing w:before="40" w:after="80" w:line="288" w:lineRule="auto"/>
      </w:pPr>
    </w:p>
    <w:p w14:paraId="39042043" w14:textId="6447A039" w:rsidR="00504998" w:rsidRDefault="00000000">
      <w:pPr>
        <w:spacing w:before="40" w:after="80" w:line="288" w:lineRule="auto"/>
      </w:pPr>
      <w:r>
        <w:rPr>
          <w:rFonts w:ascii="Times New Roman" w:hAnsi="Times New Roman"/>
          <w:color w:val="F5F5F5"/>
        </w:rPr>
        <w:t>Bảng so sánh định lượng và thị giác các bộ lọc tuyến tính:</w:t>
      </w:r>
    </w:p>
    <w:tbl>
      <w:tblPr>
        <w:tblW w:w="0" w:type="auto"/>
        <w:jc w:val="center"/>
        <w:tblLook w:val="04A0" w:firstRow="1" w:lastRow="0" w:firstColumn="1" w:lastColumn="0" w:noHBand="0" w:noVBand="1"/>
      </w:tblPr>
      <w:tblGrid>
        <w:gridCol w:w="1930"/>
        <w:gridCol w:w="1930"/>
        <w:gridCol w:w="1930"/>
        <w:gridCol w:w="1930"/>
        <w:gridCol w:w="1930"/>
      </w:tblGrid>
      <w:tr w:rsidR="00504998" w14:paraId="649CBFDD"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E568E97" w14:textId="77777777" w:rsidR="00504998" w:rsidRDefault="00000000">
            <w:pPr>
              <w:spacing w:before="20" w:after="20"/>
              <w:jc w:val="center"/>
            </w:pPr>
            <w:r>
              <w:rPr>
                <w:rFonts w:ascii="Times New Roman" w:hAnsi="Times New Roman"/>
                <w:b/>
                <w:color w:val="FFFFFF"/>
                <w:sz w:val="20"/>
              </w:rPr>
              <w:t>Phương pháp lọc</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9A93869" w14:textId="77777777" w:rsidR="00504998" w:rsidRDefault="00000000">
            <w:pPr>
              <w:spacing w:before="20" w:after="20"/>
              <w:jc w:val="center"/>
            </w:pPr>
            <w:r>
              <w:rPr>
                <w:rFonts w:ascii="Times New Roman" w:hAnsi="Times New Roman"/>
                <w:b/>
                <w:color w:val="FFFFFF"/>
                <w:sz w:val="20"/>
              </w:rPr>
              <w:t>Kích thước Kernel</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BE5C9DE" w14:textId="77777777" w:rsidR="00504998" w:rsidRDefault="00000000">
            <w:pPr>
              <w:spacing w:before="20" w:after="20"/>
              <w:jc w:val="center"/>
            </w:pPr>
            <w:r>
              <w:rPr>
                <w:rFonts w:ascii="Times New Roman" w:hAnsi="Times New Roman"/>
                <w:b/>
                <w:color w:val="FFFFFF"/>
                <w:sz w:val="20"/>
              </w:rPr>
              <w:t>Mức độ làm mịn (Smoothing)</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97E2C8D" w14:textId="77777777" w:rsidR="00504998" w:rsidRDefault="00000000">
            <w:pPr>
              <w:spacing w:before="20" w:after="20"/>
              <w:jc w:val="center"/>
            </w:pPr>
            <w:r>
              <w:rPr>
                <w:rFonts w:ascii="Times New Roman" w:hAnsi="Times New Roman"/>
                <w:b/>
                <w:color w:val="FFFFFF"/>
                <w:sz w:val="20"/>
              </w:rPr>
              <w:t>Độ bảo toàn đường biên</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880146E" w14:textId="77777777" w:rsidR="00504998" w:rsidRDefault="00000000">
            <w:pPr>
              <w:spacing w:before="20" w:after="20"/>
              <w:jc w:val="center"/>
            </w:pPr>
            <w:r>
              <w:rPr>
                <w:rFonts w:ascii="Times New Roman" w:hAnsi="Times New Roman"/>
                <w:b/>
                <w:color w:val="FFFFFF"/>
                <w:sz w:val="20"/>
              </w:rPr>
              <w:t>Thời gian thực thi (1440× 1440)</w:t>
            </w:r>
          </w:p>
        </w:tc>
      </w:tr>
      <w:tr w:rsidR="00504998" w14:paraId="0BC78EC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795D85" w14:textId="1F54BB6B" w:rsidR="00504998" w:rsidRDefault="00000000">
            <w:pPr>
              <w:spacing w:before="20" w:after="20"/>
            </w:pPr>
            <w:r>
              <w:rPr>
                <w:rFonts w:ascii="Times New Roman" w:hAnsi="Times New Roman"/>
                <w:color w:val="FFFFFF"/>
                <w:sz w:val="19"/>
              </w:rPr>
              <w:t>Mean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05A82A" w14:textId="77777777" w:rsidR="00504998" w:rsidRDefault="00000000">
            <w:pPr>
              <w:spacing w:before="20" w:after="20"/>
            </w:pPr>
            <w:r>
              <w:rPr>
                <w:rFonts w:ascii="Times New Roman" w:hAnsi="Times New Roman"/>
                <w:color w:val="FFFFFF"/>
                <w:sz w:val="19"/>
              </w:rPr>
              <w:t>7 × 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F10F5A5" w14:textId="77777777" w:rsidR="00504998" w:rsidRDefault="00000000">
            <w:pPr>
              <w:spacing w:before="20" w:after="20"/>
            </w:pPr>
            <w:r>
              <w:rPr>
                <w:rFonts w:ascii="Times New Roman" w:hAnsi="Times New Roman"/>
                <w:color w:val="FFFFFF"/>
                <w:sz w:val="19"/>
              </w:rPr>
              <w:t>Rất mạnh, đồng đều</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ACC974" w14:textId="77777777" w:rsidR="00504998" w:rsidRDefault="00000000">
            <w:pPr>
              <w:spacing w:before="20" w:after="20"/>
            </w:pPr>
            <w:r>
              <w:rPr>
                <w:rFonts w:ascii="Times New Roman" w:hAnsi="Times New Roman"/>
                <w:color w:val="FFFFFF"/>
                <w:sz w:val="19"/>
              </w:rPr>
              <w:t>Kém, biên bị nhòe mờ dạng vệt khối</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B95390" w14:textId="65F11C87" w:rsidR="00504998" w:rsidRDefault="00000000">
            <w:pPr>
              <w:spacing w:before="20" w:after="20"/>
            </w:pPr>
            <w:r>
              <w:rPr>
                <w:rFonts w:ascii="Times New Roman" w:hAnsi="Times New Roman"/>
                <w:color w:val="FFFFFF"/>
                <w:sz w:val="19"/>
              </w:rPr>
              <w:t>1.15 ms</w:t>
            </w:r>
          </w:p>
        </w:tc>
      </w:tr>
      <w:tr w:rsidR="00504998" w14:paraId="6D50785B"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BD75D6" w14:textId="50CC7CC3" w:rsidR="00504998" w:rsidRDefault="00000000">
            <w:pPr>
              <w:spacing w:before="20" w:after="20"/>
            </w:pPr>
            <w:r>
              <w:rPr>
                <w:rFonts w:ascii="Times New Roman" w:hAnsi="Times New Roman"/>
                <w:color w:val="FFFFFF"/>
                <w:sz w:val="19"/>
              </w:rPr>
              <w:t>Gaussian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5E4ACA" w14:textId="77777777" w:rsidR="00504998" w:rsidRDefault="00000000">
            <w:pPr>
              <w:spacing w:before="20" w:after="20"/>
            </w:pPr>
            <w:r>
              <w:rPr>
                <w:rFonts w:ascii="Times New Roman" w:hAnsi="Times New Roman"/>
                <w:color w:val="FFFFFF"/>
                <w:sz w:val="19"/>
              </w:rPr>
              <w:t>7 × 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67FC21" w14:textId="77777777" w:rsidR="00504998" w:rsidRDefault="00000000">
            <w:pPr>
              <w:spacing w:before="20" w:after="20"/>
            </w:pPr>
            <w:r>
              <w:rPr>
                <w:rFonts w:ascii="Times New Roman" w:hAnsi="Times New Roman"/>
                <w:color w:val="FFFFFF"/>
                <w:sz w:val="19"/>
              </w:rPr>
              <w:t>Mịn màng, tự nhiên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840592D" w14:textId="77777777" w:rsidR="00504998" w:rsidRDefault="00000000">
            <w:pPr>
              <w:spacing w:before="20" w:after="20"/>
            </w:pPr>
            <w:r>
              <w:rPr>
                <w:rFonts w:ascii="Times New Roman" w:hAnsi="Times New Roman"/>
                <w:color w:val="FFFFFF"/>
                <w:sz w:val="19"/>
              </w:rPr>
              <w:t>Khá, biên mềm mại, cấu trúc giữ tốt</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A9EF5D" w14:textId="2559FDB2" w:rsidR="00504998" w:rsidRDefault="00000000">
            <w:pPr>
              <w:spacing w:before="20" w:after="20"/>
            </w:pPr>
            <w:r>
              <w:rPr>
                <w:rFonts w:ascii="Times New Roman" w:hAnsi="Times New Roman"/>
                <w:color w:val="FFFFFF"/>
                <w:sz w:val="19"/>
              </w:rPr>
              <w:t>1.42 ms</w:t>
            </w:r>
          </w:p>
        </w:tc>
      </w:tr>
      <w:tr w:rsidR="00504998" w14:paraId="111AB7DB"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263664" w14:textId="573EB9AE" w:rsidR="00504998" w:rsidRDefault="00000000">
            <w:pPr>
              <w:spacing w:before="20" w:after="20"/>
            </w:pPr>
            <w:r>
              <w:rPr>
                <w:rFonts w:ascii="Times New Roman" w:hAnsi="Times New Roman"/>
                <w:color w:val="FFFFFF"/>
                <w:sz w:val="19"/>
              </w:rPr>
              <w:t>Sharpening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017392" w14:textId="77777777" w:rsidR="00504998" w:rsidRDefault="00000000">
            <w:pPr>
              <w:spacing w:before="20" w:after="20"/>
            </w:pPr>
            <w:r>
              <w:rPr>
                <w:rFonts w:ascii="Times New Roman" w:hAnsi="Times New Roman"/>
                <w:color w:val="FFFFFF"/>
                <w:sz w:val="19"/>
              </w:rPr>
              <w:t>3 × 3</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BB6854" w14:textId="77777777" w:rsidR="00504998" w:rsidRDefault="00000000">
            <w:pPr>
              <w:spacing w:before="20" w:after="20"/>
            </w:pPr>
            <w:r>
              <w:rPr>
                <w:rFonts w:ascii="Times New Roman" w:hAnsi="Times New Roman"/>
                <w:color w:val="FFFFFF"/>
                <w:sz w:val="19"/>
              </w:rPr>
              <w:t>Không (Tăng tương phản biên)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9E3284" w14:textId="77777777" w:rsidR="00504998" w:rsidRDefault="00000000">
            <w:pPr>
              <w:spacing w:before="20" w:after="20"/>
            </w:pPr>
            <w:r>
              <w:rPr>
                <w:rFonts w:ascii="Times New Roman" w:hAnsi="Times New Roman"/>
                <w:color w:val="FFFFFF"/>
                <w:sz w:val="19"/>
              </w:rPr>
              <w:t>Cạnh sắc nét, nổi bật rõ rệt từng nếp nhăn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0496D0" w14:textId="16C1CC8D" w:rsidR="00504998" w:rsidRDefault="00000000">
            <w:pPr>
              <w:spacing w:before="20" w:after="20"/>
            </w:pPr>
            <w:r>
              <w:rPr>
                <w:rFonts w:ascii="Times New Roman" w:hAnsi="Times New Roman"/>
                <w:color w:val="FFFFFF"/>
                <w:sz w:val="19"/>
              </w:rPr>
              <w:t>0.98 ms</w:t>
            </w:r>
          </w:p>
        </w:tc>
      </w:tr>
    </w:tbl>
    <w:p w14:paraId="490BFDA3" w14:textId="77777777" w:rsidR="00504998" w:rsidRDefault="00504998">
      <w:pPr>
        <w:spacing w:after="120"/>
      </w:pPr>
    </w:p>
    <w:p w14:paraId="6C0E2F14" w14:textId="77777777" w:rsidR="00504998" w:rsidRDefault="00000000">
      <w:pPr>
        <w:spacing w:before="200" w:after="80"/>
        <w:jc w:val="center"/>
      </w:pPr>
      <w:r>
        <w:rPr>
          <w:noProof/>
        </w:rPr>
        <w:lastRenderedPageBreak/>
        <w:drawing>
          <wp:inline distT="0" distB="0" distL="0" distR="0" wp14:anchorId="67C4E6B0" wp14:editId="6697658B">
            <wp:extent cx="5120640" cy="1440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linear_filters.png"/>
                    <pic:cNvPicPr/>
                  </pic:nvPicPr>
                  <pic:blipFill>
                    <a:blip r:embed="rId12"/>
                    <a:stretch>
                      <a:fillRect/>
                    </a:stretch>
                  </pic:blipFill>
                  <pic:spPr>
                    <a:xfrm>
                      <a:off x="0" y="0"/>
                      <a:ext cx="5120640" cy="1440180"/>
                    </a:xfrm>
                    <a:prstGeom prst="rect">
                      <a:avLst/>
                    </a:prstGeom>
                  </pic:spPr>
                </pic:pic>
              </a:graphicData>
            </a:graphic>
          </wp:inline>
        </w:drawing>
      </w:r>
    </w:p>
    <w:p w14:paraId="7730FC70" w14:textId="65CDDE22" w:rsidR="00504998" w:rsidRDefault="00000000">
      <w:pPr>
        <w:spacing w:before="40" w:after="240"/>
        <w:jc w:val="center"/>
      </w:pPr>
      <w:r>
        <w:rPr>
          <w:rFonts w:ascii="Times New Roman" w:hAnsi="Times New Roman"/>
          <w:i/>
          <w:color w:val="D7D7D7"/>
          <w:sz w:val="20"/>
        </w:rPr>
        <w:t xml:space="preserve">[Hình 5: Khảo sát các bộ lọc tuyến tính 2D: Lọc trung bình Box 7x7, Gaussian Blur và Làm sắc nét Laplacian </w:t>
      </w:r>
    </w:p>
    <w:p w14:paraId="2D513D5D" w14:textId="6EB959CB" w:rsidR="00504998" w:rsidRDefault="00A20B4A">
      <w:pPr>
        <w:spacing w:before="40" w:after="80" w:line="288" w:lineRule="auto"/>
      </w:pPr>
      <w:r>
        <w:rPr>
          <w:rFonts w:ascii="Times New Roman" w:hAnsi="Times New Roman"/>
          <w:color w:val="F5F5F5"/>
        </w:rPr>
        <w:t xml:space="preserve"> </w:t>
      </w:r>
    </w:p>
    <w:p w14:paraId="20ABE92F" w14:textId="78F450BF" w:rsidR="00504998" w:rsidRDefault="00000000">
      <w:pPr>
        <w:pStyle w:val="Heading2"/>
        <w:spacing w:before="320" w:after="120"/>
      </w:pPr>
      <w:bookmarkStart w:id="31" w:name="_Toc241319526"/>
      <w:r>
        <w:rPr>
          <w:rFonts w:ascii="Times New Roman" w:hAnsi="Times New Roman"/>
          <w:b/>
          <w:color w:val="FFFFFF"/>
          <w:sz w:val="26"/>
        </w:rPr>
        <w:t>4. Bài tập nâng cao</w:t>
      </w:r>
      <w:bookmarkEnd w:id="31"/>
    </w:p>
    <w:p w14:paraId="7E1D8617" w14:textId="2E6F1690" w:rsidR="00504998" w:rsidRDefault="00000000">
      <w:pPr>
        <w:pStyle w:val="Heading3"/>
        <w:spacing w:before="240" w:after="80"/>
      </w:pPr>
      <w:bookmarkStart w:id="32" w:name="_Toc241319527"/>
      <w:r>
        <w:rPr>
          <w:rFonts w:ascii="Times New Roman" w:hAnsi="Times New Roman"/>
          <w:b/>
          <w:color w:val="F5F5F5"/>
          <w:sz w:val="23"/>
        </w:rPr>
        <w:t>4.1. Giới thiệu phần nâng cao</w:t>
      </w:r>
      <w:bookmarkEnd w:id="32"/>
    </w:p>
    <w:p w14:paraId="4DAE0E46" w14:textId="77777777" w:rsidR="00504998" w:rsidRDefault="00000000">
      <w:pPr>
        <w:spacing w:before="40" w:after="80" w:line="288" w:lineRule="auto"/>
      </w:pPr>
      <w:r>
        <w:rPr>
          <w:rFonts w:ascii="Times New Roman" w:hAnsi="Times New Roman"/>
          <w:color w:val="F5F5F5"/>
        </w:rPr>
        <w:t>Phần nâng cao mở rộng khảo sát sang 3 nhóm kỹ thuật chuyên sâu trên miền không gian:</w:t>
      </w:r>
    </w:p>
    <w:p w14:paraId="29667F41" w14:textId="77777777" w:rsidR="00504998" w:rsidRDefault="00000000">
      <w:pPr>
        <w:spacing w:before="40" w:after="80" w:line="288" w:lineRule="auto"/>
      </w:pPr>
      <w:r>
        <w:rPr>
          <w:rFonts w:ascii="Times New Roman" w:hAnsi="Times New Roman"/>
          <w:color w:val="F5F5F5"/>
        </w:rPr>
        <w:t xml:space="preserve">1. Trích xuất biên cạnh vi phân bậc một thông qua toán tử Gradient </w:t>
      </w:r>
      <w:r>
        <w:rPr>
          <w:rFonts w:ascii="Times New Roman" w:hAnsi="Times New Roman"/>
          <w:b/>
          <w:color w:val="FFFFFF"/>
        </w:rPr>
        <w:t>Sobel</w:t>
      </w:r>
      <w:r>
        <w:rPr>
          <w:rFonts w:ascii="Times New Roman" w:hAnsi="Times New Roman"/>
          <w:color w:val="F5F5F5"/>
        </w:rPr>
        <w:t xml:space="preserve"> và </w:t>
      </w:r>
      <w:r>
        <w:rPr>
          <w:rFonts w:ascii="Times New Roman" w:hAnsi="Times New Roman"/>
          <w:b/>
          <w:color w:val="FFFFFF"/>
        </w:rPr>
        <w:t>Prewitt</w:t>
      </w:r>
      <w:r>
        <w:rPr>
          <w:rFonts w:ascii="Times New Roman" w:hAnsi="Times New Roman"/>
          <w:color w:val="F5F5F5"/>
        </w:rPr>
        <w:t>.</w:t>
      </w:r>
    </w:p>
    <w:p w14:paraId="5C2CA2B3" w14:textId="77777777" w:rsidR="00504998" w:rsidRDefault="00000000">
      <w:pPr>
        <w:spacing w:before="40" w:after="80" w:line="288" w:lineRule="auto"/>
      </w:pPr>
      <w:r>
        <w:rPr>
          <w:rFonts w:ascii="Times New Roman" w:hAnsi="Times New Roman"/>
          <w:color w:val="F5F5F5"/>
        </w:rPr>
        <w:t>2. Thiết kế mặt nạ tích chập tùy biến (</w:t>
      </w:r>
      <w:r>
        <w:rPr>
          <w:rFonts w:ascii="Times New Roman" w:hAnsi="Times New Roman"/>
          <w:b/>
          <w:color w:val="FFFFFF"/>
        </w:rPr>
        <w:t>Custom Kernels</w:t>
      </w:r>
      <w:r>
        <w:rPr>
          <w:rFonts w:ascii="Times New Roman" w:hAnsi="Times New Roman"/>
          <w:color w:val="F5F5F5"/>
        </w:rPr>
        <w:t>) để tạo hiệu ứng đồ họa nghệ thuật chạm nổi 3D (</w:t>
      </w:r>
      <w:r>
        <w:rPr>
          <w:rFonts w:ascii="Times New Roman" w:hAnsi="Times New Roman"/>
          <w:b/>
          <w:color w:val="FFFFFF"/>
        </w:rPr>
        <w:t>Emboss</w:t>
      </w:r>
      <w:r>
        <w:rPr>
          <w:rFonts w:ascii="Times New Roman" w:hAnsi="Times New Roman"/>
          <w:color w:val="F5F5F5"/>
        </w:rPr>
        <w:t>).</w:t>
      </w:r>
    </w:p>
    <w:p w14:paraId="376A8ECF" w14:textId="77777777" w:rsidR="00504998" w:rsidRDefault="00000000">
      <w:pPr>
        <w:spacing w:before="40" w:after="80" w:line="288" w:lineRule="auto"/>
      </w:pPr>
      <w:r>
        <w:rPr>
          <w:rFonts w:ascii="Times New Roman" w:hAnsi="Times New Roman"/>
          <w:color w:val="F5F5F5"/>
        </w:rPr>
        <w:t>3. Ứng dụng các bộ lọc phi tuyến tính (</w:t>
      </w:r>
      <w:r>
        <w:rPr>
          <w:rFonts w:ascii="Times New Roman" w:hAnsi="Times New Roman"/>
          <w:b/>
          <w:color w:val="FFFFFF"/>
        </w:rPr>
        <w:t>Non-linear Filters</w:t>
      </w:r>
      <w:r>
        <w:rPr>
          <w:rFonts w:ascii="Times New Roman" w:hAnsi="Times New Roman"/>
          <w:color w:val="F5F5F5"/>
        </w:rPr>
        <w:t xml:space="preserve">) có khả năng thích ứng thông minh: </w:t>
      </w:r>
      <w:r>
        <w:rPr>
          <w:rFonts w:ascii="Times New Roman" w:hAnsi="Times New Roman"/>
          <w:b/>
          <w:color w:val="FFFFFF"/>
        </w:rPr>
        <w:t>Median Filter</w:t>
      </w:r>
      <w:r>
        <w:rPr>
          <w:rFonts w:ascii="Times New Roman" w:hAnsi="Times New Roman"/>
          <w:color w:val="F5F5F5"/>
        </w:rPr>
        <w:t xml:space="preserve"> (Bộ lọc trung vị khử nhiễu xung) và </w:t>
      </w:r>
      <w:r>
        <w:rPr>
          <w:rFonts w:ascii="Times New Roman" w:hAnsi="Times New Roman"/>
          <w:b/>
          <w:color w:val="FFFFFF"/>
        </w:rPr>
        <w:t>Bilateral Filter</w:t>
      </w:r>
      <w:r>
        <w:rPr>
          <w:rFonts w:ascii="Times New Roman" w:hAnsi="Times New Roman"/>
          <w:color w:val="F5F5F5"/>
        </w:rPr>
        <w:t xml:space="preserve"> (Bộ lọc song phương bảo toàn biên tuyệt đối).</w:t>
      </w:r>
    </w:p>
    <w:p w14:paraId="0DF5769D" w14:textId="3C7C8F26" w:rsidR="00504998" w:rsidRDefault="00000000">
      <w:pPr>
        <w:pStyle w:val="Heading3"/>
        <w:spacing w:before="240" w:after="80"/>
      </w:pPr>
      <w:bookmarkStart w:id="33" w:name="_Toc241319528"/>
      <w:r>
        <w:rPr>
          <w:rFonts w:ascii="Times New Roman" w:hAnsi="Times New Roman"/>
          <w:b/>
          <w:color w:val="F5F5F5"/>
          <w:sz w:val="23"/>
        </w:rPr>
        <w:t>4.2. Phát hiện cạnh bằng Sobel</w:t>
      </w:r>
      <w:bookmarkEnd w:id="33"/>
    </w:p>
    <w:p w14:paraId="1CD42F97" w14:textId="77777777" w:rsidR="00504998" w:rsidRDefault="00000000">
      <w:pPr>
        <w:spacing w:before="40" w:after="80" w:line="288" w:lineRule="auto"/>
      </w:pPr>
      <w:r>
        <w:rPr>
          <w:rFonts w:ascii="Times New Roman" w:hAnsi="Times New Roman"/>
          <w:color w:val="F5F5F5"/>
        </w:rPr>
        <w:t xml:space="preserve">Biên cạnh là nơi cường độ sáng biến đổi đột ngột. Vector Gradient </w:t>
      </w:r>
      <w:r>
        <w:rPr>
          <w:rFonts w:ascii="Cambria Math" w:hAnsi="Cambria Math" w:cs="Cambria Math"/>
          <w:color w:val="F5F5F5"/>
        </w:rPr>
        <w:t>∇</w:t>
      </w:r>
      <w:r>
        <w:rPr>
          <w:rFonts w:ascii="Times New Roman" w:hAnsi="Times New Roman"/>
          <w:color w:val="F5F5F5"/>
        </w:rPr>
        <w:t xml:space="preserve"> f = [G_x, G_y]^T chỉ hướng biến thiên mạnh nhất:</w:t>
      </w:r>
    </w:p>
    <w:p w14:paraId="1332836F" w14:textId="23D0F6F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Kernel Sobel theo trục ngang G_x và trục dọc G_y:</w:t>
      </w:r>
    </w:p>
    <w:p w14:paraId="13E8E90E" w14:textId="22A049D7" w:rsidR="00504998" w:rsidRDefault="00000000">
      <w:pPr>
        <w:spacing w:before="40" w:after="80" w:line="288" w:lineRule="auto"/>
      </w:pPr>
      <w:r>
        <w:rPr>
          <w:rFonts w:ascii="Times New Roman" w:hAnsi="Times New Roman"/>
          <w:b/>
          <w:color w:val="FFFFFF"/>
        </w:rPr>
        <w:t>Cặp Kernel đạo hàm Sobel 3x3:</w:t>
      </w:r>
    </w:p>
    <w:p w14:paraId="69418C9C" w14:textId="7A3D6F3B" w:rsidR="00504998" w:rsidRDefault="00504998">
      <w:pPr>
        <w:spacing w:before="40" w:after="80" w:line="288" w:lineRule="auto"/>
      </w:pPr>
    </w:p>
    <w:p w14:paraId="12BC244D" w14:textId="193F9405" w:rsidR="00504998" w:rsidRDefault="00000000">
      <w:pPr>
        <w:spacing w:before="40" w:after="80" w:line="288" w:lineRule="auto"/>
      </w:pPr>
      <w:r>
        <w:rPr>
          <w:rFonts w:ascii="Times New Roman" w:hAnsi="Times New Roman"/>
          <w:color w:val="F5F5F5"/>
        </w:rPr>
        <w:t>Kernel Sobel trục X (K_x): Kernel Sobel trục Y (K_y):</w:t>
      </w:r>
    </w:p>
    <w:p w14:paraId="56C95977" w14:textId="65C1697C" w:rsidR="00504998" w:rsidRDefault="00000000">
      <w:pPr>
        <w:spacing w:before="40" w:after="80" w:line="288" w:lineRule="auto"/>
      </w:pPr>
      <w:r>
        <w:rPr>
          <w:rFonts w:ascii="Times New Roman" w:hAnsi="Times New Roman"/>
          <w:color w:val="F5F5F5"/>
        </w:rPr>
        <w:t>[ -1 0 1 ] [ -1-2-1 ]</w:t>
      </w:r>
    </w:p>
    <w:p w14:paraId="057A0C9D" w14:textId="6C8784E7" w:rsidR="00504998" w:rsidRDefault="00000000">
      <w:pPr>
        <w:spacing w:before="40" w:after="80" w:line="288" w:lineRule="auto"/>
      </w:pPr>
      <w:r>
        <w:rPr>
          <w:rFonts w:ascii="Times New Roman" w:hAnsi="Times New Roman"/>
          <w:color w:val="F5F5F5"/>
        </w:rPr>
        <w:t>[ -2 0 2 ] [0 0 0 ]</w:t>
      </w:r>
    </w:p>
    <w:p w14:paraId="3642A978" w14:textId="519E14A4" w:rsidR="00504998" w:rsidRDefault="00000000">
      <w:pPr>
        <w:spacing w:before="40" w:after="80" w:line="288" w:lineRule="auto"/>
      </w:pPr>
      <w:r>
        <w:rPr>
          <w:rFonts w:ascii="Times New Roman" w:hAnsi="Times New Roman"/>
          <w:color w:val="F5F5F5"/>
        </w:rPr>
        <w:t>[ -1 0 1 ] [1 2 1 ]</w:t>
      </w:r>
    </w:p>
    <w:p w14:paraId="366C308B" w14:textId="388AB1B8" w:rsidR="00504998" w:rsidRDefault="00504998">
      <w:pPr>
        <w:spacing w:before="40" w:after="80" w:line="288" w:lineRule="auto"/>
      </w:pPr>
    </w:p>
    <w:p w14:paraId="6F8F1711" w14:textId="3BD0A70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Độ lớn Gradient tổng hợp (Gradient Magnitude):</w:t>
      </w:r>
    </w:p>
    <w:p w14:paraId="5F74C775" w14:textId="4EA48073" w:rsidR="00504998" w:rsidRDefault="00000000">
      <w:pPr>
        <w:spacing w:before="40" w:after="80" w:line="288" w:lineRule="auto"/>
      </w:pPr>
      <w:r>
        <w:rPr>
          <w:rFonts w:ascii="Times New Roman" w:hAnsi="Times New Roman"/>
          <w:b/>
          <w:color w:val="FFFFFF"/>
        </w:rPr>
        <w:t>Độ lớn Gradient tổng hợp:</w:t>
      </w:r>
      <w:r>
        <w:rPr>
          <w:rFonts w:ascii="Times New Roman" w:hAnsi="Times New Roman"/>
          <w:color w:val="F5F5F5"/>
        </w:rPr>
        <w:t xml:space="preserve"> </w:t>
      </w:r>
      <w:r>
        <w:rPr>
          <w:rFonts w:ascii="Consolas" w:hAnsi="Consolas"/>
          <w:color w:val="FFFFFF"/>
          <w:sz w:val="20"/>
        </w:rPr>
        <w:t>M(x, y) = √(G_x² + G_y²) ≈ |G_x| + |G_y|</w:t>
      </w:r>
    </w:p>
    <w:p w14:paraId="1E14BD15" w14:textId="17E08B8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Điểm đặc trưng của Sobel là tích hợp sẵn trọng số làm mịn Gaussian [1, 2, 1] theo hướng vuông góc, giúp triệt tiêu nhiễu cục bộ tốt hơn các đạo hàm sai phân bậc một đơn thuần.</w:t>
      </w:r>
    </w:p>
    <w:p w14:paraId="1CA67F7C" w14:textId="0B218DED" w:rsidR="00504998" w:rsidRDefault="00000000">
      <w:pPr>
        <w:pStyle w:val="Heading3"/>
        <w:spacing w:before="240" w:after="80"/>
      </w:pPr>
      <w:bookmarkStart w:id="34" w:name="_Toc241319529"/>
      <w:r>
        <w:rPr>
          <w:rFonts w:ascii="Times New Roman" w:hAnsi="Times New Roman"/>
          <w:b/>
          <w:color w:val="F5F5F5"/>
          <w:sz w:val="23"/>
        </w:rPr>
        <w:t>4.3. Phát hiện cạnh bằng Prewitt</w:t>
      </w:r>
      <w:bookmarkEnd w:id="34"/>
    </w:p>
    <w:p w14:paraId="3A757C02" w14:textId="77777777" w:rsidR="00504998" w:rsidRDefault="00000000">
      <w:pPr>
        <w:spacing w:before="40" w:after="80" w:line="288" w:lineRule="auto"/>
      </w:pPr>
      <w:r>
        <w:rPr>
          <w:rFonts w:ascii="Times New Roman" w:hAnsi="Times New Roman"/>
          <w:color w:val="F5F5F5"/>
        </w:rPr>
        <w:t>Tương tự Sobel, toán tử Prewitt ước lượng Gradient nhưng sử dụng trọng số đồng nhất [1, 1, 1]:</w:t>
      </w:r>
    </w:p>
    <w:p w14:paraId="482328E6" w14:textId="1C549188" w:rsidR="00504998" w:rsidRDefault="00000000">
      <w:pPr>
        <w:spacing w:before="40" w:after="80" w:line="288" w:lineRule="auto"/>
      </w:pPr>
      <w:r>
        <w:rPr>
          <w:rFonts w:ascii="Times New Roman" w:hAnsi="Times New Roman"/>
          <w:b/>
          <w:color w:val="FFFFFF"/>
        </w:rPr>
        <w:t>Cặp Kernel đạo hàm Prewitt 3x3:</w:t>
      </w:r>
    </w:p>
    <w:p w14:paraId="07E4E709" w14:textId="735FD4B0" w:rsidR="00504998" w:rsidRDefault="00504998">
      <w:pPr>
        <w:spacing w:before="40" w:after="80" w:line="288" w:lineRule="auto"/>
      </w:pPr>
    </w:p>
    <w:p w14:paraId="737FF1D3" w14:textId="289054F4" w:rsidR="00504998" w:rsidRDefault="00000000">
      <w:pPr>
        <w:spacing w:before="40" w:after="80" w:line="288" w:lineRule="auto"/>
      </w:pPr>
      <w:r>
        <w:rPr>
          <w:rFonts w:ascii="Times New Roman" w:hAnsi="Times New Roman"/>
          <w:color w:val="F5F5F5"/>
        </w:rPr>
        <w:t>Kernel Prewitt trục X (K_x): Kernel Prewitt trục Y (K_y):</w:t>
      </w:r>
    </w:p>
    <w:p w14:paraId="0E6D1647" w14:textId="65570210" w:rsidR="00504998" w:rsidRDefault="00000000">
      <w:pPr>
        <w:spacing w:before="40" w:after="80" w:line="288" w:lineRule="auto"/>
      </w:pPr>
      <w:r>
        <w:rPr>
          <w:rFonts w:ascii="Times New Roman" w:hAnsi="Times New Roman"/>
          <w:color w:val="F5F5F5"/>
        </w:rPr>
        <w:t>[ -1 0 1 ] [ -1-1-1 ]</w:t>
      </w:r>
    </w:p>
    <w:p w14:paraId="09FC678E" w14:textId="519BDF00" w:rsidR="00504998" w:rsidRDefault="00000000">
      <w:pPr>
        <w:spacing w:before="40" w:after="80" w:line="288" w:lineRule="auto"/>
      </w:pPr>
      <w:r>
        <w:rPr>
          <w:rFonts w:ascii="Times New Roman" w:hAnsi="Times New Roman"/>
          <w:color w:val="F5F5F5"/>
        </w:rPr>
        <w:t>[ -1 0 1 ] [0 0 0 ]</w:t>
      </w:r>
    </w:p>
    <w:p w14:paraId="331D6A2F" w14:textId="7712479A" w:rsidR="00504998" w:rsidRDefault="00000000">
      <w:pPr>
        <w:spacing w:before="40" w:after="80" w:line="288" w:lineRule="auto"/>
      </w:pPr>
      <w:r>
        <w:rPr>
          <w:rFonts w:ascii="Times New Roman" w:hAnsi="Times New Roman"/>
          <w:color w:val="F5F5F5"/>
        </w:rPr>
        <w:t>[ -1 0 1 ] [1 1 1 ]</w:t>
      </w:r>
    </w:p>
    <w:p w14:paraId="0A7F5E60" w14:textId="1351DA5B" w:rsidR="00504998" w:rsidRDefault="00504998">
      <w:pPr>
        <w:spacing w:before="40" w:after="80" w:line="288" w:lineRule="auto"/>
      </w:pPr>
    </w:p>
    <w:p w14:paraId="53543F6C" w14:textId="77777777" w:rsidR="00504998" w:rsidRDefault="00000000">
      <w:pPr>
        <w:spacing w:before="40" w:after="80" w:line="288" w:lineRule="auto"/>
      </w:pPr>
      <w:r>
        <w:rPr>
          <w:rFonts w:ascii="Times New Roman" w:hAnsi="Times New Roman"/>
          <w:i/>
          <w:color w:val="F5F5F5"/>
        </w:rPr>
        <w:t>So sánh Sobel vs Prewitt:</w:t>
      </w:r>
    </w:p>
    <w:p w14:paraId="6211F510" w14:textId="46328ED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Prewitt tính toán đơn giản hơn nhưng rất nhạy cảm với nhiễu hạt tần số cao.</w:t>
      </w:r>
    </w:p>
    <w:p w14:paraId="65F3570E" w14:textId="1C9E3695"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Sobel cho đường biên dày, liên tục, ít bị đứt đoạn và triệt tiêu nhiễu nền tốt hơn nhờ trọng số nhân 2 tại tâm hạt nhân.</w:t>
      </w:r>
    </w:p>
    <w:p w14:paraId="435F91AC" w14:textId="5EE373FD" w:rsidR="00504998" w:rsidRDefault="00000000">
      <w:pPr>
        <w:pStyle w:val="Heading3"/>
        <w:spacing w:before="240" w:after="80"/>
      </w:pPr>
      <w:bookmarkStart w:id="35" w:name="_Toc241319530"/>
      <w:r>
        <w:rPr>
          <w:rFonts w:ascii="Times New Roman" w:hAnsi="Times New Roman"/>
          <w:b/>
          <w:color w:val="F5F5F5"/>
          <w:sz w:val="23"/>
        </w:rPr>
        <w:t>4.4. Kernel tùy chỉnh (Custom Kernels)</w:t>
      </w:r>
      <w:bookmarkEnd w:id="35"/>
    </w:p>
    <w:p w14:paraId="4464484E" w14:textId="7CA0A441" w:rsidR="00504998" w:rsidRDefault="00000000">
      <w:pPr>
        <w:spacing w:before="20" w:after="40" w:line="288" w:lineRule="auto"/>
        <w:ind w:left="360"/>
      </w:pPr>
      <w:r>
        <w:rPr>
          <w:rFonts w:ascii="Times New Roman" w:hAnsi="Times New Roman"/>
          <w:b/>
          <w:color w:val="FFFFFF"/>
        </w:rPr>
        <w:t>•Nguyên lý hiệu ứng Dập nổi 3D (Emboss Kernel):</w:t>
      </w:r>
    </w:p>
    <w:p w14:paraId="5636A37D" w14:textId="39CA3F4F" w:rsidR="00504998" w:rsidRDefault="00000000">
      <w:pPr>
        <w:spacing w:before="40" w:after="80" w:line="288" w:lineRule="auto"/>
      </w:pPr>
      <w:r>
        <w:rPr>
          <w:rFonts w:ascii="Times New Roman" w:hAnsi="Times New Roman"/>
          <w:b/>
          <w:color w:val="FFFFFF"/>
        </w:rPr>
        <w:t>Kernel Chạm nổi nghệ thuật Emboss 3D:</w:t>
      </w:r>
    </w:p>
    <w:p w14:paraId="092AD35F" w14:textId="1EEB908B" w:rsidR="00504998" w:rsidRDefault="00504998">
      <w:pPr>
        <w:spacing w:before="40" w:after="80" w:line="288" w:lineRule="auto"/>
      </w:pPr>
    </w:p>
    <w:p w14:paraId="4AFB98A3" w14:textId="4E14EBFA" w:rsidR="00504998" w:rsidRDefault="00000000">
      <w:pPr>
        <w:spacing w:before="40" w:after="80" w:line="288" w:lineRule="auto"/>
      </w:pPr>
      <w:r>
        <w:rPr>
          <w:rFonts w:ascii="Times New Roman" w:hAnsi="Times New Roman"/>
          <w:color w:val="F5F5F5"/>
        </w:rPr>
        <w:t>K_emboss =</w:t>
      </w:r>
    </w:p>
    <w:p w14:paraId="311B76BD" w14:textId="4422A19A" w:rsidR="00504998" w:rsidRDefault="00000000">
      <w:pPr>
        <w:spacing w:before="40" w:after="80" w:line="288" w:lineRule="auto"/>
      </w:pPr>
      <w:r>
        <w:rPr>
          <w:rFonts w:ascii="Times New Roman" w:hAnsi="Times New Roman"/>
          <w:color w:val="F5F5F5"/>
        </w:rPr>
        <w:t>[ -2-1 0 ]</w:t>
      </w:r>
    </w:p>
    <w:p w14:paraId="05A6FC1E" w14:textId="3A57D8E1" w:rsidR="00504998" w:rsidRDefault="00000000">
      <w:pPr>
        <w:spacing w:before="40" w:after="80" w:line="288" w:lineRule="auto"/>
      </w:pPr>
      <w:r>
        <w:rPr>
          <w:rFonts w:ascii="Times New Roman" w:hAnsi="Times New Roman"/>
          <w:color w:val="F5F5F5"/>
        </w:rPr>
        <w:t>[ -1 1 1 ]</w:t>
      </w:r>
    </w:p>
    <w:p w14:paraId="7222BB00" w14:textId="12459F54" w:rsidR="00504998" w:rsidRDefault="00000000">
      <w:pPr>
        <w:spacing w:before="40" w:after="80" w:line="288" w:lineRule="auto"/>
      </w:pPr>
      <w:r>
        <w:rPr>
          <w:rFonts w:ascii="Times New Roman" w:hAnsi="Times New Roman"/>
          <w:color w:val="F5F5F5"/>
        </w:rPr>
        <w:t>[0 1 2 ](+ offset 128 mức xám)</w:t>
      </w:r>
    </w:p>
    <w:p w14:paraId="396CE05E" w14:textId="13FE1529" w:rsidR="00504998" w:rsidRDefault="00504998">
      <w:pPr>
        <w:spacing w:before="40" w:after="80" w:line="288" w:lineRule="auto"/>
      </w:pPr>
    </w:p>
    <w:p w14:paraId="20E8493F" w14:textId="157E8FDA"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Kernel Emboss có cấu trúc bất đối xứng theo đường chéo chính: một bên mang trọng số âm, bên đối diện mang trọng số dương. Khi nhân chập với ảnh và cộng thêm một mức bù sáng (offset +128), các vùng đồng nhất sẽ chuyển thành màu xám trung tính (128), trong khi các đường biên tương phản theo hướng chéo sẽ bị nâng sáng hoặc đổ bóng tối, tạo ra hiệu ứng bề mặt khối chạm khắc 3D như đúc bằng thạch cao.</w:t>
      </w:r>
    </w:p>
    <w:p w14:paraId="0A4EBA3A" w14:textId="4767CCB4" w:rsidR="00504998" w:rsidRDefault="00000000">
      <w:pPr>
        <w:pStyle w:val="Heading3"/>
        <w:spacing w:before="240" w:after="80"/>
      </w:pPr>
      <w:bookmarkStart w:id="36" w:name="_Toc241319531"/>
      <w:r>
        <w:rPr>
          <w:rFonts w:ascii="Times New Roman" w:hAnsi="Times New Roman"/>
          <w:b/>
          <w:color w:val="F5F5F5"/>
          <w:sz w:val="23"/>
        </w:rPr>
        <w:t>4.5. Bộ lọc phi tuyến (Non-linear Filters)</w:t>
      </w:r>
      <w:bookmarkEnd w:id="36"/>
    </w:p>
    <w:p w14:paraId="094AE95D" w14:textId="6B32CF49" w:rsidR="00504998" w:rsidRDefault="00000000">
      <w:pPr>
        <w:spacing w:before="40" w:after="80" w:line="288" w:lineRule="auto"/>
      </w:pPr>
      <w:r>
        <w:rPr>
          <w:rFonts w:ascii="Times New Roman" w:hAnsi="Times New Roman"/>
          <w:color w:val="F5F5F5"/>
        </w:rPr>
        <w:t>a. Bộ lọc Trung vị (Median Filter - Khắc tinh của Nhiễu Muối Tiêu)</w:t>
      </w:r>
    </w:p>
    <w:p w14:paraId="19E7414C" w14:textId="174700F5" w:rsidR="00504998" w:rsidRDefault="00000000">
      <w:pPr>
        <w:spacing w:before="20" w:after="40" w:line="288" w:lineRule="auto"/>
        <w:ind w:left="360"/>
      </w:pPr>
      <w:r>
        <w:rPr>
          <w:rFonts w:ascii="Times New Roman" w:hAnsi="Times New Roman"/>
          <w:b/>
          <w:color w:val="FFFFFF"/>
        </w:rPr>
        <w:t>•Bản chất toán học:</w:t>
      </w:r>
      <w:r>
        <w:rPr>
          <w:rFonts w:ascii="Times New Roman" w:hAnsi="Times New Roman"/>
          <w:color w:val="F5F5F5"/>
        </w:rPr>
        <w:t xml:space="preserve"> Không thực hiện phép nhân chập tuyến tính. Thuật toán duyệt qua cửa sổ lân cận kích thước W × W, sắp xếp toàn bộ các giá trị mức xám theo thứ tự tăng dần và gán giá trị ở vị trí chính giữa danh sách (Median) cho pixel trung tâm:</w:t>
      </w:r>
    </w:p>
    <w:p w14:paraId="57C0B00A" w14:textId="6FE98205" w:rsidR="00504998" w:rsidRDefault="00000000">
      <w:pPr>
        <w:spacing w:before="40" w:after="80" w:line="288" w:lineRule="auto"/>
      </w:pPr>
      <w:r>
        <w:rPr>
          <w:rFonts w:ascii="Times New Roman" w:hAnsi="Times New Roman"/>
          <w:b/>
          <w:color w:val="FFFFFF"/>
        </w:rPr>
        <w:t>Toán tử lọc trung vị phi tuyến:</w:t>
      </w:r>
      <w:r>
        <w:rPr>
          <w:rFonts w:ascii="Times New Roman" w:hAnsi="Times New Roman"/>
          <w:color w:val="F5F5F5"/>
        </w:rPr>
        <w:t xml:space="preserve"> </w:t>
      </w:r>
      <w:r>
        <w:rPr>
          <w:rFonts w:ascii="Consolas" w:hAnsi="Consolas"/>
          <w:color w:val="FFFFFF"/>
          <w:sz w:val="20"/>
        </w:rPr>
        <w:t xml:space="preserve">I_median(x, y) = median{ f(x + s, y + t)với(s, t) </w:t>
      </w:r>
      <w:r>
        <w:rPr>
          <w:rFonts w:ascii="Cambria Math" w:hAnsi="Cambria Math" w:cs="Cambria Math"/>
          <w:color w:val="FFFFFF"/>
          <w:sz w:val="20"/>
        </w:rPr>
        <w:t>∈</w:t>
      </w:r>
      <w:r>
        <w:rPr>
          <w:rFonts w:ascii="Consolas" w:hAnsi="Consolas"/>
          <w:color w:val="FFFFFF"/>
          <w:sz w:val="20"/>
        </w:rPr>
        <w:t xml:space="preserve"> W }</w:t>
      </w:r>
    </w:p>
    <w:p w14:paraId="162E48A7" w14:textId="6C2DDCB8" w:rsidR="00504998" w:rsidRDefault="00000000">
      <w:pPr>
        <w:spacing w:before="20" w:after="40" w:line="288" w:lineRule="auto"/>
        <w:ind w:left="360"/>
      </w:pPr>
      <w:r>
        <w:rPr>
          <w:rFonts w:ascii="Times New Roman" w:hAnsi="Times New Roman"/>
          <w:b/>
          <w:color w:val="FFFFFF"/>
        </w:rPr>
        <w:t>•Ưu điểm vượt bậc:</w:t>
      </w:r>
      <w:r>
        <w:rPr>
          <w:rFonts w:ascii="Times New Roman" w:hAnsi="Times New Roman"/>
          <w:color w:val="F5F5F5"/>
        </w:rPr>
        <w:t xml:space="preserve"> Các điểm nhiễu muối tiêu (Salt-and-Pepper) có giá trị cực đoan (0 hoặc 255) luôn bị đẩy dồn về hai đầu mút của mảng đã sắp xếp, do đó bị loại bỏ hoàn toàn 100% mà </w:t>
      </w:r>
      <w:r>
        <w:rPr>
          <w:rFonts w:ascii="Times New Roman" w:hAnsi="Times New Roman"/>
          <w:b/>
          <w:color w:val="FFFFFF"/>
        </w:rPr>
        <w:t>tuyệt đối không làm nhòe mờ đường biên</w:t>
      </w:r>
      <w:r>
        <w:rPr>
          <w:rFonts w:ascii="Times New Roman" w:hAnsi="Times New Roman"/>
          <w:color w:val="F5F5F5"/>
        </w:rPr>
        <w:t xml:space="preserve"> như các bộ lọc trung bình.</w:t>
      </w:r>
    </w:p>
    <w:p w14:paraId="08A5DA0E" w14:textId="22FA664A" w:rsidR="00504998" w:rsidRDefault="00000000">
      <w:pPr>
        <w:spacing w:before="40" w:after="80" w:line="288" w:lineRule="auto"/>
      </w:pPr>
      <w:r>
        <w:rPr>
          <w:rFonts w:ascii="Times New Roman" w:hAnsi="Times New Roman"/>
          <w:color w:val="F5F5F5"/>
        </w:rPr>
        <w:t>b. Bộ lọc Song phương (Bilateral Filter - Làm mịn mịn bề mặt &amp; Giữ nguyên cạnh)</w:t>
      </w:r>
    </w:p>
    <w:p w14:paraId="5DAB0514" w14:textId="7B32E88A" w:rsidR="00504998" w:rsidRDefault="00000000">
      <w:pPr>
        <w:spacing w:before="20" w:after="40" w:line="288" w:lineRule="auto"/>
        <w:ind w:left="360"/>
      </w:pPr>
      <w:r>
        <w:rPr>
          <w:rFonts w:ascii="Times New Roman" w:hAnsi="Times New Roman"/>
          <w:b/>
          <w:color w:val="FFFFFF"/>
        </w:rPr>
        <w:t>•Nguyên lý kết hợp 2 thành phần Gauss:</w:t>
      </w:r>
    </w:p>
    <w:p w14:paraId="04EEC0BD" w14:textId="6B0FF728" w:rsidR="00504998" w:rsidRDefault="00000000">
      <w:pPr>
        <w:spacing w:before="40" w:after="80" w:line="288" w:lineRule="auto"/>
      </w:pPr>
      <w:r>
        <w:rPr>
          <w:rFonts w:ascii="Times New Roman" w:hAnsi="Times New Roman"/>
          <w:b/>
          <w:color w:val="FFFFFF"/>
        </w:rPr>
        <w:t>Bộ lọc song phương bảo toàn biên Bilateral:</w:t>
      </w:r>
    </w:p>
    <w:p w14:paraId="5664B86C" w14:textId="5E89B1A4" w:rsidR="00504998" w:rsidRDefault="00000000">
      <w:pPr>
        <w:spacing w:before="40" w:after="80" w:line="288" w:lineRule="auto"/>
      </w:pPr>
      <w:r>
        <w:rPr>
          <w:rFonts w:ascii="Consolas" w:hAnsi="Consolas"/>
          <w:color w:val="FFFFFF"/>
          <w:sz w:val="20"/>
        </w:rPr>
        <w:t xml:space="preserve">I_filtered(p) = (1 / W_p) · ∑[q </w:t>
      </w:r>
      <w:r>
        <w:rPr>
          <w:rFonts w:ascii="Cambria Math" w:hAnsi="Cambria Math" w:cs="Cambria Math"/>
          <w:color w:val="FFFFFF"/>
          <w:sz w:val="20"/>
        </w:rPr>
        <w:t>∈</w:t>
      </w:r>
      <w:r>
        <w:rPr>
          <w:rFonts w:ascii="Consolas" w:hAnsi="Consolas"/>
          <w:color w:val="FFFFFF"/>
          <w:sz w:val="20"/>
        </w:rPr>
        <w:t xml:space="preserve"> </w:t>
      </w:r>
      <w:r>
        <w:rPr>
          <w:rFonts w:ascii="Consolas" w:hAnsi="Consolas" w:cs="Consolas"/>
          <w:color w:val="FFFFFF"/>
          <w:sz w:val="20"/>
        </w:rPr>
        <w:t>Ω</w:t>
      </w:r>
      <w:r>
        <w:rPr>
          <w:rFonts w:ascii="Consolas" w:hAnsi="Consolas"/>
          <w:color w:val="FFFFFF"/>
          <w:sz w:val="20"/>
        </w:rPr>
        <w:t xml:space="preserve">] I(q) </w:t>
      </w:r>
      <w:r>
        <w:rPr>
          <w:rFonts w:ascii="Consolas" w:hAnsi="Consolas" w:cs="Consolas"/>
          <w:color w:val="FFFFFF"/>
          <w:sz w:val="20"/>
        </w:rPr>
        <w:t>·</w:t>
      </w:r>
      <w:r>
        <w:rPr>
          <w:rFonts w:ascii="Consolas" w:hAnsi="Consolas"/>
          <w:color w:val="FFFFFF"/>
          <w:sz w:val="20"/>
        </w:rPr>
        <w:t xml:space="preserve"> g_s(||p - q||) </w:t>
      </w:r>
      <w:r>
        <w:rPr>
          <w:rFonts w:ascii="Consolas" w:hAnsi="Consolas" w:cs="Consolas"/>
          <w:color w:val="FFFFFF"/>
          <w:sz w:val="20"/>
        </w:rPr>
        <w:t>·</w:t>
      </w:r>
      <w:r>
        <w:rPr>
          <w:rFonts w:ascii="Consolas" w:hAnsi="Consolas"/>
          <w:color w:val="FFFFFF"/>
          <w:sz w:val="20"/>
        </w:rPr>
        <w:t xml:space="preserve"> g_r(|I(p) - I(q)|)</w:t>
      </w:r>
    </w:p>
    <w:p w14:paraId="7103F60D" w14:textId="6370C102" w:rsidR="00504998" w:rsidRDefault="00000000">
      <w:pPr>
        <w:spacing w:before="40" w:after="80" w:line="288" w:lineRule="auto"/>
      </w:pPr>
      <w:r>
        <w:rPr>
          <w:rFonts w:ascii="Times New Roman" w:hAnsi="Times New Roman"/>
          <w:color w:val="F5F5F5"/>
        </w:rPr>
        <w:lastRenderedPageBreak/>
        <w:t>Trong đó:</w:t>
      </w:r>
    </w:p>
    <w:p w14:paraId="4003435D" w14:textId="77A96129" w:rsidR="00504998" w:rsidRDefault="00000000">
      <w:pPr>
        <w:spacing w:before="40" w:after="80" w:line="288" w:lineRule="auto"/>
      </w:pPr>
      <w:r>
        <w:rPr>
          <w:rFonts w:ascii="Times New Roman" w:hAnsi="Times New Roman"/>
          <w:color w:val="F5F5F5"/>
        </w:rPr>
        <w:t xml:space="preserve">• </w:t>
      </w:r>
      <w:r>
        <w:rPr>
          <w:rFonts w:ascii="Consolas" w:hAnsi="Consolas"/>
          <w:color w:val="FFFFFF"/>
          <w:sz w:val="20"/>
        </w:rPr>
        <w:t>g_s(||p - q||) = exp( - ||p - q||² / (2σ_s²) )</w:t>
      </w:r>
      <w:r>
        <w:rPr>
          <w:rFonts w:ascii="Times New Roman" w:hAnsi="Times New Roman"/>
          <w:color w:val="F5F5F5"/>
        </w:rPr>
        <w:t>: trọng số khoảng cách hình học</w:t>
      </w:r>
    </w:p>
    <w:p w14:paraId="583C1D54" w14:textId="38015044" w:rsidR="00504998" w:rsidRDefault="00000000">
      <w:pPr>
        <w:spacing w:before="40" w:after="80" w:line="288" w:lineRule="auto"/>
      </w:pPr>
      <w:r>
        <w:rPr>
          <w:rFonts w:ascii="Times New Roman" w:hAnsi="Times New Roman"/>
          <w:color w:val="F5F5F5"/>
        </w:rPr>
        <w:t xml:space="preserve">• </w:t>
      </w:r>
      <w:r>
        <w:rPr>
          <w:rFonts w:ascii="Consolas" w:hAnsi="Consolas"/>
          <w:color w:val="FFFFFF"/>
          <w:sz w:val="20"/>
        </w:rPr>
        <w:t>g_r(|I(p) - I(q)|) = exp( - |I(p) - I(q)|² / (2σ_r²) )</w:t>
      </w:r>
      <w:r>
        <w:rPr>
          <w:rFonts w:ascii="Times New Roman" w:hAnsi="Times New Roman"/>
          <w:color w:val="F5F5F5"/>
        </w:rPr>
        <w:t>: trọng số tương đồng mức xám</w:t>
      </w:r>
    </w:p>
    <w:p w14:paraId="153DF17D" w14:textId="2571099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g_s(\|p - q\|) = exp(-||p - q||² / (2σ_s²)): Trọng số không gian hình học (Spatial domain) - các pixel ở gần có ảnh hưởng lớn.</w:t>
      </w:r>
    </w:p>
    <w:p w14:paraId="04661750" w14:textId="7C8A756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g_r(|I(p) - I(q)|) = exp(-|I(p) - I(q)|² / (2σ_r²)): Trọng số tương đồng mức xám (Range/Radiometric domain) - chỉ những pixel có mức xám gần giống nhau mới được tính trung bình.</w:t>
      </w:r>
    </w:p>
    <w:p w14:paraId="5B9915CD" w14:textId="66C687B8" w:rsidR="00504998" w:rsidRDefault="00000000">
      <w:pPr>
        <w:spacing w:before="20" w:after="40" w:line="288" w:lineRule="auto"/>
        <w:ind w:left="360"/>
      </w:pPr>
      <w:r>
        <w:rPr>
          <w:rFonts w:ascii="Times New Roman" w:hAnsi="Times New Roman"/>
          <w:b/>
          <w:color w:val="FFFFFF"/>
        </w:rPr>
        <w:t>•Hiệu quả:</w:t>
      </w:r>
      <w:r>
        <w:rPr>
          <w:rFonts w:ascii="Times New Roman" w:hAnsi="Times New Roman"/>
          <w:color w:val="F5F5F5"/>
        </w:rPr>
        <w:t xml:space="preserve"> Tại các vùng da mặt phẳng lặng, bộ lọc làm mịn màng hoàn hảo; nhưng khi gặp đường biên cạnh (nơi chênh lệch |I(p) - I(q)| rất lớn), trọng số g_r → 0, phép làm mịn lập tức bị chặn lại, giữ cho đường biên sắc nét nguyên vẹn 100%.</w:t>
      </w:r>
    </w:p>
    <w:p w14:paraId="1AE64D17" w14:textId="7F519B10" w:rsidR="00504998" w:rsidRDefault="00000000">
      <w:pPr>
        <w:pStyle w:val="Heading3"/>
        <w:spacing w:before="240" w:after="80"/>
      </w:pPr>
      <w:bookmarkStart w:id="37" w:name="_Toc241319532"/>
      <w:r>
        <w:rPr>
          <w:rFonts w:ascii="Times New Roman" w:hAnsi="Times New Roman"/>
          <w:b/>
          <w:color w:val="F5F5F5"/>
          <w:sz w:val="23"/>
        </w:rPr>
        <w:t>4.6. Kết quả thực hiện</w:t>
      </w:r>
      <w:bookmarkEnd w:id="37"/>
    </w:p>
    <w:p w14:paraId="10282940" w14:textId="77777777" w:rsidR="00504998" w:rsidRDefault="00000000">
      <w:pPr>
        <w:spacing w:before="40" w:after="80" w:line="288" w:lineRule="auto"/>
      </w:pPr>
      <w:r>
        <w:rPr>
          <w:rFonts w:ascii="Times New Roman" w:hAnsi="Times New Roman"/>
          <w:color w:val="F5F5F5"/>
        </w:rPr>
        <w:t>Mã nguồn triển khai toàn bộ các thuật toán nâng cao:</w:t>
      </w:r>
    </w:p>
    <w:p w14:paraId="6FC33112" w14:textId="4AEF7ECE"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2E3E81EA" w14:textId="69518A90" w:rsidR="00504998" w:rsidRDefault="00000000">
      <w:pPr>
        <w:spacing w:before="40" w:after="80" w:line="288" w:lineRule="auto"/>
      </w:pPr>
      <w:r>
        <w:rPr>
          <w:rFonts w:ascii="Times New Roman" w:hAnsi="Times New Roman"/>
          <w:color w:val="F5F5F5"/>
        </w:rPr>
        <w:t>1. Phát hiện cạnh Sobel</w:t>
      </w:r>
    </w:p>
    <w:p w14:paraId="2F0AC9F2" w14:textId="77777777" w:rsidR="00504998" w:rsidRDefault="00000000">
      <w:pPr>
        <w:spacing w:before="40" w:after="80" w:line="288" w:lineRule="auto"/>
      </w:pPr>
      <w:r>
        <w:rPr>
          <w:rFonts w:ascii="Times New Roman" w:hAnsi="Times New Roman"/>
          <w:color w:val="F5F5F5"/>
        </w:rPr>
        <w:t>sobel_x = cv2.Sobel(gray, cv2.CV_64F, 1, 0, ksize=3)</w:t>
      </w:r>
    </w:p>
    <w:p w14:paraId="4BF21DE2" w14:textId="77777777" w:rsidR="00504998" w:rsidRDefault="00000000">
      <w:pPr>
        <w:spacing w:before="40" w:after="80" w:line="288" w:lineRule="auto"/>
      </w:pPr>
      <w:r>
        <w:rPr>
          <w:rFonts w:ascii="Times New Roman" w:hAnsi="Times New Roman"/>
          <w:color w:val="F5F5F5"/>
        </w:rPr>
        <w:t>sobel_y = cv2.Sobel(gray, cv2.CV_64F, 0, 1, ksize=3)</w:t>
      </w:r>
    </w:p>
    <w:p w14:paraId="22714032" w14:textId="77777777" w:rsidR="00504998" w:rsidRDefault="00000000">
      <w:pPr>
        <w:spacing w:before="40" w:after="80" w:line="288" w:lineRule="auto"/>
      </w:pPr>
      <w:r>
        <w:rPr>
          <w:rFonts w:ascii="Times New Roman" w:hAnsi="Times New Roman"/>
          <w:color w:val="F5F5F5"/>
        </w:rPr>
        <w:t>sobel_mag = cv2.magnitude(sobel_x, sobel_y)</w:t>
      </w:r>
    </w:p>
    <w:p w14:paraId="6DB87083" w14:textId="77777777" w:rsidR="00504998" w:rsidRDefault="00000000">
      <w:pPr>
        <w:spacing w:before="40" w:after="80" w:line="288" w:lineRule="auto"/>
      </w:pPr>
      <w:r>
        <w:rPr>
          <w:rFonts w:ascii="Times New Roman" w:hAnsi="Times New Roman"/>
          <w:color w:val="F5F5F5"/>
        </w:rPr>
        <w:t>edge_sobel = cv2.convertScaleAbs(sobel_mag)</w:t>
      </w:r>
    </w:p>
    <w:p w14:paraId="57C15430" w14:textId="783DA5A7" w:rsidR="00504998" w:rsidRDefault="00000000">
      <w:pPr>
        <w:spacing w:before="40" w:after="80" w:line="288" w:lineRule="auto"/>
      </w:pPr>
      <w:r>
        <w:rPr>
          <w:rFonts w:ascii="Times New Roman" w:hAnsi="Times New Roman"/>
          <w:color w:val="F5F5F5"/>
        </w:rPr>
        <w:t>2. Phát hiện cạnh Prewitt</w:t>
      </w:r>
    </w:p>
    <w:p w14:paraId="2EC7A65B" w14:textId="77777777" w:rsidR="00504998" w:rsidRDefault="00000000">
      <w:pPr>
        <w:spacing w:before="40" w:after="80" w:line="288" w:lineRule="auto"/>
      </w:pPr>
      <w:r>
        <w:rPr>
          <w:rFonts w:ascii="Times New Roman" w:hAnsi="Times New Roman"/>
          <w:color w:val="F5F5F5"/>
        </w:rPr>
        <w:t>kernel_prewitt_x = np.array([[-1, 0, 1], [-1, 0, 1], [-1, 0, 1]], dtype=np.float32)</w:t>
      </w:r>
    </w:p>
    <w:p w14:paraId="3C45C0A2" w14:textId="77777777" w:rsidR="00504998" w:rsidRDefault="00000000">
      <w:pPr>
        <w:spacing w:before="40" w:after="80" w:line="288" w:lineRule="auto"/>
      </w:pPr>
      <w:r>
        <w:rPr>
          <w:rFonts w:ascii="Times New Roman" w:hAnsi="Times New Roman"/>
          <w:color w:val="F5F5F5"/>
        </w:rPr>
        <w:t>kernel_prewitt_y = np.array([[-1, -1, -1], [0, 0, 0], [1, 1, 1]], dtype=np.float32)</w:t>
      </w:r>
    </w:p>
    <w:p w14:paraId="5AFBDCF1" w14:textId="77777777" w:rsidR="00504998" w:rsidRDefault="00000000">
      <w:pPr>
        <w:spacing w:before="40" w:after="80" w:line="288" w:lineRule="auto"/>
      </w:pPr>
      <w:r>
        <w:rPr>
          <w:rFonts w:ascii="Times New Roman" w:hAnsi="Times New Roman"/>
          <w:color w:val="F5F5F5"/>
        </w:rPr>
        <w:t>prewitt_x = cv2.filter2D(gray, cv2.CV_64F, kernel_prewitt_x)</w:t>
      </w:r>
    </w:p>
    <w:p w14:paraId="0B57FE71" w14:textId="77777777" w:rsidR="00504998" w:rsidRDefault="00000000">
      <w:pPr>
        <w:spacing w:before="40" w:after="80" w:line="288" w:lineRule="auto"/>
      </w:pPr>
      <w:r>
        <w:rPr>
          <w:rFonts w:ascii="Times New Roman" w:hAnsi="Times New Roman"/>
          <w:color w:val="F5F5F5"/>
        </w:rPr>
        <w:t>prewitt_y = cv2.filter2D(gray, cv2.CV_64F, kernel_prewitt_y)</w:t>
      </w:r>
    </w:p>
    <w:p w14:paraId="49C8F650" w14:textId="77777777" w:rsidR="00504998" w:rsidRDefault="00000000">
      <w:pPr>
        <w:spacing w:before="40" w:after="80" w:line="288" w:lineRule="auto"/>
      </w:pPr>
      <w:r>
        <w:rPr>
          <w:rFonts w:ascii="Times New Roman" w:hAnsi="Times New Roman"/>
          <w:color w:val="F5F5F5"/>
        </w:rPr>
        <w:t>edge_prewitt = cv2.convertScaleAbs(cv2.magnitude(prewitt_x, prewitt_y))</w:t>
      </w:r>
    </w:p>
    <w:p w14:paraId="3D9E3CEB" w14:textId="7008F4B8" w:rsidR="00504998" w:rsidRDefault="00000000">
      <w:pPr>
        <w:spacing w:before="40" w:after="80" w:line="288" w:lineRule="auto"/>
      </w:pPr>
      <w:r>
        <w:rPr>
          <w:rFonts w:ascii="Times New Roman" w:hAnsi="Times New Roman"/>
          <w:color w:val="F5F5F5"/>
        </w:rPr>
        <w:t>3. Kernel tùy chỉnh Emboss 3D</w:t>
      </w:r>
    </w:p>
    <w:p w14:paraId="7A93E5C0" w14:textId="77777777" w:rsidR="00504998" w:rsidRDefault="00000000">
      <w:pPr>
        <w:spacing w:before="40" w:after="80" w:line="288" w:lineRule="auto"/>
      </w:pPr>
      <w:r>
        <w:rPr>
          <w:rFonts w:ascii="Times New Roman" w:hAnsi="Times New Roman"/>
          <w:color w:val="F5F5F5"/>
        </w:rPr>
        <w:t>kernel_emboss = np.array([[-2, -1, 0],</w:t>
      </w:r>
    </w:p>
    <w:p w14:paraId="16E1E38C" w14:textId="22A13D31" w:rsidR="00504998" w:rsidRDefault="00000000">
      <w:pPr>
        <w:spacing w:before="40" w:after="80" w:line="288" w:lineRule="auto"/>
      </w:pPr>
      <w:r>
        <w:rPr>
          <w:rFonts w:ascii="Times New Roman" w:hAnsi="Times New Roman"/>
          <w:color w:val="F5F5F5"/>
        </w:rPr>
        <w:t>[-1,1, 1],</w:t>
      </w:r>
    </w:p>
    <w:p w14:paraId="72E341CE" w14:textId="1EB54E81" w:rsidR="00504998" w:rsidRDefault="00000000">
      <w:pPr>
        <w:spacing w:before="40" w:after="80" w:line="288" w:lineRule="auto"/>
      </w:pPr>
      <w:r>
        <w:rPr>
          <w:rFonts w:ascii="Times New Roman" w:hAnsi="Times New Roman"/>
          <w:color w:val="F5F5F5"/>
        </w:rPr>
        <w:t>[ 0,1, 2]], dtype=np.float32)</w:t>
      </w:r>
    </w:p>
    <w:p w14:paraId="136074C6" w14:textId="77777777" w:rsidR="00504998" w:rsidRDefault="00000000">
      <w:pPr>
        <w:spacing w:before="40" w:after="80" w:line="288" w:lineRule="auto"/>
      </w:pPr>
      <w:r>
        <w:rPr>
          <w:rFonts w:ascii="Times New Roman" w:hAnsi="Times New Roman"/>
          <w:color w:val="F5F5F5"/>
        </w:rPr>
        <w:t>img_emboss = cv2.filter2D(gray, -1, kernel_emboss) + 128</w:t>
      </w:r>
    </w:p>
    <w:p w14:paraId="766C89FF" w14:textId="2C916C34" w:rsidR="00504998" w:rsidRDefault="00000000">
      <w:pPr>
        <w:spacing w:before="40" w:after="80" w:line="288" w:lineRule="auto"/>
      </w:pPr>
      <w:r>
        <w:rPr>
          <w:rFonts w:ascii="Times New Roman" w:hAnsi="Times New Roman"/>
          <w:color w:val="F5F5F5"/>
        </w:rPr>
        <w:t>4. Lọc phi tuyến: Median và Bilateral Filter</w:t>
      </w:r>
    </w:p>
    <w:p w14:paraId="3CF6F313" w14:textId="77777777" w:rsidR="00504998" w:rsidRDefault="00000000">
      <w:pPr>
        <w:spacing w:before="40" w:after="80" w:line="288" w:lineRule="auto"/>
      </w:pPr>
      <w:r>
        <w:rPr>
          <w:rFonts w:ascii="Times New Roman" w:hAnsi="Times New Roman"/>
          <w:color w:val="F5F5F5"/>
        </w:rPr>
        <w:t>img_median = cv2.medianBlur(gray, 5)</w:t>
      </w:r>
    </w:p>
    <w:p w14:paraId="68D7E80E" w14:textId="77777777" w:rsidR="00504998" w:rsidRDefault="00000000">
      <w:pPr>
        <w:spacing w:before="40" w:after="80" w:line="288" w:lineRule="auto"/>
      </w:pPr>
      <w:r>
        <w:rPr>
          <w:rFonts w:ascii="Times New Roman" w:hAnsi="Times New Roman"/>
          <w:color w:val="F5F5F5"/>
        </w:rPr>
        <w:t>img_bilateral = cv2.bilateralFilter(gray, d=9, sigmaColor=75, sigmaSpace=75)</w:t>
      </w:r>
    </w:p>
    <w:p w14:paraId="3DEE5E37" w14:textId="77777777" w:rsidR="00504998" w:rsidRDefault="00504998">
      <w:pPr>
        <w:spacing w:before="40" w:after="80" w:line="288" w:lineRule="auto"/>
      </w:pPr>
    </w:p>
    <w:p w14:paraId="7CA14ADB" w14:textId="7E9300CF" w:rsidR="00504998" w:rsidRDefault="00000000">
      <w:pPr>
        <w:spacing w:before="40" w:after="80" w:line="288" w:lineRule="auto"/>
      </w:pPr>
      <w:r>
        <w:rPr>
          <w:rFonts w:ascii="Times New Roman" w:hAnsi="Times New Roman"/>
          <w:color w:val="F5F5F5"/>
        </w:rPr>
        <w:t>Bảng tổng kết đối soát hiệu năng nhóm bài tập nâng cao:</w:t>
      </w:r>
    </w:p>
    <w:tbl>
      <w:tblPr>
        <w:tblW w:w="0" w:type="auto"/>
        <w:jc w:val="center"/>
        <w:tblLook w:val="04A0" w:firstRow="1" w:lastRow="0" w:firstColumn="1" w:lastColumn="0" w:noHBand="0" w:noVBand="1"/>
      </w:tblPr>
      <w:tblGrid>
        <w:gridCol w:w="2412"/>
        <w:gridCol w:w="2412"/>
        <w:gridCol w:w="2412"/>
        <w:gridCol w:w="2412"/>
      </w:tblGrid>
      <w:tr w:rsidR="00504998" w14:paraId="3445E224"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2C19C75" w14:textId="77777777" w:rsidR="00504998" w:rsidRDefault="00000000">
            <w:pPr>
              <w:spacing w:before="20" w:after="20"/>
              <w:jc w:val="center"/>
            </w:pPr>
            <w:r>
              <w:rPr>
                <w:rFonts w:ascii="Times New Roman" w:hAnsi="Times New Roman"/>
                <w:b/>
                <w:color w:val="FFFFFF"/>
                <w:sz w:val="20"/>
              </w:rPr>
              <w:t>Kỹ thuật nâng cao</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89C19BB" w14:textId="77777777" w:rsidR="00504998" w:rsidRDefault="00000000">
            <w:pPr>
              <w:spacing w:before="20" w:after="20"/>
              <w:jc w:val="center"/>
            </w:pPr>
            <w:r>
              <w:rPr>
                <w:rFonts w:ascii="Times New Roman" w:hAnsi="Times New Roman"/>
                <w:b/>
                <w:color w:val="FFFFFF"/>
                <w:sz w:val="20"/>
              </w:rPr>
              <w:t>Đặc tính kỹ thuật</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79403FC" w14:textId="77777777" w:rsidR="00504998" w:rsidRDefault="00000000">
            <w:pPr>
              <w:spacing w:before="20" w:after="20"/>
              <w:jc w:val="center"/>
            </w:pPr>
            <w:r>
              <w:rPr>
                <w:rFonts w:ascii="Times New Roman" w:hAnsi="Times New Roman"/>
                <w:b/>
                <w:color w:val="FFFFFF"/>
                <w:sz w:val="20"/>
              </w:rPr>
              <w:t>Ưu điểm nổi bật</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469A75A" w14:textId="77777777" w:rsidR="00504998" w:rsidRDefault="00000000">
            <w:pPr>
              <w:spacing w:before="20" w:after="20"/>
              <w:jc w:val="center"/>
            </w:pPr>
            <w:r>
              <w:rPr>
                <w:rFonts w:ascii="Times New Roman" w:hAnsi="Times New Roman"/>
                <w:b/>
                <w:color w:val="FFFFFF"/>
                <w:sz w:val="20"/>
              </w:rPr>
              <w:t>Nhược điểm</w:t>
            </w:r>
          </w:p>
        </w:tc>
      </w:tr>
      <w:tr w:rsidR="00504998" w14:paraId="5C974ED1"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014CA0" w14:textId="6943692F" w:rsidR="00504998" w:rsidRDefault="00000000">
            <w:pPr>
              <w:spacing w:before="20" w:after="20"/>
            </w:pPr>
            <w:r>
              <w:rPr>
                <w:rFonts w:ascii="Times New Roman" w:hAnsi="Times New Roman"/>
                <w:color w:val="FFFFFF"/>
                <w:sz w:val="19"/>
              </w:rPr>
              <w:lastRenderedPageBreak/>
              <w:t>Toán tử Sobel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E59640" w14:textId="77777777" w:rsidR="00504998" w:rsidRDefault="00000000">
            <w:pPr>
              <w:spacing w:before="20" w:after="20"/>
            </w:pPr>
            <w:r>
              <w:rPr>
                <w:rFonts w:ascii="Times New Roman" w:hAnsi="Times New Roman"/>
                <w:color w:val="FFFFFF"/>
                <w:sz w:val="19"/>
              </w:rPr>
              <w:t>Đạo hàm Gradient bậc một có trọng số Gauss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C20677" w14:textId="77777777" w:rsidR="00504998" w:rsidRDefault="00000000">
            <w:pPr>
              <w:spacing w:before="20" w:after="20"/>
            </w:pPr>
            <w:r>
              <w:rPr>
                <w:rFonts w:ascii="Times New Roman" w:hAnsi="Times New Roman"/>
                <w:color w:val="FFFFFF"/>
                <w:sz w:val="19"/>
              </w:rPr>
              <w:t>Đường biên sắc, dày dặn, giảm nhiễu tốt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7EEEAD" w14:textId="77777777" w:rsidR="00504998" w:rsidRDefault="00000000">
            <w:pPr>
              <w:spacing w:before="20" w:after="20"/>
            </w:pPr>
            <w:r>
              <w:rPr>
                <w:rFonts w:ascii="Times New Roman" w:hAnsi="Times New Roman"/>
                <w:color w:val="FFFFFF"/>
                <w:sz w:val="19"/>
              </w:rPr>
              <w:t>Chưa triệt tiêu phi cực đại (biên dày nhiều pixel)</w:t>
            </w:r>
          </w:p>
        </w:tc>
      </w:tr>
      <w:tr w:rsidR="00504998" w14:paraId="0CDC7AAC"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3B79E63" w14:textId="28607469" w:rsidR="00504998" w:rsidRDefault="00000000">
            <w:pPr>
              <w:spacing w:before="20" w:after="20"/>
            </w:pPr>
            <w:r>
              <w:rPr>
                <w:rFonts w:ascii="Times New Roman" w:hAnsi="Times New Roman"/>
                <w:color w:val="FFFFFF"/>
                <w:sz w:val="19"/>
              </w:rPr>
              <w:t>Toán tử Prewitt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441C79" w14:textId="77777777" w:rsidR="00504998" w:rsidRDefault="00000000">
            <w:pPr>
              <w:spacing w:before="20" w:after="20"/>
            </w:pPr>
            <w:r>
              <w:rPr>
                <w:rFonts w:ascii="Times New Roman" w:hAnsi="Times New Roman"/>
                <w:color w:val="FFFFFF"/>
                <w:sz w:val="19"/>
              </w:rPr>
              <w:t>Đạo hàm Gradient bậc một trọng số phẳng</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E052600" w14:textId="77777777" w:rsidR="00504998" w:rsidRDefault="00000000">
            <w:pPr>
              <w:spacing w:before="20" w:after="20"/>
            </w:pPr>
            <w:r>
              <w:rPr>
                <w:rFonts w:ascii="Times New Roman" w:hAnsi="Times New Roman"/>
                <w:color w:val="FFFFFF"/>
                <w:sz w:val="19"/>
              </w:rPr>
              <w:t>Cấu trúc nhân đơn giản, tính toán nhanh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8F91E3" w14:textId="77777777" w:rsidR="00504998" w:rsidRDefault="00000000">
            <w:pPr>
              <w:spacing w:before="20" w:after="20"/>
            </w:pPr>
            <w:r>
              <w:rPr>
                <w:rFonts w:ascii="Times New Roman" w:hAnsi="Times New Roman"/>
                <w:color w:val="FFFFFF"/>
                <w:sz w:val="19"/>
              </w:rPr>
              <w:t>Nhạy nhiễu hơn Sobel</w:t>
            </w:r>
          </w:p>
        </w:tc>
      </w:tr>
      <w:tr w:rsidR="00504998" w14:paraId="71E56B22"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5ADDB9" w14:textId="27F7EB62" w:rsidR="00504998" w:rsidRDefault="00000000">
            <w:pPr>
              <w:spacing w:before="20" w:after="20"/>
            </w:pPr>
            <w:r>
              <w:rPr>
                <w:rFonts w:ascii="Times New Roman" w:hAnsi="Times New Roman"/>
                <w:color w:val="FFFFFF"/>
                <w:sz w:val="19"/>
              </w:rPr>
              <w:t>Kernel Emboss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F8AF64" w14:textId="77777777" w:rsidR="00504998" w:rsidRDefault="00000000">
            <w:pPr>
              <w:spacing w:before="20" w:after="20"/>
            </w:pPr>
            <w:r>
              <w:rPr>
                <w:rFonts w:ascii="Times New Roman" w:hAnsi="Times New Roman"/>
                <w:color w:val="FFFFFF"/>
                <w:sz w:val="19"/>
              </w:rPr>
              <w:t>Ma trận chéo bất đối xứng + offset 128</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6D571D" w14:textId="77777777" w:rsidR="00504998" w:rsidRDefault="00000000">
            <w:pPr>
              <w:spacing w:before="20" w:after="20"/>
            </w:pPr>
            <w:r>
              <w:rPr>
                <w:rFonts w:ascii="Times New Roman" w:hAnsi="Times New Roman"/>
                <w:color w:val="FFFFFF"/>
                <w:sz w:val="19"/>
              </w:rPr>
              <w:t>Tạo hiệu ứng thị giác giả lập 3D sống động</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DB3B2F5" w14:textId="77777777" w:rsidR="00504998" w:rsidRDefault="00000000">
            <w:pPr>
              <w:spacing w:before="20" w:after="20"/>
            </w:pPr>
            <w:r>
              <w:rPr>
                <w:rFonts w:ascii="Times New Roman" w:hAnsi="Times New Roman"/>
                <w:color w:val="FFFFFF"/>
                <w:sz w:val="19"/>
              </w:rPr>
              <w:t>Chỉ phục vụ đồ họa nghệ thuật, không đo đạc biên</w:t>
            </w:r>
          </w:p>
        </w:tc>
      </w:tr>
      <w:tr w:rsidR="00504998" w14:paraId="456BCAE3"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94BEA5F" w14:textId="4958EBB2" w:rsidR="00504998" w:rsidRDefault="00000000">
            <w:pPr>
              <w:spacing w:before="20" w:after="20"/>
            </w:pPr>
            <w:r>
              <w:rPr>
                <w:rFonts w:ascii="Times New Roman" w:hAnsi="Times New Roman"/>
                <w:color w:val="FFFFFF"/>
                <w:sz w:val="19"/>
              </w:rPr>
              <w:t>Lọc Median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6AEB18" w14:textId="77777777" w:rsidR="00504998" w:rsidRDefault="00000000">
            <w:pPr>
              <w:spacing w:before="20" w:after="20"/>
            </w:pPr>
            <w:r>
              <w:rPr>
                <w:rFonts w:ascii="Times New Roman" w:hAnsi="Times New Roman"/>
                <w:color w:val="FFFFFF"/>
                <w:sz w:val="19"/>
              </w:rPr>
              <w:t>Sắp xếp phi tuyến tính lấy giá trị trung vị</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0C9D47A" w14:textId="77777777" w:rsidR="00504998" w:rsidRDefault="00000000">
            <w:pPr>
              <w:spacing w:before="20" w:after="20"/>
            </w:pPr>
            <w:r>
              <w:rPr>
                <w:rFonts w:ascii="Times New Roman" w:hAnsi="Times New Roman"/>
                <w:color w:val="FFFFFF"/>
                <w:sz w:val="19"/>
              </w:rPr>
              <w:t>Triệt tiêu 100% nhiễu muối tiêu, không nhòe biên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9E94794" w14:textId="77777777" w:rsidR="00504998" w:rsidRDefault="00000000">
            <w:pPr>
              <w:spacing w:before="20" w:after="20"/>
            </w:pPr>
            <w:r>
              <w:rPr>
                <w:rFonts w:ascii="Times New Roman" w:hAnsi="Times New Roman"/>
                <w:color w:val="FFFFFF"/>
                <w:sz w:val="19"/>
              </w:rPr>
              <w:t>Chi phí sắp xếp mảng cao với kernel lớn</w:t>
            </w:r>
          </w:p>
        </w:tc>
      </w:tr>
      <w:tr w:rsidR="00504998" w14:paraId="300CD723"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353434D" w14:textId="6A55B903" w:rsidR="00504998" w:rsidRDefault="00000000">
            <w:pPr>
              <w:spacing w:before="20" w:after="20"/>
            </w:pPr>
            <w:r>
              <w:rPr>
                <w:rFonts w:ascii="Times New Roman" w:hAnsi="Times New Roman"/>
                <w:color w:val="FFFFFF"/>
                <w:sz w:val="19"/>
              </w:rPr>
              <w:t>Lọc Bilateral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C49BCD6" w14:textId="77777777" w:rsidR="00504998" w:rsidRDefault="00000000">
            <w:pPr>
              <w:spacing w:before="20" w:after="20"/>
            </w:pPr>
            <w:r>
              <w:rPr>
                <w:rFonts w:ascii="Times New Roman" w:hAnsi="Times New Roman"/>
                <w:color w:val="FFFFFF"/>
                <w:sz w:val="19"/>
              </w:rPr>
              <w:t>Kết hợp nhân Gauss không gian và cường độ</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DE2BBD" w14:textId="77777777" w:rsidR="00504998" w:rsidRDefault="00000000">
            <w:pPr>
              <w:spacing w:before="20" w:after="20"/>
            </w:pPr>
            <w:r>
              <w:rPr>
                <w:rFonts w:ascii="Times New Roman" w:hAnsi="Times New Roman"/>
                <w:color w:val="FFFFFF"/>
                <w:sz w:val="19"/>
              </w:rPr>
              <w:t>Làm mịn bề mặt đỉnh cao, bảo toàn biên tuyệt đối</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40F53C" w14:textId="77777777" w:rsidR="00504998" w:rsidRDefault="00000000">
            <w:pPr>
              <w:spacing w:before="20" w:after="20"/>
            </w:pPr>
            <w:r>
              <w:rPr>
                <w:rFonts w:ascii="Times New Roman" w:hAnsi="Times New Roman"/>
                <w:color w:val="FFFFFF"/>
                <w:sz w:val="19"/>
              </w:rPr>
              <w:t>Chi phí tính toán cao nhất trong các bộ lọc</w:t>
            </w:r>
          </w:p>
        </w:tc>
      </w:tr>
    </w:tbl>
    <w:p w14:paraId="77A63978" w14:textId="77777777" w:rsidR="00504998" w:rsidRDefault="00504998">
      <w:pPr>
        <w:spacing w:after="120"/>
      </w:pPr>
    </w:p>
    <w:p w14:paraId="3EF7B60B" w14:textId="77777777" w:rsidR="00504998" w:rsidRDefault="00000000">
      <w:pPr>
        <w:spacing w:before="200" w:after="80"/>
        <w:jc w:val="center"/>
      </w:pPr>
      <w:r>
        <w:rPr>
          <w:noProof/>
        </w:rPr>
        <w:drawing>
          <wp:inline distT="0" distB="0" distL="0" distR="0" wp14:anchorId="3F380D15" wp14:editId="591F700B">
            <wp:extent cx="512064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advanced_filters.png"/>
                    <pic:cNvPicPr/>
                  </pic:nvPicPr>
                  <pic:blipFill>
                    <a:blip r:embed="rId13"/>
                    <a:stretch>
                      <a:fillRect/>
                    </a:stretch>
                  </pic:blipFill>
                  <pic:spPr>
                    <a:xfrm>
                      <a:off x="0" y="0"/>
                      <a:ext cx="5120640" cy="1440180"/>
                    </a:xfrm>
                    <a:prstGeom prst="rect">
                      <a:avLst/>
                    </a:prstGeom>
                  </pic:spPr>
                </pic:pic>
              </a:graphicData>
            </a:graphic>
          </wp:inline>
        </w:drawing>
      </w:r>
    </w:p>
    <w:p w14:paraId="400F8ACE" w14:textId="2D17E7C5" w:rsidR="00504998" w:rsidRDefault="00000000">
      <w:pPr>
        <w:spacing w:before="40" w:after="240"/>
        <w:jc w:val="center"/>
      </w:pPr>
      <w:r>
        <w:rPr>
          <w:rFonts w:ascii="Times New Roman" w:hAnsi="Times New Roman"/>
          <w:i/>
          <w:color w:val="D7D7D7"/>
          <w:sz w:val="20"/>
        </w:rPr>
        <w:t>[Hình 6: Thực nghiệm nâng cao: Trích xuất biên Sobel, Chạm nổi Emboss 3D, Lọc trung vị Median và Song phương Bilateral</w:t>
      </w:r>
    </w:p>
    <w:p w14:paraId="2374ED47" w14:textId="2743E7FA" w:rsidR="00504998" w:rsidRPr="00A20B4A" w:rsidRDefault="00000000" w:rsidP="00A20B4A">
      <w:pPr>
        <w:pStyle w:val="Heading1"/>
        <w:pageBreakBefore/>
        <w:spacing w:after="200"/>
        <w:rPr>
          <w:lang w:val="vi-VN"/>
        </w:rPr>
      </w:pPr>
      <w:bookmarkStart w:id="38" w:name="_Toc241319533"/>
      <w:r>
        <w:rPr>
          <w:rFonts w:ascii="Times New Roman" w:hAnsi="Times New Roman"/>
          <w:b/>
          <w:color w:val="FFFFFF"/>
          <w:sz w:val="31"/>
        </w:rPr>
        <w:lastRenderedPageBreak/>
        <w:t>LAB 3: PHÁT HIỆN CẠNH TỐI ƯU VỚI THUẬT TOÁN CANNY EDGE DETECTOR (CHƯƠNG 2.2)</w:t>
      </w:r>
      <w:bookmarkEnd w:id="38"/>
    </w:p>
    <w:p w14:paraId="57BF94AF" w14:textId="11DC0305" w:rsidR="00504998" w:rsidRDefault="00000000">
      <w:pPr>
        <w:pStyle w:val="Heading2"/>
        <w:spacing w:before="320" w:after="120"/>
      </w:pPr>
      <w:bookmarkStart w:id="39" w:name="_Toc241319534"/>
      <w:r>
        <w:rPr>
          <w:rFonts w:ascii="Times New Roman" w:hAnsi="Times New Roman"/>
          <w:b/>
          <w:color w:val="FFFFFF"/>
          <w:sz w:val="26"/>
        </w:rPr>
        <w:t>1. Giới thiệu bài toán</w:t>
      </w:r>
      <w:bookmarkEnd w:id="39"/>
    </w:p>
    <w:p w14:paraId="6BB7D9E2" w14:textId="29061FE5" w:rsidR="00504998" w:rsidRDefault="00000000">
      <w:pPr>
        <w:pStyle w:val="Heading3"/>
        <w:spacing w:before="240" w:after="80"/>
      </w:pPr>
      <w:bookmarkStart w:id="40" w:name="_Toc241319535"/>
      <w:r>
        <w:rPr>
          <w:rFonts w:ascii="Times New Roman" w:hAnsi="Times New Roman"/>
          <w:b/>
          <w:color w:val="F5F5F5"/>
          <w:sz w:val="23"/>
        </w:rPr>
        <w:t>1.1. Giới thiệu thuật toán Canny</w:t>
      </w:r>
      <w:bookmarkEnd w:id="40"/>
    </w:p>
    <w:p w14:paraId="072EAAEA" w14:textId="77777777" w:rsidR="00504998" w:rsidRDefault="00000000">
      <w:pPr>
        <w:spacing w:before="40" w:after="80" w:line="288" w:lineRule="auto"/>
      </w:pPr>
      <w:r>
        <w:rPr>
          <w:rFonts w:ascii="Times New Roman" w:hAnsi="Times New Roman"/>
          <w:color w:val="F5F5F5"/>
        </w:rPr>
        <w:t xml:space="preserve">Thuật toán phát hiện cạnh Canny do </w:t>
      </w:r>
      <w:r>
        <w:rPr>
          <w:rFonts w:ascii="Times New Roman" w:hAnsi="Times New Roman"/>
          <w:b/>
          <w:color w:val="FFFFFF"/>
        </w:rPr>
        <w:t>John F. Canny</w:t>
      </w:r>
      <w:r>
        <w:rPr>
          <w:rFonts w:ascii="Times New Roman" w:hAnsi="Times New Roman"/>
          <w:color w:val="F5F5F5"/>
        </w:rPr>
        <w:t xml:space="preserve"> phát triển vào năm 1986 tại Viện Công nghệ Massachusetts (MIT). Được công nhận rộng rãi là thuật toán phát hiện cạnh tối ưu (Optimal Edge Detector) trong lĩnh vực xử lý ảnh và thị giác máy tính, Canny được thiết kế dựa trên một hàm mục tiêu toán học nghiêm ngặt thỏa mãn đồng thời </w:t>
      </w:r>
      <w:r>
        <w:rPr>
          <w:rFonts w:ascii="Times New Roman" w:hAnsi="Times New Roman"/>
          <w:b/>
          <w:color w:val="FFFFFF"/>
        </w:rPr>
        <w:t>3 tiêu chí vàng</w:t>
      </w:r>
      <w:r>
        <w:rPr>
          <w:rFonts w:ascii="Times New Roman" w:hAnsi="Times New Roman"/>
          <w:color w:val="F5F5F5"/>
        </w:rPr>
        <w:t>:</w:t>
      </w:r>
    </w:p>
    <w:p w14:paraId="245F9792"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Tỷ lệ lỗi thấp (Low Error Rate):</w:t>
      </w:r>
      <w:r>
        <w:rPr>
          <w:rFonts w:ascii="Times New Roman" w:hAnsi="Times New Roman"/>
          <w:color w:val="F5F5F5"/>
        </w:rPr>
        <w:t xml:space="preserve"> Tất cả các cạnh thực sự trong ảnh phải được phát hiện đầy đủ (tối đa hóa True Positives); không bỏ sót cạnh thật (giảm thiểu False Negatives) và không tạo ra các đường biên giả do nhiễu hạt gây ra (giảm thiểu False Positives).</w:t>
      </w:r>
    </w:p>
    <w:p w14:paraId="0246773D"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Định vị vị trí cạnh chính xác (Good Localization):</w:t>
      </w:r>
      <w:r>
        <w:rPr>
          <w:rFonts w:ascii="Times New Roman" w:hAnsi="Times New Roman"/>
          <w:color w:val="F5F5F5"/>
        </w:rPr>
        <w:t xml:space="preserve"> Khoảng cách hình học giữa vị trí điểm biên được thuật toán phát hiện và vị trí thực sự của biên trên ảnh vật lý phải là nhỏ nhất có thể.</w:t>
      </w:r>
    </w:p>
    <w:p w14:paraId="6458FF4D"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Một phản hồi duy nhất cho mỗi cạnh (Single Edge Response):</w:t>
      </w:r>
      <w:r>
        <w:rPr>
          <w:rFonts w:ascii="Times New Roman" w:hAnsi="Times New Roman"/>
          <w:color w:val="F5F5F5"/>
        </w:rPr>
        <w:t xml:space="preserve"> Mỗi đường biên thực tế trong tự nhiên chỉ được biểu diễn bằng một đường nét duy nhất có độ dày chuẩn đúng </w:t>
      </w:r>
      <w:r>
        <w:rPr>
          <w:rFonts w:ascii="Times New Roman" w:hAnsi="Times New Roman"/>
          <w:b/>
          <w:color w:val="FFFFFF"/>
        </w:rPr>
        <w:t>1 pixel</w:t>
      </w:r>
      <w:r>
        <w:rPr>
          <w:rFonts w:ascii="Times New Roman" w:hAnsi="Times New Roman"/>
          <w:color w:val="F5F5F5"/>
        </w:rPr>
        <w:t>, triệt tiêu hoàn toàn hiện tượng biên dày hay biên kép (Double Edges) thường thấy ở Sobel hoặc Laplacian.</w:t>
      </w:r>
    </w:p>
    <w:p w14:paraId="45472A41" w14:textId="44A152F3" w:rsidR="00504998" w:rsidRDefault="00000000">
      <w:pPr>
        <w:pStyle w:val="Heading3"/>
        <w:spacing w:before="240" w:after="80"/>
      </w:pPr>
      <w:bookmarkStart w:id="41" w:name="_Toc241319536"/>
      <w:r>
        <w:rPr>
          <w:rFonts w:ascii="Times New Roman" w:hAnsi="Times New Roman"/>
          <w:b/>
          <w:color w:val="F5F5F5"/>
          <w:sz w:val="23"/>
        </w:rPr>
        <w:t>1.2. Mục tiêu bài tập</w:t>
      </w:r>
      <w:bookmarkEnd w:id="41"/>
    </w:p>
    <w:p w14:paraId="562CE511" w14:textId="39DF2EB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Nắm vững quy trình xử lý đa giai đoạn gồm </w:t>
      </w:r>
      <w:r>
        <w:rPr>
          <w:rFonts w:ascii="Times New Roman" w:hAnsi="Times New Roman"/>
          <w:b/>
          <w:color w:val="FFFFFF"/>
        </w:rPr>
        <w:t>5 bước toán học cốt lõi</w:t>
      </w:r>
      <w:r>
        <w:rPr>
          <w:rFonts w:ascii="Times New Roman" w:hAnsi="Times New Roman"/>
          <w:color w:val="F5F5F5"/>
        </w:rPr>
        <w:t xml:space="preserve"> của Canny: (1) Khử nhiễu Gaussian, (2) Tính toán Gradient Sobel, (3) Triệt tiêu phi cực đại (NMS), (4) Phân ngưỡng kép (Double Thresholding), (5) Theo dõi cạnh bằng liên kết Hysteresis.</w:t>
      </w:r>
    </w:p>
    <w:p w14:paraId="135C94C5" w14:textId="420FF30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Thực thi và so sánh thuật toán Canny trên hai thư viện Python nền tảng: </w:t>
      </w:r>
      <w:r>
        <w:rPr>
          <w:rFonts w:ascii="Times New Roman" w:hAnsi="Times New Roman"/>
          <w:b/>
          <w:color w:val="FFFFFF"/>
        </w:rPr>
        <w:t>OpenCV (</w:t>
      </w:r>
      <w:r w:rsidR="00A20B4A">
        <w:rPr>
          <w:rFonts w:ascii="Times New Roman" w:hAnsi="Times New Roman"/>
          <w:b/>
          <w:color w:val="FFFFFF"/>
        </w:rPr>
        <w:t xml:space="preserve"> </w:t>
      </w:r>
      <w:r>
        <w:rPr>
          <w:rFonts w:ascii="Times New Roman" w:hAnsi="Times New Roman"/>
          <w:b/>
          <w:color w:val="FFFFFF"/>
        </w:rPr>
        <w:t>cv2.Canny</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và </w:t>
      </w:r>
      <w:r>
        <w:rPr>
          <w:rFonts w:ascii="Times New Roman" w:hAnsi="Times New Roman"/>
          <w:b/>
          <w:color w:val="FFFFFF"/>
        </w:rPr>
        <w:t>Scikit-image (</w:t>
      </w:r>
      <w:r w:rsidR="00A20B4A">
        <w:rPr>
          <w:rFonts w:ascii="Times New Roman" w:hAnsi="Times New Roman"/>
          <w:b/>
          <w:color w:val="FFFFFF"/>
        </w:rPr>
        <w:t xml:space="preserve"> </w:t>
      </w:r>
      <w:r>
        <w:rPr>
          <w:rFonts w:ascii="Times New Roman" w:hAnsi="Times New Roman"/>
          <w:b/>
          <w:color w:val="FFFFFF"/>
        </w:rPr>
        <w:t>skimage.feature.canny</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w:t>
      </w:r>
    </w:p>
    <w:p w14:paraId="61C40A01" w14:textId="78EB377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Khảo sát định lượng ảnh hưởng của các tham số then chốt: độ lệch chuẩn Gaussian σ, ngưỡng thấp T_low và ngưỡng cao T_high.</w:t>
      </w:r>
    </w:p>
    <w:p w14:paraId="38C0AA4C" w14:textId="72BCE8D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Kiểm thử khả năng chống chịu của Canny trên 3 kịch bản ảnh thách thức: Ảnh có nhiều nhiễu, ảnh có độ tương phản cực thấp và ảnh chứa mật độ chi tiết dày đặc.</w:t>
      </w:r>
    </w:p>
    <w:p w14:paraId="5251E898" w14:textId="543C6022"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Tích hợp bản đồ cạnh Canny với các kỹ thuật thị giác máy tính nâng cao: Phân đoạn vùng (Region Segmentation / Bounding Box), trích xuất đường viền (Contour Detection) và nhận dạng hình học kỹ thuật bằng phép biến đổi Hough (Hough Lines &amp; Circles).</w:t>
      </w:r>
    </w:p>
    <w:p w14:paraId="2B54F7E5" w14:textId="797277A7" w:rsidR="00504998" w:rsidRDefault="00A20B4A">
      <w:pPr>
        <w:spacing w:before="40" w:after="80" w:line="288" w:lineRule="auto"/>
      </w:pPr>
      <w:r>
        <w:rPr>
          <w:rFonts w:ascii="Times New Roman" w:hAnsi="Times New Roman"/>
          <w:color w:val="F5F5F5"/>
        </w:rPr>
        <w:t xml:space="preserve"> </w:t>
      </w:r>
    </w:p>
    <w:p w14:paraId="75B6DC83" w14:textId="004045C6" w:rsidR="00504998" w:rsidRDefault="00000000">
      <w:pPr>
        <w:pStyle w:val="Heading2"/>
        <w:spacing w:before="320" w:after="120"/>
      </w:pPr>
      <w:bookmarkStart w:id="42" w:name="_Toc241319537"/>
      <w:r>
        <w:rPr>
          <w:rFonts w:ascii="Times New Roman" w:hAnsi="Times New Roman"/>
          <w:b/>
          <w:color w:val="FFFFFF"/>
          <w:sz w:val="26"/>
        </w:rPr>
        <w:t>2. Thực hiện thuật toán Canny bằng các thư viện</w:t>
      </w:r>
      <w:bookmarkEnd w:id="42"/>
    </w:p>
    <w:p w14:paraId="03368302" w14:textId="2B40D9D6" w:rsidR="00504998" w:rsidRDefault="00000000">
      <w:pPr>
        <w:pStyle w:val="Heading3"/>
        <w:spacing w:before="240" w:after="80"/>
      </w:pPr>
      <w:bookmarkStart w:id="43" w:name="_Toc241319538"/>
      <w:r>
        <w:rPr>
          <w:rFonts w:ascii="Times New Roman" w:hAnsi="Times New Roman"/>
          <w:b/>
          <w:color w:val="F5F5F5"/>
          <w:sz w:val="23"/>
        </w:rPr>
        <w:t>2.1. Canny với OpenCV –cv2.Canny</w:t>
      </w:r>
      <w:r w:rsidR="00A20B4A">
        <w:rPr>
          <w:rFonts w:ascii="Times New Roman" w:hAnsi="Times New Roman"/>
          <w:b/>
          <w:color w:val="F5F5F5"/>
          <w:sz w:val="23"/>
        </w:rPr>
        <w:t xml:space="preserve"> </w:t>
      </w:r>
      <w:bookmarkEnd w:id="43"/>
    </w:p>
    <w:p w14:paraId="5D4C891D" w14:textId="77777777" w:rsidR="00504998" w:rsidRDefault="00000000">
      <w:pPr>
        <w:spacing w:before="40" w:after="80" w:line="288" w:lineRule="auto"/>
      </w:pPr>
      <w:r>
        <w:rPr>
          <w:rFonts w:ascii="Times New Roman" w:hAnsi="Times New Roman"/>
          <w:color w:val="F5F5F5"/>
        </w:rPr>
        <w:t xml:space="preserve">Trong OpenCV, hàm </w:t>
      </w:r>
      <w:r>
        <w:rPr>
          <w:rFonts w:ascii="Consolas" w:hAnsi="Consolas"/>
          <w:color w:val="FFFFFF"/>
          <w:sz w:val="20"/>
        </w:rPr>
        <w:t>cv2.Canny()</w:t>
      </w:r>
      <w:r>
        <w:rPr>
          <w:rFonts w:ascii="Times New Roman" w:hAnsi="Times New Roman"/>
          <w:color w:val="F5F5F5"/>
        </w:rPr>
        <w:t xml:space="preserve"> được tối ưu hóa sâu bằng C++ và tập lệnh đa luồng. Hàm thực hiện chuỗi 5 bước tự động:</w:t>
      </w:r>
    </w:p>
    <w:p w14:paraId="274F81FE" w14:textId="40BB08C0" w:rsidR="00504998" w:rsidRDefault="00E25DF0">
      <w:pPr>
        <w:spacing w:before="40" w:after="80" w:line="288" w:lineRule="auto"/>
      </w:pPr>
      <w:r w:rsidRPr="00E25DF0">
        <w:rPr>
          <w:rFonts w:ascii="Times New Roman" w:hAnsi="Times New Roman"/>
          <w:color w:val="F5F5F5"/>
        </w:rPr>
        <w:lastRenderedPageBreak/>
        <w:drawing>
          <wp:inline distT="0" distB="0" distL="0" distR="0" wp14:anchorId="624B7E85" wp14:editId="07E5F655">
            <wp:extent cx="6126480" cy="1306195"/>
            <wp:effectExtent l="0" t="0" r="762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1306195"/>
                    </a:xfrm>
                    <a:prstGeom prst="rect">
                      <a:avLst/>
                    </a:prstGeom>
                  </pic:spPr>
                </pic:pic>
              </a:graphicData>
            </a:graphic>
          </wp:inline>
        </w:drawing>
      </w:r>
    </w:p>
    <w:p>
      <w:pPr>
        <w:spacing w:before="80" w:after="80"/>
        <w:jc w:val="center"/>
      </w:pPr>
      <w:r>
        <w:rPr>
          <w:rFonts w:ascii="Times New Roman" w:hAnsi="Times New Roman"/>
          <w:b/>
          <w:i/>
          <w:color w:val="FFFFFF"/>
          <w:sz w:val="20"/>
        </w:rPr>
        <w:t>[Sơ đồ 2 (Mermaid): Lưu đồ 5 giai đoạn xử lý chuẩn mực trong thuật toán phát hiện biên tối ưu Canny Edge Detector]</w:t>
      </w:r>
    </w:p>
    <w:tbl>
      <w:tblPr>
        <w:tblW w:type="auto" w:w="0"/>
        <w:jc w:val="center"/>
        <w:tblLayout w:type="fixed"/>
        <w:tblLook w:firstColumn="1" w:firstRow="1" w:lastColumn="0" w:lastRow="0" w:noHBand="0" w:noVBand="1" w:val="04A0"/>
      </w:tblPr>
      <w:tblGrid>
        <w:gridCol w:w="9360"/>
      </w:tblGrid>
      <w:tr>
        <w:tc>
          <w:tcPr>
            <w:tcW w:type="dxa" w:w="9648"/>
            <w:shd w:fill="2F2F2F"/>
            <w:tcMar>
              <w:top w:w="120" w:type="dxa"/>
              <w:bottom w:w="120" w:type="dxa"/>
              <w:left w:w="180" w:type="dxa"/>
              <w:right w:w="180" w:type="dxa"/>
            </w:tcMar>
            <w:tcBorders>
              <w:top w:val="single" w:sz="4" w:space="0" w:color="555555"/>
              <w:bottom w:val="single" w:sz="4" w:space="0" w:color="555555"/>
              <w:left w:val="single" w:sz="4" w:space="0" w:color="555555"/>
              <w:right w:val="single" w:sz="4" w:space="0" w:color="555555"/>
            </w:tcBorders>
          </w:tcPr>
          <w:p>
            <w:pPr>
              <w:spacing w:before="40" w:after="80" w:line="276" w:lineRule="auto"/>
            </w:pPr>
            <w:r>
              <w:rPr>
                <w:rFonts w:ascii="Times New Roman" w:hAnsi="Times New Roman"/>
                <w:b/>
                <w:color w:val="FFFFFF"/>
                <w:sz w:val="20"/>
              </w:rPr>
              <w:t>📝 Chú thích kỹ thuật chi tiết Sơ đồ 2 (Quy trình 5 bước Canny):</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Mô tả tổng quan: </w:t>
            </w:r>
            <w:r>
              <w:rPr>
                <w:rFonts w:ascii="Times New Roman" w:hAnsi="Times New Roman"/>
                <w:color w:val="E6E6E6"/>
                <w:sz w:val="19"/>
              </w:rPr>
              <w:t>Thuật toán Canny thực thi chuỗi 5 giai đoạn xử lý tuần tự nghiêm ngặt nhằm thỏa mãn 3 tiêu chuẩn tối ưu của John F. Canny: Tỷ lệ lỗi thấp (Low Error Rate), Định vị biên chính xác (Good Localization), và Đáp ứng đơn trị cho mỗi biên (Single Response):</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Bước 1 - Lọc Gaussian 2D (Khử nhiễu hạt): </w:t>
            </w:r>
            <w:r>
              <w:rPr>
                <w:rFonts w:ascii="Times New Roman" w:hAnsi="Times New Roman"/>
                <w:color w:val="E6E6E6"/>
                <w:sz w:val="19"/>
              </w:rPr>
              <w:t>Áp dụng tích chập ảnh xám I(x, y) với nhân Gauss kích thước k × k (thường chọn 5 × 5, σ = 1.4) để triệt tiêu nhiễu tần số cao, làm mịn ảnh trước khi tính toán đạo hàm nhằm tránh hiện tượng khuếch đại nhiễu vi phân.</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Bước 2 - Tính Gradient Sobel (Độ lớn M &amp; Hướng θ): </w:t>
            </w:r>
            <w:r>
              <w:rPr>
                <w:rFonts w:ascii="Times New Roman" w:hAnsi="Times New Roman"/>
                <w:color w:val="E6E6E6"/>
                <w:sz w:val="19"/>
              </w:rPr>
              <w:t>Sử dụng cặp toán tử Sobel vi phân 2 chiều G_x, G_y để tính toán độ lớn gradient M(x, y) = √(G_x² + G_y²) và hướng vector gradient θ(x, y) = arctan(G_y / G_x). Hướng θ được lượng tử hóa về 4 hướng chính (0°, 45°, 90°, 135°).</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Bước 3 - Triệt tiêu phi cực đại (Non-Maximum Suppression - NMS): </w:t>
            </w:r>
            <w:r>
              <w:rPr>
                <w:rFonts w:ascii="Times New Roman" w:hAnsi="Times New Roman"/>
                <w:color w:val="E6E6E6"/>
                <w:sz w:val="19"/>
              </w:rPr>
              <w:t>So sánh giá trị độ lớn M(x, y) của pixel hiện tại với 2 điểm lân cận nằm dọc theo đường pháp tuyến định hướng bởi vector θ. Nếu điểm đang xét không đạt cực đại địa phương, giá trị bị triệt tiêu về 0; qua đó làm mỏng dải biên dày thành đường biên đơn mảnh chính xác đúng 1 pixel.</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Bước 4 - Phân loại ngưỡng kép (Double Thresholding): </w:t>
            </w:r>
            <w:r>
              <w:rPr>
                <w:rFonts w:ascii="Times New Roman" w:hAnsi="Times New Roman"/>
                <w:color w:val="E6E6E6"/>
                <w:sz w:val="19"/>
              </w:rPr>
              <w:t>Thiết lập 2 ngưỡng (T_low, T_high) để chia tập điểm biên thành 3 miền: Cạnh mạnh (M ≥ T_high) - chắc chắn giữ lại; Cạnh yếu (T_low ≤ M &lt; T_high) - đưa vào thẩm định liên thông; và Nhiễu giả (M &lt; T_low) - loại bỏ hoàn toàn về 0.</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Bước 5 - Nối vết biên theo vết trễ (Hysteresis Tracking): </w:t>
            </w:r>
            <w:r>
              <w:rPr>
                <w:rFonts w:ascii="Times New Roman" w:hAnsi="Times New Roman"/>
                <w:color w:val="E6E6E6"/>
                <w:sz w:val="19"/>
              </w:rPr>
              <w:t>Duyệt liên thông 8 hướng từ các điểm cạnh mạnh; một cạnh yếu chỉ được giữ lại nếu nó kết nối trực tiếp với ít nhất một cạnh mạnh lân cận. Cơ chế này loại bỏ triệt để các đường đứt gãy và cạnh yếu cô lập do nhiễu, xuất ra ma trận biên nhị phân chuẩn xác.</w:t>
            </w:r>
          </w:p>
        </w:tc>
      </w:tr>
    </w:tbl>
    <w:p>
      <w:pPr>
        <w:spacing w:before="0" w:after="160"/>
      </w:pPr>
    </w:p>
    <w:p w14:paraId="303AA219" w14:textId="6258F600" w:rsidR="00504998" w:rsidRDefault="00000000">
      <w:pPr>
        <w:spacing w:before="40" w:after="80" w:line="288" w:lineRule="auto"/>
      </w:pPr>
      <w:r>
        <w:rPr>
          <w:rFonts w:ascii="Times New Roman" w:hAnsi="Times New Roman"/>
          <w:color w:val="F5F5F5"/>
        </w:rPr>
        <w:t>Cú pháp lệnh:</w:t>
      </w:r>
    </w:p>
    <w:p w14:paraId="54697518" w14:textId="4B638950"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6CBDF5A7" w14:textId="77777777" w:rsidR="00504998" w:rsidRDefault="00000000">
      <w:pPr>
        <w:spacing w:before="40" w:after="80" w:line="288" w:lineRule="auto"/>
      </w:pPr>
      <w:r>
        <w:rPr>
          <w:rFonts w:ascii="Times New Roman" w:hAnsi="Times New Roman"/>
          <w:color w:val="F5F5F5"/>
        </w:rPr>
        <w:t>edges_cv = cv2.Canny(image, threshold1, threshold2, apertureSize=3, L2gradient=False)</w:t>
      </w:r>
    </w:p>
    <w:p w14:paraId="4E860300" w14:textId="77777777" w:rsidR="00504998" w:rsidRDefault="00504998">
      <w:pPr>
        <w:spacing w:before="40" w:after="80" w:line="288" w:lineRule="auto"/>
      </w:pPr>
    </w:p>
    <w:p w14:paraId="062DF03E" w14:textId="09E2384B"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image</w:t>
      </w:r>
      <w:r>
        <w:rPr>
          <w:rFonts w:ascii="Times New Roman" w:hAnsi="Times New Roman"/>
          <w:color w:val="F5F5F5"/>
        </w:rPr>
        <w:t xml:space="preserve">: Ảnh xám đầu vào kiểu </w:t>
      </w:r>
      <w:r>
        <w:rPr>
          <w:rFonts w:ascii="Consolas" w:hAnsi="Consolas"/>
          <w:color w:val="FFFFFF"/>
          <w:sz w:val="20"/>
        </w:rPr>
        <w:t>uint8</w:t>
      </w:r>
      <w:r>
        <w:rPr>
          <w:rFonts w:ascii="Times New Roman" w:hAnsi="Times New Roman"/>
          <w:color w:val="F5F5F5"/>
        </w:rPr>
        <w:t>.</w:t>
      </w:r>
    </w:p>
    <w:p w14:paraId="2B663AD0" w14:textId="4696440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threshold1</w:t>
      </w:r>
      <w:r>
        <w:rPr>
          <w:rFonts w:ascii="Times New Roman" w:hAnsi="Times New Roman"/>
          <w:color w:val="F5F5F5"/>
        </w:rPr>
        <w:t xml:space="preserve"> (T_low): Ngưỡng dưới dùng để phân biệt cạnh yếu và không phải cạnh.</w:t>
      </w:r>
    </w:p>
    <w:p w14:paraId="0BEB1190" w14:textId="0DBB9B08"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threshold2</w:t>
      </w:r>
      <w:r>
        <w:rPr>
          <w:rFonts w:ascii="Times New Roman" w:hAnsi="Times New Roman"/>
          <w:color w:val="F5F5F5"/>
        </w:rPr>
        <w:t xml:space="preserve"> (T_high): Ngưỡng trên dùng để xác định cạnh mạnh tuyệt đối.</w:t>
      </w:r>
    </w:p>
    <w:p w14:paraId="540D662D" w14:textId="71372C03"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apertureSize</w:t>
      </w:r>
      <w:r>
        <w:rPr>
          <w:rFonts w:ascii="Times New Roman" w:hAnsi="Times New Roman"/>
          <w:color w:val="F5F5F5"/>
        </w:rPr>
        <w:t>: Kích thước cửa sổ mặt nạ Sobel tính đạo hàm (mặc định bằng 3).</w:t>
      </w:r>
    </w:p>
    <w:p w14:paraId="2115B447" w14:textId="6CA0727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L2gradient</w:t>
      </w:r>
      <w:r>
        <w:rPr>
          <w:rFonts w:ascii="Times New Roman" w:hAnsi="Times New Roman"/>
          <w:color w:val="F5F5F5"/>
        </w:rPr>
        <w:t xml:space="preserve">: Nếu </w:t>
      </w:r>
      <w:r>
        <w:rPr>
          <w:rFonts w:ascii="Consolas" w:hAnsi="Consolas"/>
          <w:color w:val="FFFFFF"/>
          <w:sz w:val="20"/>
        </w:rPr>
        <w:t>True</w:t>
      </w:r>
      <w:r>
        <w:rPr>
          <w:rFonts w:ascii="Times New Roman" w:hAnsi="Times New Roman"/>
          <w:color w:val="F5F5F5"/>
        </w:rPr>
        <w:t xml:space="preserve">, sử dụng chuẩn khoảng cách Euclidean M = √{G_x^2 + G_y^2} (chính xác hơn); nếu </w:t>
      </w:r>
      <w:r>
        <w:rPr>
          <w:rFonts w:ascii="Consolas" w:hAnsi="Consolas"/>
          <w:color w:val="FFFFFF"/>
          <w:sz w:val="20"/>
        </w:rPr>
        <w:t>False</w:t>
      </w:r>
      <w:r>
        <w:rPr>
          <w:rFonts w:ascii="Times New Roman" w:hAnsi="Times New Roman"/>
          <w:color w:val="F5F5F5"/>
        </w:rPr>
        <w:t>, sử dụng chuẩn Manhattan M = |G_x| + |G_y| (tốc độ nhanh hơn).</w:t>
      </w:r>
    </w:p>
    <w:p w14:paraId="58B1B8CB" w14:textId="62531C8F" w:rsidR="00504998" w:rsidRDefault="00000000">
      <w:pPr>
        <w:pStyle w:val="Heading3"/>
        <w:spacing w:before="240" w:after="80"/>
      </w:pPr>
      <w:bookmarkStart w:id="44" w:name="_Toc241319539"/>
      <w:r>
        <w:rPr>
          <w:rFonts w:ascii="Times New Roman" w:hAnsi="Times New Roman"/>
          <w:b/>
          <w:color w:val="F5F5F5"/>
          <w:sz w:val="23"/>
        </w:rPr>
        <w:t>2.2. Canny với Scikit-image —skimage.feature.canny</w:t>
      </w:r>
      <w:r w:rsidR="00A20B4A">
        <w:rPr>
          <w:rFonts w:ascii="Times New Roman" w:hAnsi="Times New Roman"/>
          <w:b/>
          <w:color w:val="F5F5F5"/>
          <w:sz w:val="23"/>
        </w:rPr>
        <w:t xml:space="preserve"> </w:t>
      </w:r>
      <w:bookmarkEnd w:id="44"/>
    </w:p>
    <w:p w14:paraId="350B3C02" w14:textId="77777777" w:rsidR="00504998" w:rsidRDefault="00000000">
      <w:pPr>
        <w:spacing w:before="40" w:after="80" w:line="288" w:lineRule="auto"/>
      </w:pPr>
      <w:r>
        <w:rPr>
          <w:rFonts w:ascii="Times New Roman" w:hAnsi="Times New Roman"/>
          <w:color w:val="F5F5F5"/>
        </w:rPr>
        <w:t>Thư viện khoa học Scikit-image cung cấp một góc nhìn linh hoạt hơn cho phép người dùng can thiệp trực tiếp vào tham số lọc làm mịn Gaussian σ:</w:t>
      </w:r>
    </w:p>
    <w:p w14:paraId="0B09E0A9" w14:textId="02049523" w:rsidR="00504998" w:rsidRDefault="00000000">
      <w:pPr>
        <w:spacing w:before="40" w:after="80" w:line="288" w:lineRule="auto"/>
      </w:pPr>
      <w:r>
        <w:rPr>
          <w:rFonts w:ascii="Times New Roman" w:hAnsi="Times New Roman"/>
          <w:color w:val="F5F5F5"/>
        </w:rPr>
        <w:t>Cú pháp lệnh:</w:t>
      </w:r>
    </w:p>
    <w:p w14:paraId="14FC7542" w14:textId="10828C88"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342B31DB" w14:textId="77777777" w:rsidR="00504998" w:rsidRDefault="00000000">
      <w:pPr>
        <w:spacing w:before="40" w:after="80" w:line="288" w:lineRule="auto"/>
      </w:pPr>
      <w:r>
        <w:rPr>
          <w:rFonts w:ascii="Times New Roman" w:hAnsi="Times New Roman"/>
          <w:color w:val="F5F5F5"/>
        </w:rPr>
        <w:t>from skimage.feature import canny</w:t>
      </w:r>
    </w:p>
    <w:p w14:paraId="78245FF8" w14:textId="77777777" w:rsidR="00504998" w:rsidRDefault="00000000">
      <w:pPr>
        <w:spacing w:before="40" w:after="80" w:line="288" w:lineRule="auto"/>
      </w:pPr>
      <w:r>
        <w:rPr>
          <w:rFonts w:ascii="Times New Roman" w:hAnsi="Times New Roman"/>
          <w:color w:val="F5F5F5"/>
        </w:rPr>
        <w:t>edges_sk = canny(image_float, sigma=1.0, low_threshold=None, high_threshold=None, use_quantiles=False)</w:t>
      </w:r>
    </w:p>
    <w:p w14:paraId="26829CE3" w14:textId="77777777" w:rsidR="00504998" w:rsidRDefault="00504998">
      <w:pPr>
        <w:spacing w:before="40" w:after="80" w:line="288" w:lineRule="auto"/>
      </w:pPr>
    </w:p>
    <w:p w14:paraId="7BC98A9A" w14:textId="04D9FEF7"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image_float</w:t>
      </w:r>
      <w:r>
        <w:rPr>
          <w:rFonts w:ascii="Times New Roman" w:hAnsi="Times New Roman"/>
          <w:color w:val="F5F5F5"/>
        </w:rPr>
        <w:t xml:space="preserve">: Ảnh mức xám chuẩn hóa về kiểu số thực </w:t>
      </w:r>
      <w:r>
        <w:rPr>
          <w:rFonts w:ascii="Consolas" w:hAnsi="Consolas"/>
          <w:color w:val="FFFFFF"/>
          <w:sz w:val="20"/>
        </w:rPr>
        <w:t>float64</w:t>
      </w:r>
      <w:r>
        <w:rPr>
          <w:rFonts w:ascii="Times New Roman" w:hAnsi="Times New Roman"/>
          <w:color w:val="F5F5F5"/>
        </w:rPr>
        <w:t xml:space="preserve"> trong đoạn [0, 1].</w:t>
      </w:r>
    </w:p>
    <w:p w14:paraId="7DD7237D" w14:textId="3A16F365"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sigma</w:t>
      </w:r>
      <w:r>
        <w:rPr>
          <w:rFonts w:ascii="Times New Roman" w:hAnsi="Times New Roman"/>
          <w:color w:val="F5F5F5"/>
        </w:rPr>
        <w:t>: Độ lệch chuẩn của bộ lọc Gaussian 2D điều khiển mức độ làm mịn trước khi tính Gradient.</w:t>
      </w:r>
    </w:p>
    <w:p w14:paraId="417961D4" w14:textId="1D8433DD"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low_threshold</w:t>
      </w:r>
      <w:r>
        <w:rPr>
          <w:rFonts w:ascii="Times New Roman" w:hAnsi="Times New Roman"/>
          <w:color w:val="F5F5F5"/>
        </w:rPr>
        <w:t xml:space="preserve"> &amp; </w:t>
      </w:r>
      <w:r>
        <w:rPr>
          <w:rFonts w:ascii="Consolas" w:hAnsi="Consolas"/>
          <w:color w:val="FFFFFF"/>
          <w:sz w:val="20"/>
        </w:rPr>
        <w:t>high_threshold</w:t>
      </w:r>
      <w:r>
        <w:rPr>
          <w:rFonts w:ascii="Times New Roman" w:hAnsi="Times New Roman"/>
          <w:color w:val="F5F5F5"/>
        </w:rPr>
        <w:t xml:space="preserve">: Các ngưỡng lọc. Nếu </w:t>
      </w:r>
      <w:r>
        <w:rPr>
          <w:rFonts w:ascii="Consolas" w:hAnsi="Consolas"/>
          <w:color w:val="FFFFFF"/>
          <w:sz w:val="20"/>
        </w:rPr>
        <w:t>use_quantiles=True</w:t>
      </w:r>
      <w:r>
        <w:rPr>
          <w:rFonts w:ascii="Times New Roman" w:hAnsi="Times New Roman"/>
          <w:color w:val="F5F5F5"/>
        </w:rPr>
        <w:t>, các ngưỡng này được hiểu là các phân vị thống kê (ví dụ: 0.1 và 0.9).</w:t>
      </w:r>
    </w:p>
    <w:p w14:paraId="68AADFC0" w14:textId="2A1A9B9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Đầu ra của Scikit-image là một mảng </w:t>
      </w:r>
      <w:r>
        <w:rPr>
          <w:rFonts w:ascii="Times New Roman" w:hAnsi="Times New Roman"/>
          <w:b/>
          <w:color w:val="FFFFFF"/>
        </w:rPr>
        <w:t>Boolean (</w:t>
      </w:r>
      <w:r w:rsidR="00A20B4A">
        <w:rPr>
          <w:rFonts w:ascii="Times New Roman" w:hAnsi="Times New Roman"/>
          <w:b/>
          <w:color w:val="FFFFFF"/>
        </w:rPr>
        <w:t xml:space="preserve"> </w:t>
      </w:r>
      <w:r>
        <w:rPr>
          <w:rFonts w:ascii="Times New Roman" w:hAnsi="Times New Roman"/>
          <w:b/>
          <w:color w:val="FFFFFF"/>
        </w:rPr>
        <w:t>True/False</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cần ép kiểu </w:t>
      </w:r>
      <w:r>
        <w:rPr>
          <w:rFonts w:ascii="Consolas" w:hAnsi="Consolas"/>
          <w:color w:val="FFFFFF"/>
          <w:sz w:val="20"/>
        </w:rPr>
        <w:t>.astype(np.uint8) 255</w:t>
      </w:r>
      <w:r>
        <w:rPr>
          <w:rFonts w:ascii="Times New Roman" w:hAnsi="Times New Roman"/>
          <w:color w:val="F5F5F5"/>
        </w:rPr>
        <w:t xml:space="preserve"> khi hiển thị hoặc lưu trữ.</w:t>
      </w:r>
    </w:p>
    <w:p w14:paraId="7E56AB81" w14:textId="3DEA6C62" w:rsidR="00504998" w:rsidRDefault="00000000">
      <w:pPr>
        <w:pStyle w:val="Heading3"/>
        <w:spacing w:before="240" w:after="80"/>
      </w:pPr>
      <w:bookmarkStart w:id="45" w:name="_Toc241319540"/>
      <w:r>
        <w:rPr>
          <w:rFonts w:ascii="Times New Roman" w:hAnsi="Times New Roman"/>
          <w:b/>
          <w:color w:val="F5F5F5"/>
          <w:sz w:val="23"/>
        </w:rPr>
        <w:t>2.3. So sánh hai thư viện</w:t>
      </w:r>
      <w:bookmarkEnd w:id="45"/>
    </w:p>
    <w:p w14:paraId="5DFE5D23" w14:textId="77777777" w:rsidR="00504998" w:rsidRDefault="00000000">
      <w:pPr>
        <w:spacing w:before="40" w:after="80" w:line="288" w:lineRule="auto"/>
      </w:pPr>
      <w:r>
        <w:rPr>
          <w:rFonts w:ascii="Times New Roman" w:hAnsi="Times New Roman"/>
          <w:color w:val="F5F5F5"/>
        </w:rPr>
        <w:t>Nhóm tiến hành đối soát chi tiết giữa OpenCV và Scikit-image:</w:t>
      </w:r>
    </w:p>
    <w:tbl>
      <w:tblPr>
        <w:tblW w:w="0" w:type="auto"/>
        <w:jc w:val="center"/>
        <w:tblLook w:val="04A0" w:firstRow="1" w:lastRow="0" w:firstColumn="1" w:lastColumn="0" w:noHBand="0" w:noVBand="1"/>
      </w:tblPr>
      <w:tblGrid>
        <w:gridCol w:w="3216"/>
        <w:gridCol w:w="3216"/>
        <w:gridCol w:w="3216"/>
      </w:tblGrid>
      <w:tr w:rsidR="00504998" w14:paraId="776EDFDE"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247E980" w14:textId="77777777" w:rsidR="00504998" w:rsidRDefault="00000000">
            <w:pPr>
              <w:spacing w:before="20" w:after="20"/>
              <w:jc w:val="center"/>
            </w:pPr>
            <w:r>
              <w:rPr>
                <w:rFonts w:ascii="Times New Roman" w:hAnsi="Times New Roman"/>
                <w:b/>
                <w:color w:val="FFFFFF"/>
                <w:sz w:val="20"/>
              </w:rPr>
              <w:t>Tiêu chuẩn so sánh</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BD5888D" w14:textId="39470AD3" w:rsidR="00504998" w:rsidRDefault="00000000">
            <w:pPr>
              <w:spacing w:before="20" w:after="20"/>
              <w:jc w:val="center"/>
            </w:pPr>
            <w:r>
              <w:rPr>
                <w:rFonts w:ascii="Times New Roman" w:hAnsi="Times New Roman"/>
                <w:b/>
                <w:color w:val="FFFFFF"/>
                <w:sz w:val="20"/>
              </w:rPr>
              <w:t>OpenCV (</w:t>
            </w:r>
            <w:r w:rsidR="00A20B4A">
              <w:rPr>
                <w:rFonts w:ascii="Times New Roman" w:hAnsi="Times New Roman"/>
                <w:b/>
                <w:color w:val="FFFFFF"/>
                <w:sz w:val="20"/>
              </w:rPr>
              <w:t xml:space="preserve"> </w:t>
            </w:r>
            <w:r>
              <w:rPr>
                <w:rFonts w:ascii="Times New Roman" w:hAnsi="Times New Roman"/>
                <w:b/>
                <w:color w:val="FFFFFF"/>
                <w:sz w:val="20"/>
              </w:rPr>
              <w:t>cv2.Canny</w:t>
            </w:r>
            <w:r w:rsidR="00A20B4A">
              <w:rPr>
                <w:rFonts w:ascii="Times New Roman" w:hAnsi="Times New Roman"/>
                <w:b/>
                <w:color w:val="FFFFFF"/>
                <w:sz w:val="20"/>
              </w:rPr>
              <w:t xml:space="preserve"> </w:t>
            </w:r>
            <w:r>
              <w:rPr>
                <w:rFonts w:ascii="Times New Roman" w:hAnsi="Times New Roman"/>
                <w:b/>
                <w:color w:val="FFFFFF"/>
                <w:sz w:val="20"/>
              </w:rPr>
              <w:t>)</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9E453C7" w14:textId="59897E7A" w:rsidR="00504998" w:rsidRDefault="00000000">
            <w:pPr>
              <w:spacing w:before="20" w:after="20"/>
              <w:jc w:val="center"/>
            </w:pPr>
            <w:r>
              <w:rPr>
                <w:rFonts w:ascii="Times New Roman" w:hAnsi="Times New Roman"/>
                <w:b/>
                <w:color w:val="FFFFFF"/>
                <w:sz w:val="20"/>
              </w:rPr>
              <w:t>Scikit-image (</w:t>
            </w:r>
            <w:r w:rsidR="00A20B4A">
              <w:rPr>
                <w:rFonts w:ascii="Times New Roman" w:hAnsi="Times New Roman"/>
                <w:b/>
                <w:color w:val="FFFFFF"/>
                <w:sz w:val="20"/>
              </w:rPr>
              <w:t xml:space="preserve"> </w:t>
            </w:r>
            <w:r>
              <w:rPr>
                <w:rFonts w:ascii="Times New Roman" w:hAnsi="Times New Roman"/>
                <w:b/>
                <w:color w:val="FFFFFF"/>
                <w:sz w:val="20"/>
              </w:rPr>
              <w:t>skimage.feature.canny</w:t>
            </w:r>
            <w:r w:rsidR="00A20B4A">
              <w:rPr>
                <w:rFonts w:ascii="Times New Roman" w:hAnsi="Times New Roman"/>
                <w:b/>
                <w:color w:val="FFFFFF"/>
                <w:sz w:val="20"/>
              </w:rPr>
              <w:t xml:space="preserve"> </w:t>
            </w:r>
            <w:r>
              <w:rPr>
                <w:rFonts w:ascii="Times New Roman" w:hAnsi="Times New Roman"/>
                <w:b/>
                <w:color w:val="FFFFFF"/>
                <w:sz w:val="20"/>
              </w:rPr>
              <w:t>)</w:t>
            </w:r>
          </w:p>
        </w:tc>
      </w:tr>
      <w:tr w:rsidR="00504998" w14:paraId="44D3400E"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8F3B09" w14:textId="33CA4F23" w:rsidR="00504998" w:rsidRDefault="00000000">
            <w:pPr>
              <w:spacing w:before="20" w:after="20"/>
            </w:pPr>
            <w:r>
              <w:rPr>
                <w:rFonts w:ascii="Times New Roman" w:hAnsi="Times New Roman"/>
                <w:color w:val="FFFFFF"/>
                <w:sz w:val="19"/>
              </w:rPr>
              <w:t>Thuật toán nền tảng</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D8BDFB" w14:textId="77777777" w:rsidR="00504998" w:rsidRDefault="00000000">
            <w:pPr>
              <w:spacing w:before="20" w:after="20"/>
            </w:pPr>
            <w:r>
              <w:rPr>
                <w:rFonts w:ascii="Times New Roman" w:hAnsi="Times New Roman"/>
                <w:color w:val="FFFFFF"/>
                <w:sz w:val="19"/>
              </w:rPr>
              <w:t>5 bước chuẩn hóa Canny (1986) tối ưu</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FD2DD0" w14:textId="77777777" w:rsidR="00504998" w:rsidRDefault="00000000">
            <w:pPr>
              <w:spacing w:before="20" w:after="20"/>
            </w:pPr>
            <w:r>
              <w:rPr>
                <w:rFonts w:ascii="Times New Roman" w:hAnsi="Times New Roman"/>
                <w:color w:val="FFFFFF"/>
                <w:sz w:val="19"/>
              </w:rPr>
              <w:t>5 bước chuẩn hóa Canny có tùy chọn phân vị</w:t>
            </w:r>
          </w:p>
        </w:tc>
      </w:tr>
      <w:tr w:rsidR="00504998" w14:paraId="07CB1959"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4D3B77" w14:textId="1672E3A4" w:rsidR="00504998" w:rsidRDefault="00000000">
            <w:pPr>
              <w:spacing w:before="20" w:after="20"/>
            </w:pPr>
            <w:r>
              <w:rPr>
                <w:rFonts w:ascii="Times New Roman" w:hAnsi="Times New Roman"/>
                <w:color w:val="FFFFFF"/>
                <w:sz w:val="19"/>
              </w:rPr>
              <w:lastRenderedPageBreak/>
              <w:t>Kiểu dữ liệu đầu vào</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8EF3106" w14:textId="5093CF23"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uint8miền [0, 255]</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38A97E" w14:textId="764D6AEF"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floatmiền [0.0, 1.0] hoặcuint8</w:t>
            </w:r>
            <w:r>
              <w:rPr>
                <w:rFonts w:ascii="Times New Roman" w:hAnsi="Times New Roman"/>
                <w:color w:val="FFFFFF"/>
                <w:sz w:val="19"/>
              </w:rPr>
              <w:t xml:space="preserve"> </w:t>
            </w:r>
          </w:p>
        </w:tc>
      </w:tr>
      <w:tr w:rsidR="00504998" w14:paraId="4E777F15"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982541" w14:textId="5A69EA42" w:rsidR="00504998" w:rsidRDefault="00000000">
            <w:pPr>
              <w:spacing w:before="20" w:after="20"/>
            </w:pPr>
            <w:r>
              <w:rPr>
                <w:rFonts w:ascii="Times New Roman" w:hAnsi="Times New Roman"/>
                <w:color w:val="FFFFFF"/>
                <w:sz w:val="19"/>
              </w:rPr>
              <w:t>Kiểu dữ liệu đầu ra</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D9F1C1" w14:textId="186D1AD5" w:rsidR="00504998" w:rsidRDefault="00000000">
            <w:pPr>
              <w:spacing w:before="20" w:after="20"/>
            </w:pPr>
            <w:r>
              <w:rPr>
                <w:rFonts w:ascii="Times New Roman" w:hAnsi="Times New Roman"/>
                <w:color w:val="FFFFFF"/>
                <w:sz w:val="19"/>
              </w:rPr>
              <w:t>Ma trậnuint8(0 hoặc 255)</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1C2300" w14:textId="6AAECDFA" w:rsidR="00504998" w:rsidRDefault="00000000">
            <w:pPr>
              <w:spacing w:before="20" w:after="20"/>
            </w:pPr>
            <w:r>
              <w:rPr>
                <w:rFonts w:ascii="Times New Roman" w:hAnsi="Times New Roman"/>
                <w:color w:val="FFFFFF"/>
                <w:sz w:val="19"/>
              </w:rPr>
              <w:t>Ma trậnbool(</w:t>
            </w:r>
            <w:r w:rsidR="00A20B4A">
              <w:rPr>
                <w:rFonts w:ascii="Times New Roman" w:hAnsi="Times New Roman"/>
                <w:color w:val="FFFFFF"/>
                <w:sz w:val="19"/>
              </w:rPr>
              <w:t xml:space="preserve"> </w:t>
            </w:r>
            <w:r>
              <w:rPr>
                <w:rFonts w:ascii="Times New Roman" w:hAnsi="Times New Roman"/>
                <w:color w:val="FFFFFF"/>
                <w:sz w:val="19"/>
              </w:rPr>
              <w:t>FalsehoặcTrue</w:t>
            </w:r>
            <w:r w:rsidR="00A20B4A">
              <w:rPr>
                <w:rFonts w:ascii="Times New Roman" w:hAnsi="Times New Roman"/>
                <w:color w:val="FFFFFF"/>
                <w:sz w:val="19"/>
              </w:rPr>
              <w:t xml:space="preserve"> </w:t>
            </w:r>
            <w:r>
              <w:rPr>
                <w:rFonts w:ascii="Times New Roman" w:hAnsi="Times New Roman"/>
                <w:color w:val="FFFFFF"/>
                <w:sz w:val="19"/>
              </w:rPr>
              <w:t>)</w:t>
            </w:r>
          </w:p>
        </w:tc>
      </w:tr>
      <w:tr w:rsidR="00504998" w14:paraId="56B0ACC6"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53186D" w14:textId="3B7FF78E" w:rsidR="00504998" w:rsidRDefault="00000000">
            <w:pPr>
              <w:spacing w:before="20" w:after="20"/>
            </w:pPr>
            <w:r>
              <w:rPr>
                <w:rFonts w:ascii="Times New Roman" w:hAnsi="Times New Roman"/>
                <w:color w:val="FFFFFF"/>
                <w:sz w:val="19"/>
              </w:rPr>
              <w:t>Tham số Gaussian</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3DCF898" w14:textId="77777777" w:rsidR="00504998" w:rsidRDefault="00000000">
            <w:pPr>
              <w:spacing w:before="20" w:after="20"/>
            </w:pPr>
            <w:r>
              <w:rPr>
                <w:rFonts w:ascii="Times New Roman" w:hAnsi="Times New Roman"/>
                <w:color w:val="FFFFFF"/>
                <w:sz w:val="19"/>
              </w:rPr>
              <w:t>Tích hợp sẵn bộ lọc 5 × 5 cố định</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F39C7BF" w14:textId="77777777" w:rsidR="00504998" w:rsidRDefault="00000000">
            <w:pPr>
              <w:spacing w:before="20" w:after="20"/>
            </w:pPr>
            <w:r>
              <w:rPr>
                <w:rFonts w:ascii="Times New Roman" w:hAnsi="Times New Roman"/>
                <w:color w:val="FFFFFF"/>
                <w:sz w:val="19"/>
              </w:rPr>
              <w:t>Cho phép tùy chỉnh tự do tham số σ thực</w:t>
            </w:r>
          </w:p>
        </w:tc>
      </w:tr>
      <w:tr w:rsidR="00504998" w14:paraId="7F30858D"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E0FF38" w14:textId="02C9C16D" w:rsidR="00504998" w:rsidRDefault="00000000">
            <w:pPr>
              <w:spacing w:before="20" w:after="20"/>
            </w:pPr>
            <w:r>
              <w:rPr>
                <w:rFonts w:ascii="Times New Roman" w:hAnsi="Times New Roman"/>
                <w:color w:val="FFFFFF"/>
                <w:sz w:val="19"/>
              </w:rPr>
              <w:t>Tốc độ thực thi (1440 × 1440)</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ABF8A3" w14:textId="67C8EDB6" w:rsidR="00504998" w:rsidRDefault="00000000">
            <w:pPr>
              <w:spacing w:before="20" w:after="20"/>
            </w:pPr>
            <w:r>
              <w:rPr>
                <w:rFonts w:ascii="Times New Roman" w:hAnsi="Times New Roman"/>
                <w:color w:val="FFFFFF"/>
                <w:sz w:val="19"/>
              </w:rPr>
              <w:t>3.85 ms (Cực nhanh, tối ưu C++)</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C6E5145" w14:textId="17589B4E" w:rsidR="00504998" w:rsidRDefault="00000000">
            <w:pPr>
              <w:spacing w:before="20" w:after="20"/>
            </w:pPr>
            <w:r>
              <w:rPr>
                <w:rFonts w:ascii="Times New Roman" w:hAnsi="Times New Roman"/>
                <w:color w:val="FFFFFF"/>
                <w:sz w:val="19"/>
              </w:rPr>
              <w:t>48.20 ms (Chậm hơn ~12 lần, thuần Python)</w:t>
            </w:r>
          </w:p>
        </w:tc>
      </w:tr>
      <w:tr w:rsidR="00504998" w14:paraId="7BA29011"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38068FD" w14:textId="75674AFB" w:rsidR="00504998" w:rsidRDefault="00000000">
            <w:pPr>
              <w:spacing w:before="20" w:after="20"/>
            </w:pPr>
            <w:r>
              <w:rPr>
                <w:rFonts w:ascii="Times New Roman" w:hAnsi="Times New Roman"/>
                <w:color w:val="FFFFFF"/>
                <w:sz w:val="19"/>
              </w:rPr>
              <w:t>Mục đích phù hợp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04861A3" w14:textId="77777777" w:rsidR="00504998" w:rsidRDefault="00000000">
            <w:pPr>
              <w:spacing w:before="20" w:after="20"/>
            </w:pPr>
            <w:r>
              <w:rPr>
                <w:rFonts w:ascii="Times New Roman" w:hAnsi="Times New Roman"/>
                <w:color w:val="FFFFFF"/>
                <w:sz w:val="19"/>
              </w:rPr>
              <w:t>Hệ thống thời gian thực (Camera, Robot, Xe tự hành)</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D69F1B" w14:textId="77777777" w:rsidR="00504998" w:rsidRDefault="00000000">
            <w:pPr>
              <w:spacing w:before="20" w:after="20"/>
            </w:pPr>
            <w:r>
              <w:rPr>
                <w:rFonts w:ascii="Times New Roman" w:hAnsi="Times New Roman"/>
                <w:color w:val="FFFFFF"/>
                <w:sz w:val="19"/>
              </w:rPr>
              <w:t>Nghiên cứu khoa học, tinh chỉnh tham số toán học</w:t>
            </w:r>
          </w:p>
        </w:tc>
      </w:tr>
    </w:tbl>
    <w:p w14:paraId="267DE466" w14:textId="77777777" w:rsidR="00504998" w:rsidRDefault="00504998">
      <w:pPr>
        <w:spacing w:after="120"/>
      </w:pPr>
    </w:p>
    <w:p w14:paraId="46AFD939" w14:textId="4226FF23" w:rsidR="00504998" w:rsidRDefault="00A20B4A">
      <w:pPr>
        <w:spacing w:before="40" w:after="80" w:line="288" w:lineRule="auto"/>
      </w:pPr>
      <w:r>
        <w:rPr>
          <w:rFonts w:ascii="Times New Roman" w:hAnsi="Times New Roman"/>
          <w:color w:val="F5F5F5"/>
        </w:rPr>
        <w:t xml:space="preserve"> </w:t>
      </w:r>
    </w:p>
    <w:p w14:paraId="632D3413" w14:textId="4667BB24" w:rsidR="00504998" w:rsidRDefault="00000000">
      <w:pPr>
        <w:pStyle w:val="Heading2"/>
        <w:spacing w:before="320" w:after="120"/>
      </w:pPr>
      <w:bookmarkStart w:id="46" w:name="_Toc241319541"/>
      <w:r>
        <w:rPr>
          <w:rFonts w:ascii="Times New Roman" w:hAnsi="Times New Roman"/>
          <w:b/>
          <w:color w:val="FFFFFF"/>
          <w:sz w:val="26"/>
        </w:rPr>
        <w:t>3. Thay đổi các tham số và quan sát kết quả</w:t>
      </w:r>
      <w:bookmarkEnd w:id="46"/>
    </w:p>
    <w:p w14:paraId="5833AAF9" w14:textId="484ADC83" w:rsidR="00504998" w:rsidRDefault="00000000">
      <w:pPr>
        <w:pStyle w:val="Heading3"/>
        <w:spacing w:before="240" w:after="80"/>
      </w:pPr>
      <w:bookmarkStart w:id="47" w:name="_Toc241319542"/>
      <w:r>
        <w:rPr>
          <w:rFonts w:ascii="Times New Roman" w:hAnsi="Times New Roman"/>
          <w:b/>
          <w:color w:val="F5F5F5"/>
          <w:sz w:val="23"/>
        </w:rPr>
        <w:t>3.1. Thay đổi Sigma (Độ lệch chuẩn Gaussian σ)</w:t>
      </w:r>
      <w:bookmarkEnd w:id="47"/>
    </w:p>
    <w:p w14:paraId="5132E5C7" w14:textId="77777777" w:rsidR="00504998" w:rsidRDefault="00000000">
      <w:pPr>
        <w:spacing w:before="40" w:after="80" w:line="288" w:lineRule="auto"/>
      </w:pPr>
      <w:r>
        <w:rPr>
          <w:rFonts w:ascii="Times New Roman" w:hAnsi="Times New Roman"/>
          <w:color w:val="F5F5F5"/>
        </w:rPr>
        <w:t xml:space="preserve">Tham số σ điều khiển độ rộng của cửa sổ làm mịn trước khi tính đạo hàm. Nhóm tiến hành khảo sát trên Scikit-image với σ </w:t>
      </w:r>
      <w:r>
        <w:rPr>
          <w:rFonts w:ascii="Cambria Math" w:hAnsi="Cambria Math" w:cs="Cambria Math"/>
          <w:color w:val="F5F5F5"/>
        </w:rPr>
        <w:t>∈</w:t>
      </w:r>
      <w:r>
        <w:rPr>
          <w:rFonts w:ascii="Times New Roman" w:hAnsi="Times New Roman"/>
          <w:color w:val="F5F5F5"/>
        </w:rPr>
        <w:t xml:space="preserve"> \{0.5, 1.0, 2.0, 3.5, 5.0\}:</w:t>
      </w:r>
    </w:p>
    <w:p w14:paraId="28A5DC89" w14:textId="3A0994CF" w:rsidR="00504998" w:rsidRDefault="00000000">
      <w:pPr>
        <w:spacing w:before="40" w:after="80" w:line="288" w:lineRule="auto"/>
      </w:pPr>
      <w:r>
        <w:rPr>
          <w:rFonts w:ascii="Times New Roman" w:hAnsi="Times New Roman"/>
          <w:color w:val="F5F5F5"/>
        </w:rPr>
        <w:t>Phân tích quy luật:</w:t>
      </w:r>
    </w:p>
    <w:p w14:paraId="7E0A340E" w14:textId="1C9EAB48" w:rsidR="00504998" w:rsidRDefault="00000000">
      <w:pPr>
        <w:spacing w:before="20" w:after="40" w:line="288" w:lineRule="auto"/>
        <w:ind w:left="360"/>
      </w:pPr>
      <w:r>
        <w:rPr>
          <w:rFonts w:ascii="Times New Roman" w:hAnsi="Times New Roman"/>
          <w:b/>
          <w:color w:val="FFFFFF"/>
        </w:rPr>
        <w:t>•σ = 0.5 (Làm mịn quá nhẹ):</w:t>
      </w:r>
      <w:r>
        <w:rPr>
          <w:rFonts w:ascii="Times New Roman" w:hAnsi="Times New Roman"/>
          <w:color w:val="F5F5F5"/>
        </w:rPr>
        <w:t xml:space="preserve"> Cửa sổ làm mịn hẹp, các dao động nhiễu hạt tần số cao không được triệt tiêu hoàn toàn. Kết quả là thuật toán phát hiện rất nhiều "cạnh giả", các sợi tóc và nếp nhăn li ti đều bị biến thành cạnh, gây rối loạn bản đồ biên.</w:t>
      </w:r>
    </w:p>
    <w:p w14:paraId="687BF771" w14:textId="0E1DBA15" w:rsidR="00504998" w:rsidRDefault="00000000">
      <w:pPr>
        <w:spacing w:before="20" w:after="40" w:line="288" w:lineRule="auto"/>
        <w:ind w:left="360"/>
      </w:pPr>
      <w:r>
        <w:rPr>
          <w:rFonts w:ascii="Times New Roman" w:hAnsi="Times New Roman"/>
          <w:b/>
          <w:color w:val="FFFFFF"/>
        </w:rPr>
        <w:t>•σ = 1.0 → 1.5 (Mức tối ưu tiêu chuẩn):</w:t>
      </w:r>
      <w:r>
        <w:rPr>
          <w:rFonts w:ascii="Times New Roman" w:hAnsi="Times New Roman"/>
          <w:color w:val="F5F5F5"/>
        </w:rPr>
        <w:t xml:space="preserve"> Cân bằng hoàn hảo giữa việc lọc bỏ nhiễu nền và giữ nguyên độ sắc nét của các đường bao cấu trúc chính.</w:t>
      </w:r>
    </w:p>
    <w:p w14:paraId="76D09BB7" w14:textId="257871B3" w:rsidR="00504998" w:rsidRDefault="00000000">
      <w:pPr>
        <w:spacing w:before="20" w:after="40" w:line="288" w:lineRule="auto"/>
        <w:ind w:left="360"/>
      </w:pPr>
      <w:r>
        <w:rPr>
          <w:rFonts w:ascii="Times New Roman" w:hAnsi="Times New Roman"/>
          <w:b/>
          <w:color w:val="FFFFFF"/>
        </w:rPr>
        <w:t>•σ ≥ 3.5 (Làm mịn quá mức):</w:t>
      </w:r>
      <w:r>
        <w:rPr>
          <w:rFonts w:ascii="Times New Roman" w:hAnsi="Times New Roman"/>
          <w:color w:val="F5F5F5"/>
        </w:rPr>
        <w:t xml:space="preserve"> Xuất hiện hiện tượng </w:t>
      </w:r>
      <w:r>
        <w:rPr>
          <w:rFonts w:ascii="Times New Roman" w:hAnsi="Times New Roman"/>
          <w:b/>
          <w:color w:val="FFFFFF"/>
        </w:rPr>
        <w:t>Dịch chuyển vị trí cạnh (Edge Displacement)</w:t>
      </w:r>
      <w:r>
        <w:rPr>
          <w:rFonts w:ascii="Times New Roman" w:hAnsi="Times New Roman"/>
          <w:color w:val="F5F5F5"/>
        </w:rPr>
        <w:t>: vị trí các cạnh bị co cụm hoặc xê dịch vào trong; các góc nhọn bị vo tròn; các chi tiết đường viền mảnh (như ngón tay, mắt kính) bị xóa nhòa hoàn toàn.</w:t>
      </w:r>
    </w:p>
    <w:p w14:paraId="3BF2AA60" w14:textId="3E7FDD10" w:rsidR="00504998" w:rsidRDefault="00000000">
      <w:pPr>
        <w:pStyle w:val="Heading3"/>
        <w:spacing w:before="240" w:after="80"/>
      </w:pPr>
      <w:bookmarkStart w:id="48" w:name="_Toc241319543"/>
      <w:r>
        <w:rPr>
          <w:rFonts w:ascii="Times New Roman" w:hAnsi="Times New Roman"/>
          <w:b/>
          <w:color w:val="F5F5F5"/>
          <w:sz w:val="23"/>
        </w:rPr>
        <w:t>3.2. Thay đổi ngưỡng thấp (T_low) và ngưỡng cao (T_high)</w:t>
      </w:r>
      <w:bookmarkEnd w:id="48"/>
    </w:p>
    <w:p w14:paraId="677EF81E" w14:textId="77777777" w:rsidR="00504998" w:rsidRDefault="00000000">
      <w:pPr>
        <w:spacing w:before="40" w:after="80" w:line="288" w:lineRule="auto"/>
      </w:pPr>
      <w:r>
        <w:rPr>
          <w:rFonts w:ascii="Times New Roman" w:hAnsi="Times New Roman"/>
          <w:color w:val="F5F5F5"/>
        </w:rPr>
        <w:t xml:space="preserve">Nhóm thực nghiệm khảo sát 4 cặp ngưỡng trên OpenCV với ảnh chuẩn </w:t>
      </w:r>
      <w:r>
        <w:rPr>
          <w:rFonts w:ascii="Consolas" w:hAnsi="Consolas"/>
          <w:color w:val="FFFFFF"/>
          <w:sz w:val="20"/>
        </w:rPr>
        <w:t>meme.jpg</w:t>
      </w:r>
      <w:r>
        <w:rPr>
          <w:rFonts w:ascii="Times New Roman" w:hAnsi="Times New Roman"/>
          <w:color w:val="F5F5F5"/>
        </w:rPr>
        <w:t>:</w:t>
      </w:r>
    </w:p>
    <w:p w14:paraId="0D018F89"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Cặp (30, 80) - Ngưỡng quá thấp:</w:t>
      </w:r>
      <w:r>
        <w:rPr>
          <w:rFonts w:ascii="Times New Roman" w:hAnsi="Times New Roman"/>
          <w:color w:val="F5F5F5"/>
        </w:rPr>
        <w:t xml:space="preserve"> Số lượng pixel cạnh phát hiện: </w:t>
      </w:r>
      <w:r>
        <w:rPr>
          <w:rFonts w:ascii="Times New Roman" w:hAnsi="Times New Roman"/>
          <w:b/>
          <w:color w:val="FFFFFF"/>
        </w:rPr>
        <w:t>86,412 px</w:t>
      </w:r>
      <w:r>
        <w:rPr>
          <w:rFonts w:ascii="Times New Roman" w:hAnsi="Times New Roman"/>
          <w:color w:val="F5F5F5"/>
        </w:rPr>
        <w:t>. Nhận nhiều cạnh nhiễu, các vùng chuyển màu mịn trên da cũng bị bắt thành cạnh.</w:t>
      </w:r>
    </w:p>
    <w:p w14:paraId="0FEC3F2F"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Cặp (50, 150) - Tỷ lệ chuẩn 1:3 (Khuyên dùng):</w:t>
      </w:r>
      <w:r>
        <w:rPr>
          <w:rFonts w:ascii="Times New Roman" w:hAnsi="Times New Roman"/>
          <w:color w:val="F5F5F5"/>
        </w:rPr>
        <w:t xml:space="preserve"> Số lượng pixel cạnh: </w:t>
      </w:r>
      <w:r>
        <w:rPr>
          <w:rFonts w:ascii="Times New Roman" w:hAnsi="Times New Roman"/>
          <w:b/>
          <w:color w:val="FFFFFF"/>
        </w:rPr>
        <w:t>34,180 px</w:t>
      </w:r>
      <w:r>
        <w:rPr>
          <w:rFonts w:ascii="Times New Roman" w:hAnsi="Times New Roman"/>
          <w:color w:val="F5F5F5"/>
        </w:rPr>
        <w:t>. Bản đồ cạnh sạch sẽ, các đường bao khuôn mặt và áo liền lạc, không bị rách cạnh.</w:t>
      </w:r>
    </w:p>
    <w:p w14:paraId="75409B54"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Cặp (100, 200) - Ngưỡng trung bình cao:</w:t>
      </w:r>
      <w:r>
        <w:rPr>
          <w:rFonts w:ascii="Times New Roman" w:hAnsi="Times New Roman"/>
          <w:color w:val="F5F5F5"/>
        </w:rPr>
        <w:t xml:space="preserve"> Số lượng pixel cạnh: </w:t>
      </w:r>
      <w:r>
        <w:rPr>
          <w:rFonts w:ascii="Times New Roman" w:hAnsi="Times New Roman"/>
          <w:b/>
          <w:color w:val="FFFFFF"/>
        </w:rPr>
        <w:t>18,920 px</w:t>
      </w:r>
      <w:r>
        <w:rPr>
          <w:rFonts w:ascii="Times New Roman" w:hAnsi="Times New Roman"/>
          <w:color w:val="F5F5F5"/>
        </w:rPr>
        <w:t>. Chỉ giữ lại các cạnh cực mạnh, các chi tiết viền phụ bị loại bỏ.</w:t>
      </w:r>
    </w:p>
    <w:p w14:paraId="4A93DAA1"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Cặp (180, 240) - Ngưỡng quá cao:</w:t>
      </w:r>
      <w:r>
        <w:rPr>
          <w:rFonts w:ascii="Times New Roman" w:hAnsi="Times New Roman"/>
          <w:color w:val="F5F5F5"/>
        </w:rPr>
        <w:t xml:space="preserve"> Số lượng pixel cạnh: </w:t>
      </w:r>
      <w:r>
        <w:rPr>
          <w:rFonts w:ascii="Times New Roman" w:hAnsi="Times New Roman"/>
          <w:b/>
          <w:color w:val="FFFFFF"/>
        </w:rPr>
        <w:t>5,210 px</w:t>
      </w:r>
      <w:r>
        <w:rPr>
          <w:rFonts w:ascii="Times New Roman" w:hAnsi="Times New Roman"/>
          <w:color w:val="F5F5F5"/>
        </w:rPr>
        <w:t>. Cạnh bị đứt gãy nghiêm trọng, đường biên khuôn mặt bị đứt đoạn thành từng mẩu ngắn, mất tính liên tục.</w:t>
      </w:r>
    </w:p>
    <w:p w14:paraId="253728BC" w14:textId="2B45EC63" w:rsidR="00504998" w:rsidRDefault="00000000">
      <w:pPr>
        <w:spacing w:before="40" w:after="80" w:line="288" w:lineRule="auto"/>
      </w:pPr>
      <w:r>
        <w:rPr>
          <w:rFonts w:ascii="Times New Roman" w:hAnsi="Times New Roman"/>
          <w:color w:val="F5F5F5"/>
        </w:rPr>
        <w:t>[IMPORTANT]</w:t>
      </w:r>
    </w:p>
    <w:p w14:paraId="50226A65" w14:textId="00CCFA75" w:rsidR="00504998" w:rsidRDefault="00000000">
      <w:pPr>
        <w:spacing w:before="40" w:after="80" w:line="288" w:lineRule="auto"/>
      </w:pPr>
      <w:r>
        <w:rPr>
          <w:rFonts w:ascii="Times New Roman" w:hAnsi="Times New Roman"/>
          <w:b/>
          <w:color w:val="FFFFFF"/>
        </w:rPr>
        <w:t>Quy tắc vàng chọn ngưỡng:</w:t>
      </w:r>
      <w:r>
        <w:rPr>
          <w:rFonts w:ascii="Times New Roman" w:hAnsi="Times New Roman"/>
          <w:color w:val="F5F5F5"/>
        </w:rPr>
        <w:t xml:space="preserve"> John Canny khuyến nghị tỷ lệ lý tưởng giữa hai ngưỡng là:</w:t>
      </w:r>
    </w:p>
    <w:p w14:paraId="53588413" w14:textId="06FFFC3C" w:rsidR="00504998" w:rsidRDefault="00000000">
      <w:pPr>
        <w:spacing w:before="40" w:after="80" w:line="288" w:lineRule="auto"/>
      </w:pPr>
      <w:r>
        <w:rPr>
          <w:rFonts w:ascii="Times New Roman" w:hAnsi="Times New Roman"/>
          <w:b/>
          <w:color w:val="FFFFFF"/>
        </w:rPr>
        <w:t>Tỷ lệ ngưỡng khuyến nghị:</w:t>
      </w:r>
      <w:r>
        <w:rPr>
          <w:rFonts w:ascii="Times New Roman" w:hAnsi="Times New Roman"/>
          <w:color w:val="F5F5F5"/>
        </w:rPr>
        <w:t xml:space="preserve"> </w:t>
      </w:r>
      <w:r>
        <w:rPr>
          <w:rFonts w:ascii="Consolas" w:hAnsi="Consolas"/>
          <w:color w:val="FFFFFF"/>
          <w:sz w:val="20"/>
        </w:rPr>
        <w:t>T_high / T_low ≈ 2:1hoặc3:1</w:t>
      </w:r>
    </w:p>
    <w:p w14:paraId="05CFAF83" w14:textId="257C47C4" w:rsidR="00504998" w:rsidRDefault="00000000">
      <w:pPr>
        <w:spacing w:before="40" w:after="80" w:line="288" w:lineRule="auto"/>
      </w:pPr>
      <w:r>
        <w:rPr>
          <w:rFonts w:ascii="Times New Roman" w:hAnsi="Times New Roman"/>
          <w:color w:val="F5F5F5"/>
        </w:rPr>
        <w:lastRenderedPageBreak/>
        <w:t>Ngưỡng cao T_high dùng để "khởi xướng" đường biên chắc chắn, và ngưỡng thấp T_low dùng để "dẫn đường" cho giải thuật Hysteresis lần theo các pixel yếu nối tiếp.</w:t>
      </w:r>
    </w:p>
    <w:p w14:paraId="0B8CE991" w14:textId="2EE137FE" w:rsidR="00504998" w:rsidRDefault="00000000">
      <w:pPr>
        <w:pStyle w:val="Heading3"/>
        <w:spacing w:before="240" w:after="80"/>
      </w:pPr>
      <w:bookmarkStart w:id="49" w:name="_Toc241319544"/>
      <w:r>
        <w:rPr>
          <w:rFonts w:ascii="Times New Roman" w:hAnsi="Times New Roman"/>
          <w:b/>
          <w:color w:val="F5F5F5"/>
          <w:sz w:val="23"/>
        </w:rPr>
        <w:t>3.3. So sánh với giá trị mặc định</w:t>
      </w:r>
      <w:bookmarkEnd w:id="49"/>
    </w:p>
    <w:p w14:paraId="37E92343" w14:textId="77777777" w:rsidR="00504998" w:rsidRDefault="00000000">
      <w:pPr>
        <w:spacing w:before="40" w:after="80" w:line="288" w:lineRule="auto"/>
      </w:pPr>
      <w:r>
        <w:rPr>
          <w:rFonts w:ascii="Times New Roman" w:hAnsi="Times New Roman"/>
          <w:color w:val="F5F5F5"/>
        </w:rPr>
        <w:t xml:space="preserve">Khi người dùng không thể xác định ngưỡng cố định cho một luồng video có ánh sáng thay đổi liên tục, giải pháp tự động hóa ngưỡng dựa trên </w:t>
      </w:r>
      <w:r>
        <w:rPr>
          <w:rFonts w:ascii="Times New Roman" w:hAnsi="Times New Roman"/>
          <w:b/>
          <w:color w:val="FFFFFF"/>
        </w:rPr>
        <w:t>Giá trị trung vị (Median-based Adaptive Thresholding)</w:t>
      </w:r>
      <w:r>
        <w:rPr>
          <w:rFonts w:ascii="Times New Roman" w:hAnsi="Times New Roman"/>
          <w:color w:val="F5F5F5"/>
        </w:rPr>
        <w:t xml:space="preserve"> được áp dụng:</w:t>
      </w:r>
    </w:p>
    <w:p w14:paraId="05FA950A" w14:textId="4A160024"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79344FFC" w14:textId="77777777" w:rsidR="00504998" w:rsidRDefault="00000000">
      <w:pPr>
        <w:spacing w:before="40" w:after="80" w:line="288" w:lineRule="auto"/>
      </w:pPr>
      <w:r>
        <w:rPr>
          <w:rFonts w:ascii="Times New Roman" w:hAnsi="Times New Roman"/>
          <w:color w:val="F5F5F5"/>
        </w:rPr>
        <w:t>def auto_canny(image, sigma=0.33):</w:t>
      </w:r>
    </w:p>
    <w:p w14:paraId="66ED6EF4" w14:textId="2BD9E5FF" w:rsidR="00504998" w:rsidRDefault="00000000">
      <w:pPr>
        <w:spacing w:before="40" w:after="80" w:line="288" w:lineRule="auto"/>
      </w:pPr>
      <w:r>
        <w:rPr>
          <w:rFonts w:ascii="Times New Roman" w:hAnsi="Times New Roman"/>
          <w:color w:val="F5F5F5"/>
        </w:rPr>
        <w:t>Tính giá trị trung vị của mức xám</w:t>
      </w:r>
    </w:p>
    <w:p w14:paraId="3DC682F2" w14:textId="77777777" w:rsidR="00504998" w:rsidRDefault="00000000">
      <w:pPr>
        <w:spacing w:before="40" w:after="80" w:line="288" w:lineRule="auto"/>
      </w:pPr>
      <w:r>
        <w:rPr>
          <w:rFonts w:ascii="Times New Roman" w:hAnsi="Times New Roman"/>
          <w:color w:val="F5F5F5"/>
        </w:rPr>
        <w:t>v = np.median(image)</w:t>
      </w:r>
    </w:p>
    <w:p w14:paraId="039A64DF" w14:textId="61593F87" w:rsidR="00504998" w:rsidRDefault="00000000">
      <w:pPr>
        <w:spacing w:before="40" w:after="80" w:line="288" w:lineRule="auto"/>
      </w:pPr>
      <w:r>
        <w:rPr>
          <w:rFonts w:ascii="Times New Roman" w:hAnsi="Times New Roman"/>
          <w:color w:val="F5F5F5"/>
        </w:rPr>
        <w:t>Xác định ngưỡng tự động dựa trên độ lệch chuẩn tương đối</w:t>
      </w:r>
    </w:p>
    <w:p w14:paraId="551C6227" w14:textId="37E6FA5B" w:rsidR="00504998" w:rsidRDefault="00000000">
      <w:pPr>
        <w:spacing w:before="40" w:after="80" w:line="288" w:lineRule="auto"/>
      </w:pPr>
      <w:r>
        <w:rPr>
          <w:rFonts w:ascii="Times New Roman" w:hAnsi="Times New Roman"/>
          <w:color w:val="F5F5F5"/>
        </w:rPr>
        <w:t>lower = int(max(0, (1.0 - sigma) v))</w:t>
      </w:r>
    </w:p>
    <w:p w14:paraId="3CEE5347" w14:textId="331F4682" w:rsidR="00504998" w:rsidRDefault="00000000">
      <w:pPr>
        <w:spacing w:before="40" w:after="80" w:line="288" w:lineRule="auto"/>
      </w:pPr>
      <w:r>
        <w:rPr>
          <w:rFonts w:ascii="Times New Roman" w:hAnsi="Times New Roman"/>
          <w:color w:val="F5F5F5"/>
        </w:rPr>
        <w:t>upper = int(min(255, (1.0 + sigma) v))</w:t>
      </w:r>
    </w:p>
    <w:p w14:paraId="1DFD8DDB" w14:textId="77777777" w:rsidR="00504998" w:rsidRDefault="00000000">
      <w:pPr>
        <w:spacing w:before="40" w:after="80" w:line="288" w:lineRule="auto"/>
      </w:pPr>
      <w:r>
        <w:rPr>
          <w:rFonts w:ascii="Times New Roman" w:hAnsi="Times New Roman"/>
          <w:color w:val="F5F5F5"/>
        </w:rPr>
        <w:t>return cv2.Canny(image, lower, upper)</w:t>
      </w:r>
    </w:p>
    <w:p w14:paraId="2337D3D7" w14:textId="77777777" w:rsidR="00504998" w:rsidRDefault="00504998">
      <w:pPr>
        <w:spacing w:before="40" w:after="80" w:line="288" w:lineRule="auto"/>
      </w:pPr>
    </w:p>
    <w:p w14:paraId="2FC6AB4F" w14:textId="77777777" w:rsidR="00504998" w:rsidRDefault="00000000">
      <w:pPr>
        <w:spacing w:before="40" w:after="80" w:line="288" w:lineRule="auto"/>
      </w:pPr>
      <w:r>
        <w:rPr>
          <w:rFonts w:ascii="Times New Roman" w:hAnsi="Times New Roman"/>
          <w:i/>
          <w:color w:val="F5F5F5"/>
        </w:rPr>
        <w:t>Kết quả so sánh:</w:t>
      </w:r>
      <w:r>
        <w:rPr>
          <w:rFonts w:ascii="Times New Roman" w:hAnsi="Times New Roman"/>
          <w:color w:val="F5F5F5"/>
        </w:rPr>
        <w:t xml:space="preserve"> Thuật toán </w:t>
      </w:r>
      <w:r>
        <w:rPr>
          <w:rFonts w:ascii="Consolas" w:hAnsi="Consolas"/>
          <w:color w:val="FFFFFF"/>
          <w:sz w:val="20"/>
        </w:rPr>
        <w:t>auto_canny</w:t>
      </w:r>
      <w:r>
        <w:rPr>
          <w:rFonts w:ascii="Times New Roman" w:hAnsi="Times New Roman"/>
          <w:color w:val="F5F5F5"/>
        </w:rPr>
        <w:t xml:space="preserve"> tự động sinh ra cặp ngưỡng (83, 165) thích ứng hoàn hảo với độ rọi sáng trung bình của bức ảnh, cho kết quả đường biên ổn định tương đương việc căn chỉnh thủ công công phu.</w:t>
      </w:r>
    </w:p>
    <w:p w14:paraId="73A6C51F" w14:textId="77777777" w:rsidR="00504998" w:rsidRDefault="00000000">
      <w:pPr>
        <w:spacing w:before="200" w:after="80"/>
        <w:jc w:val="center"/>
      </w:pPr>
      <w:r>
        <w:rPr>
          <w:noProof/>
        </w:rPr>
        <w:drawing>
          <wp:inline distT="0" distB="0" distL="0" distR="0" wp14:anchorId="067DAF9E" wp14:editId="261A3B14">
            <wp:extent cx="5120640" cy="1137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etest_comparison.png"/>
                    <pic:cNvPicPr/>
                  </pic:nvPicPr>
                  <pic:blipFill>
                    <a:blip r:embed="rId15"/>
                    <a:stretch>
                      <a:fillRect/>
                    </a:stretch>
                  </pic:blipFill>
                  <pic:spPr>
                    <a:xfrm>
                      <a:off x="0" y="0"/>
                      <a:ext cx="5120640" cy="1137920"/>
                    </a:xfrm>
                    <a:prstGeom prst="rect">
                      <a:avLst/>
                    </a:prstGeom>
                  </pic:spPr>
                </pic:pic>
              </a:graphicData>
            </a:graphic>
          </wp:inline>
        </w:drawing>
      </w:r>
    </w:p>
    <w:p w14:paraId="5FE524C8" w14:textId="73272255" w:rsidR="00504998" w:rsidRDefault="00000000">
      <w:pPr>
        <w:spacing w:before="40" w:after="240"/>
        <w:jc w:val="center"/>
      </w:pPr>
      <w:r>
        <w:rPr>
          <w:rFonts w:ascii="Times New Roman" w:hAnsi="Times New Roman"/>
          <w:i/>
          <w:color w:val="D7D7D7"/>
          <w:sz w:val="20"/>
        </w:rPr>
        <w:t>[Hình 7: Đối sánh thuật toán Canny trên Scikit-image và OpenCV với các bộ tham số khác nhau (Lab 3)]</w:t>
      </w:r>
    </w:p>
    <w:p w14:paraId="74C0E37F" w14:textId="1ABEB86D" w:rsidR="00504998" w:rsidRDefault="00A20B4A">
      <w:pPr>
        <w:spacing w:before="40" w:after="80" w:line="288" w:lineRule="auto"/>
      </w:pPr>
      <w:r>
        <w:rPr>
          <w:rFonts w:ascii="Times New Roman" w:hAnsi="Times New Roman"/>
          <w:color w:val="F5F5F5"/>
        </w:rPr>
        <w:t xml:space="preserve"> </w:t>
      </w:r>
    </w:p>
    <w:p w14:paraId="26E46CFC" w14:textId="14A2137B" w:rsidR="00504998" w:rsidRDefault="00000000">
      <w:pPr>
        <w:pStyle w:val="Heading2"/>
        <w:spacing w:before="320" w:after="120"/>
      </w:pPr>
      <w:bookmarkStart w:id="50" w:name="_Toc241319545"/>
      <w:r>
        <w:rPr>
          <w:rFonts w:ascii="Times New Roman" w:hAnsi="Times New Roman"/>
          <w:b/>
          <w:color w:val="FFFFFF"/>
          <w:sz w:val="26"/>
        </w:rPr>
        <w:t>4. Áp dụng Canny cho các loại ảnh khác nhau</w:t>
      </w:r>
      <w:bookmarkEnd w:id="50"/>
    </w:p>
    <w:p w14:paraId="2435BE1D" w14:textId="77777777" w:rsidR="00504998" w:rsidRDefault="00000000">
      <w:pPr>
        <w:spacing w:before="40" w:after="80" w:line="288" w:lineRule="auto"/>
      </w:pPr>
      <w:r>
        <w:rPr>
          <w:rFonts w:ascii="Times New Roman" w:hAnsi="Times New Roman"/>
          <w:color w:val="F5F5F5"/>
        </w:rPr>
        <w:t>Nhóm tiến hành kiểm nghiệm thuật toán trên 3 loại ảnh thách thức thực tế:</w:t>
      </w:r>
    </w:p>
    <w:p w14:paraId="3CCB2BB6" w14:textId="12FCD3C4" w:rsidR="00504998" w:rsidRDefault="00000000">
      <w:pPr>
        <w:pStyle w:val="Heading3"/>
        <w:spacing w:before="240" w:after="80"/>
      </w:pPr>
      <w:bookmarkStart w:id="51" w:name="_Toc241319546"/>
      <w:r>
        <w:rPr>
          <w:rFonts w:ascii="Times New Roman" w:hAnsi="Times New Roman"/>
          <w:b/>
          <w:color w:val="F5F5F5"/>
          <w:sz w:val="23"/>
        </w:rPr>
        <w:t>4.1. Ảnh có nhiều nhiễu (Noisy Image)</w:t>
      </w:r>
      <w:bookmarkEnd w:id="51"/>
    </w:p>
    <w:p w14:paraId="5958C267" w14:textId="51E0ADB6" w:rsidR="00504998" w:rsidRDefault="00000000">
      <w:pPr>
        <w:spacing w:before="20" w:after="40" w:line="288" w:lineRule="auto"/>
        <w:ind w:left="360"/>
      </w:pPr>
      <w:r>
        <w:rPr>
          <w:rFonts w:ascii="Times New Roman" w:hAnsi="Times New Roman"/>
          <w:b/>
          <w:color w:val="FFFFFF"/>
        </w:rPr>
        <w:t>•Kịch bản:</w:t>
      </w:r>
      <w:r>
        <w:rPr>
          <w:rFonts w:ascii="Times New Roman" w:hAnsi="Times New Roman"/>
          <w:color w:val="F5F5F5"/>
        </w:rPr>
        <w:t xml:space="preserve"> Ảnh bị nạp thêm nhiễu trắng Gaussian (σ_noise = 25) và nhiễu muối tiêu (Salt-and-Pepper 5%).</w:t>
      </w:r>
    </w:p>
    <w:p w14:paraId="3D26C8BA" w14:textId="3374F9B5" w:rsidR="00504998" w:rsidRDefault="00000000">
      <w:pPr>
        <w:spacing w:before="20" w:after="40" w:line="288" w:lineRule="auto"/>
        <w:ind w:left="360"/>
      </w:pPr>
      <w:r>
        <w:rPr>
          <w:rFonts w:ascii="Times New Roman" w:hAnsi="Times New Roman"/>
          <w:b/>
          <w:color w:val="FFFFFF"/>
        </w:rPr>
        <w:t>•Vấn đề:</w:t>
      </w:r>
      <w:r>
        <w:rPr>
          <w:rFonts w:ascii="Times New Roman" w:hAnsi="Times New Roman"/>
          <w:color w:val="F5F5F5"/>
        </w:rPr>
        <w:t xml:space="preserve"> Nếu áp dụng </w:t>
      </w:r>
      <w:r>
        <w:rPr>
          <w:rFonts w:ascii="Consolas" w:hAnsi="Consolas"/>
          <w:color w:val="FFFFFF"/>
          <w:sz w:val="20"/>
        </w:rPr>
        <w:t>cv2.Canny</w:t>
      </w:r>
      <w:r>
        <w:rPr>
          <w:rFonts w:ascii="Times New Roman" w:hAnsi="Times New Roman"/>
          <w:color w:val="F5F5F5"/>
        </w:rPr>
        <w:t xml:space="preserve"> nguyên bản, nhiễu xung sẽ tạo ra hàng vạn cạnh lốm đốm khắp toàn khung hình.</w:t>
      </w:r>
    </w:p>
    <w:p w14:paraId="13EF6336" w14:textId="08DFA26B" w:rsidR="00504998" w:rsidRDefault="00000000">
      <w:pPr>
        <w:spacing w:before="20" w:after="40" w:line="288" w:lineRule="auto"/>
        <w:ind w:left="360"/>
      </w:pPr>
      <w:r>
        <w:rPr>
          <w:rFonts w:ascii="Times New Roman" w:hAnsi="Times New Roman"/>
          <w:b/>
          <w:color w:val="FFFFFF"/>
        </w:rPr>
        <w:t>•Giải pháp thích nghi:</w:t>
      </w:r>
      <w:r>
        <w:rPr>
          <w:rFonts w:ascii="Times New Roman" w:hAnsi="Times New Roman"/>
          <w:color w:val="F5F5F5"/>
        </w:rPr>
        <w:t xml:space="preserve"> Bắt buộc phải áp dụng </w:t>
      </w:r>
      <w:r>
        <w:rPr>
          <w:rFonts w:ascii="Times New Roman" w:hAnsi="Times New Roman"/>
          <w:b/>
          <w:color w:val="FFFFFF"/>
        </w:rPr>
        <w:t>Bộ lọc trung vịcv2.medianBlur(img, 5)</w:t>
      </w:r>
      <w:r>
        <w:rPr>
          <w:rFonts w:ascii="Times New Roman" w:hAnsi="Times New Roman"/>
          <w:color w:val="F5F5F5"/>
        </w:rPr>
        <w:t>trước để triệt tiêu hoàn toàn các hạt muối tiêu, sau đó tăng độ rộng Gaussian của Canny lên σ = 2.0. Kết quả thu được bản đồ biên sạch bóng nhiễu.</w:t>
      </w:r>
    </w:p>
    <w:p w14:paraId="61BDC7B6" w14:textId="0D2DDD9D" w:rsidR="00504998" w:rsidRDefault="00000000">
      <w:pPr>
        <w:pStyle w:val="Heading3"/>
        <w:spacing w:before="240" w:after="80"/>
      </w:pPr>
      <w:bookmarkStart w:id="52" w:name="_Toc241319547"/>
      <w:r>
        <w:rPr>
          <w:rFonts w:ascii="Times New Roman" w:hAnsi="Times New Roman"/>
          <w:b/>
          <w:color w:val="F5F5F5"/>
          <w:sz w:val="23"/>
        </w:rPr>
        <w:lastRenderedPageBreak/>
        <w:t>4.2. Ảnh có độ tương phản thấp (Low Contrast Image)</w:t>
      </w:r>
      <w:bookmarkEnd w:id="52"/>
    </w:p>
    <w:p w14:paraId="48A37AB1" w14:textId="06668B90" w:rsidR="00504998" w:rsidRDefault="00000000">
      <w:pPr>
        <w:spacing w:before="20" w:after="40" w:line="288" w:lineRule="auto"/>
        <w:ind w:left="360"/>
      </w:pPr>
      <w:r>
        <w:rPr>
          <w:rFonts w:ascii="Times New Roman" w:hAnsi="Times New Roman"/>
          <w:b/>
          <w:color w:val="FFFFFF"/>
        </w:rPr>
        <w:t>•Kịch bản:</w:t>
      </w:r>
      <w:r>
        <w:rPr>
          <w:rFonts w:ascii="Times New Roman" w:hAnsi="Times New Roman"/>
          <w:color w:val="F5F5F5"/>
        </w:rPr>
        <w:t xml:space="preserve"> Ảnh chụp trong điều kiện thiếu sáng hoặc sương mù dày, dải mức xám chỉ co cụm trong khoảng [40, 90].</w:t>
      </w:r>
    </w:p>
    <w:p w14:paraId="42A6AF84" w14:textId="2704B8A1" w:rsidR="00504998" w:rsidRDefault="00000000">
      <w:pPr>
        <w:spacing w:before="20" w:after="40" w:line="288" w:lineRule="auto"/>
        <w:ind w:left="360"/>
      </w:pPr>
      <w:r>
        <w:rPr>
          <w:rFonts w:ascii="Times New Roman" w:hAnsi="Times New Roman"/>
          <w:b/>
          <w:color w:val="FFFFFF"/>
        </w:rPr>
        <w:t>•Vấn đề:</w:t>
      </w:r>
      <w:r>
        <w:rPr>
          <w:rFonts w:ascii="Times New Roman" w:hAnsi="Times New Roman"/>
          <w:color w:val="F5F5F5"/>
        </w:rPr>
        <w:t xml:space="preserve"> Gradient của toàn ảnh rất nhỏ, không vượt qua được T_low, thuật toán trả về màn hình đen không phát hiện được cạnh nào.</w:t>
      </w:r>
    </w:p>
    <w:p w14:paraId="0FA84548" w14:textId="7B2BBD7E" w:rsidR="00504998" w:rsidRDefault="00000000">
      <w:pPr>
        <w:spacing w:before="20" w:after="40" w:line="288" w:lineRule="auto"/>
        <w:ind w:left="360"/>
      </w:pPr>
      <w:r>
        <w:rPr>
          <w:rFonts w:ascii="Times New Roman" w:hAnsi="Times New Roman"/>
          <w:b/>
          <w:color w:val="FFFFFF"/>
        </w:rPr>
        <w:t>•Giải pháp thích nghi:</w:t>
      </w:r>
      <w:r>
        <w:rPr>
          <w:rFonts w:ascii="Times New Roman" w:hAnsi="Times New Roman"/>
          <w:color w:val="F5F5F5"/>
        </w:rPr>
        <w:t xml:space="preserve"> Áp dụng thuật toán </w:t>
      </w:r>
      <w:r>
        <w:rPr>
          <w:rFonts w:ascii="Times New Roman" w:hAnsi="Times New Roman"/>
          <w:b/>
          <w:color w:val="FFFFFF"/>
        </w:rPr>
        <w:t>Cân bằng biểu đồ tương phản cục bộ CLAHE (Contrast Limited Adaptive Histogram Equalization)</w:t>
      </w:r>
      <w:r>
        <w:rPr>
          <w:rFonts w:ascii="Times New Roman" w:hAnsi="Times New Roman"/>
          <w:color w:val="F5F5F5"/>
        </w:rPr>
        <w:t>:</w:t>
      </w:r>
    </w:p>
    <w:p w14:paraId="457684F7" w14:textId="14BE82D0"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6ED7DF34" w14:textId="77777777" w:rsidR="00504998" w:rsidRDefault="00000000">
      <w:pPr>
        <w:spacing w:before="40" w:after="80" w:line="288" w:lineRule="auto"/>
      </w:pPr>
      <w:r>
        <w:rPr>
          <w:rFonts w:ascii="Times New Roman" w:hAnsi="Times New Roman"/>
          <w:color w:val="F5F5F5"/>
        </w:rPr>
        <w:t>clahe = cv2.createCLAHE(clipLimit=2.0, tileGridSize=(8, 8))</w:t>
      </w:r>
    </w:p>
    <w:p w14:paraId="6A9AC82C" w14:textId="77777777" w:rsidR="00504998" w:rsidRDefault="00000000">
      <w:pPr>
        <w:spacing w:before="40" w:after="80" w:line="288" w:lineRule="auto"/>
      </w:pPr>
      <w:r>
        <w:rPr>
          <w:rFonts w:ascii="Times New Roman" w:hAnsi="Times New Roman"/>
          <w:color w:val="F5F5F5"/>
        </w:rPr>
        <w:t>enhanced = clahe.apply(low_contrast_gray)</w:t>
      </w:r>
    </w:p>
    <w:p w14:paraId="4EFE2A9B" w14:textId="77777777" w:rsidR="00504998" w:rsidRDefault="00000000">
      <w:pPr>
        <w:spacing w:before="40" w:after="80" w:line="288" w:lineRule="auto"/>
      </w:pPr>
      <w:r>
        <w:rPr>
          <w:rFonts w:ascii="Times New Roman" w:hAnsi="Times New Roman"/>
          <w:color w:val="F5F5F5"/>
        </w:rPr>
        <w:t>edges = cv2.Canny(enhanced, 40, 100)</w:t>
      </w:r>
    </w:p>
    <w:p w14:paraId="07B5685C" w14:textId="77777777" w:rsidR="00504998" w:rsidRDefault="00504998">
      <w:pPr>
        <w:spacing w:before="40" w:after="80" w:line="288" w:lineRule="auto"/>
      </w:pPr>
    </w:p>
    <w:p w14:paraId="5571420D" w14:textId="77777777" w:rsidR="00504998" w:rsidRDefault="00000000">
      <w:pPr>
        <w:spacing w:before="40" w:after="80" w:line="288" w:lineRule="auto"/>
      </w:pPr>
      <w:r>
        <w:rPr>
          <w:rFonts w:ascii="Times New Roman" w:hAnsi="Times New Roman"/>
          <w:color w:val="F5F5F5"/>
        </w:rPr>
        <w:t>Nhờ kéo dãn dải tương phản vi mô, Canny phát hiện đầy đủ và sắc nét toàn bộ các cạnh ẩn dưới bóng tối.</w:t>
      </w:r>
    </w:p>
    <w:p w14:paraId="74FFC223" w14:textId="01AE4F88" w:rsidR="00504998" w:rsidRDefault="00000000">
      <w:pPr>
        <w:pStyle w:val="Heading3"/>
        <w:spacing w:before="240" w:after="80"/>
      </w:pPr>
      <w:bookmarkStart w:id="53" w:name="_Toc241319548"/>
      <w:r>
        <w:rPr>
          <w:rFonts w:ascii="Times New Roman" w:hAnsi="Times New Roman"/>
          <w:b/>
          <w:color w:val="F5F5F5"/>
          <w:sz w:val="23"/>
        </w:rPr>
        <w:t>4.3. Ảnh có nhiều chi tiết (High Texture Image)</w:t>
      </w:r>
      <w:bookmarkEnd w:id="53"/>
    </w:p>
    <w:p w14:paraId="12C7BB9E" w14:textId="58119624" w:rsidR="00504998" w:rsidRDefault="00000000">
      <w:pPr>
        <w:spacing w:before="20" w:after="40" w:line="288" w:lineRule="auto"/>
        <w:ind w:left="360"/>
      </w:pPr>
      <w:r>
        <w:rPr>
          <w:rFonts w:ascii="Times New Roman" w:hAnsi="Times New Roman"/>
          <w:b/>
          <w:color w:val="FFFFFF"/>
        </w:rPr>
        <w:t>•Kịch bản:</w:t>
      </w:r>
      <w:r>
        <w:rPr>
          <w:rFonts w:ascii="Times New Roman" w:hAnsi="Times New Roman"/>
          <w:color w:val="F5F5F5"/>
        </w:rPr>
        <w:t xml:space="preserve"> Ảnh chụp phong cảnh rừng cây, vải dệt hoa văn phức tạp.</w:t>
      </w:r>
    </w:p>
    <w:p w14:paraId="13755C77" w14:textId="35B9B739" w:rsidR="00504998" w:rsidRDefault="00000000">
      <w:pPr>
        <w:spacing w:before="20" w:after="40" w:line="288" w:lineRule="auto"/>
        <w:ind w:left="360"/>
      </w:pPr>
      <w:r>
        <w:rPr>
          <w:rFonts w:ascii="Times New Roman" w:hAnsi="Times New Roman"/>
          <w:b/>
          <w:color w:val="FFFFFF"/>
        </w:rPr>
        <w:t>•Vấn đề:</w:t>
      </w:r>
      <w:r>
        <w:rPr>
          <w:rFonts w:ascii="Times New Roman" w:hAnsi="Times New Roman"/>
          <w:color w:val="F5F5F5"/>
        </w:rPr>
        <w:t xml:space="preserve"> Canny bắt tất cả các đường gân lá, sợi vải, làm lu mờ đường bao đối tượng chính.</w:t>
      </w:r>
    </w:p>
    <w:p w14:paraId="18690053" w14:textId="3D6EB4C8" w:rsidR="00504998" w:rsidRDefault="00000000">
      <w:pPr>
        <w:spacing w:before="20" w:after="40" w:line="288" w:lineRule="auto"/>
        <w:ind w:left="360"/>
      </w:pPr>
      <w:r>
        <w:rPr>
          <w:rFonts w:ascii="Times New Roman" w:hAnsi="Times New Roman"/>
          <w:b/>
          <w:color w:val="FFFFFF"/>
        </w:rPr>
        <w:t>•Giải pháp thích nghi:</w:t>
      </w:r>
      <w:r>
        <w:rPr>
          <w:rFonts w:ascii="Times New Roman" w:hAnsi="Times New Roman"/>
          <w:color w:val="F5F5F5"/>
        </w:rPr>
        <w:t xml:space="preserve"> Áp dụng </w:t>
      </w:r>
      <w:r>
        <w:rPr>
          <w:rFonts w:ascii="Times New Roman" w:hAnsi="Times New Roman"/>
          <w:b/>
          <w:color w:val="FFFFFF"/>
        </w:rPr>
        <w:t>Bộ lọc song phươngcv2.bilateralFilter(img, 9, 75, 75)</w:t>
      </w:r>
      <w:r>
        <w:rPr>
          <w:rFonts w:ascii="Times New Roman" w:hAnsi="Times New Roman"/>
          <w:color w:val="F5F5F5"/>
        </w:rPr>
        <w:t>để làm phẳng mịn kết cấu nền vi mô nhưng giữ nguyên các cạnh biên lớn, kết hợp nâng ngưỡng T_high = 180. Kết quả chỉ có đường viền bao quát của đối tượng được giữ lại.</w:t>
      </w:r>
    </w:p>
    <w:p w14:paraId="0F3E2162" w14:textId="15E56264" w:rsidR="00504998" w:rsidRDefault="00000000">
      <w:pPr>
        <w:pStyle w:val="Heading3"/>
        <w:spacing w:before="240" w:after="80"/>
      </w:pPr>
      <w:bookmarkStart w:id="54" w:name="_Toc241319549"/>
      <w:r>
        <w:rPr>
          <w:rFonts w:ascii="Times New Roman" w:hAnsi="Times New Roman"/>
          <w:b/>
          <w:color w:val="F5F5F5"/>
          <w:sz w:val="23"/>
        </w:rPr>
        <w:t>4.4. Đánh giá và kết luận</w:t>
      </w:r>
      <w:bookmarkEnd w:id="54"/>
    </w:p>
    <w:tbl>
      <w:tblPr>
        <w:tblW w:w="0" w:type="auto"/>
        <w:jc w:val="center"/>
        <w:tblLook w:val="04A0" w:firstRow="1" w:lastRow="0" w:firstColumn="1" w:lastColumn="0" w:noHBand="0" w:noVBand="1"/>
      </w:tblPr>
      <w:tblGrid>
        <w:gridCol w:w="2412"/>
        <w:gridCol w:w="2412"/>
        <w:gridCol w:w="2412"/>
        <w:gridCol w:w="2412"/>
      </w:tblGrid>
      <w:tr w:rsidR="00504998" w14:paraId="3885159B"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D936D0A" w14:textId="77777777" w:rsidR="00504998" w:rsidRDefault="00000000">
            <w:pPr>
              <w:spacing w:before="20" w:after="20"/>
              <w:jc w:val="center"/>
            </w:pPr>
            <w:r>
              <w:rPr>
                <w:rFonts w:ascii="Times New Roman" w:hAnsi="Times New Roman"/>
                <w:b/>
                <w:color w:val="FFFFFF"/>
                <w:sz w:val="20"/>
              </w:rPr>
              <w:t>Kịch bản ảnh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BCAFA90" w14:textId="77777777" w:rsidR="00504998" w:rsidRDefault="00000000">
            <w:pPr>
              <w:spacing w:before="20" w:after="20"/>
              <w:jc w:val="center"/>
            </w:pPr>
            <w:r>
              <w:rPr>
                <w:rFonts w:ascii="Times New Roman" w:hAnsi="Times New Roman"/>
                <w:b/>
                <w:color w:val="FFFFFF"/>
                <w:sz w:val="20"/>
              </w:rPr>
              <w:t>Khó khăn cốt lõi</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4FB4FAA" w14:textId="77777777" w:rsidR="00504998" w:rsidRDefault="00000000">
            <w:pPr>
              <w:spacing w:before="20" w:after="20"/>
              <w:jc w:val="center"/>
            </w:pPr>
            <w:r>
              <w:rPr>
                <w:rFonts w:ascii="Times New Roman" w:hAnsi="Times New Roman"/>
                <w:b/>
                <w:color w:val="FFFFFF"/>
                <w:sz w:val="20"/>
              </w:rPr>
              <w:t>Chiến lược tiền xử lý tối ưu</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82BEF39" w14:textId="77777777" w:rsidR="00504998" w:rsidRDefault="00000000">
            <w:pPr>
              <w:spacing w:before="20" w:after="20"/>
              <w:jc w:val="center"/>
            </w:pPr>
            <w:r>
              <w:rPr>
                <w:rFonts w:ascii="Times New Roman" w:hAnsi="Times New Roman"/>
                <w:b/>
                <w:color w:val="FFFFFF"/>
                <w:sz w:val="20"/>
              </w:rPr>
              <w:t>Cấu hình tham số Canny đề xuất</w:t>
            </w:r>
          </w:p>
        </w:tc>
      </w:tr>
      <w:tr w:rsidR="00504998" w14:paraId="35AECCFF"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9AA21D" w14:textId="156A91AD" w:rsidR="00504998" w:rsidRDefault="00000000">
            <w:pPr>
              <w:spacing w:before="20" w:after="20"/>
            </w:pPr>
            <w:r>
              <w:rPr>
                <w:rFonts w:ascii="Times New Roman" w:hAnsi="Times New Roman"/>
                <w:color w:val="FFFFFF"/>
                <w:sz w:val="19"/>
              </w:rPr>
              <w:t>Ảnh chuẩn (Studio)</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4A2554" w14:textId="77777777" w:rsidR="00504998" w:rsidRDefault="00000000">
            <w:pPr>
              <w:spacing w:before="20" w:after="20"/>
            </w:pPr>
            <w:r>
              <w:rPr>
                <w:rFonts w:ascii="Times New Roman" w:hAnsi="Times New Roman"/>
                <w:color w:val="FFFFFF"/>
                <w:sz w:val="19"/>
              </w:rPr>
              <w:t>Ánh sáng đều, không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86C57C" w14:textId="77777777" w:rsidR="00504998" w:rsidRDefault="00000000">
            <w:pPr>
              <w:spacing w:before="20" w:after="20"/>
            </w:pPr>
            <w:r>
              <w:rPr>
                <w:rFonts w:ascii="Times New Roman" w:hAnsi="Times New Roman"/>
                <w:color w:val="FFFFFF"/>
                <w:sz w:val="19"/>
              </w:rPr>
              <w:t>Không cần tiền xử lý</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52E1D6" w14:textId="77777777" w:rsidR="00504998" w:rsidRDefault="00000000">
            <w:pPr>
              <w:spacing w:before="20" w:after="20"/>
            </w:pPr>
            <w:r>
              <w:rPr>
                <w:rFonts w:ascii="Times New Roman" w:hAnsi="Times New Roman"/>
                <w:color w:val="FFFFFF"/>
                <w:sz w:val="19"/>
              </w:rPr>
              <w:t>σ = 1.0, T_low=50, T_high=150</w:t>
            </w:r>
          </w:p>
        </w:tc>
      </w:tr>
      <w:tr w:rsidR="00504998" w14:paraId="36E82ECB"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FB2F07" w14:textId="6351DB87" w:rsidR="00504998" w:rsidRDefault="00000000">
            <w:pPr>
              <w:spacing w:before="20" w:after="20"/>
            </w:pPr>
            <w:r>
              <w:rPr>
                <w:rFonts w:ascii="Times New Roman" w:hAnsi="Times New Roman"/>
                <w:color w:val="FFFFFF"/>
                <w:sz w:val="19"/>
              </w:rPr>
              <w:t>Ảnh nhiều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47D198" w14:textId="77777777" w:rsidR="00504998" w:rsidRDefault="00000000">
            <w:pPr>
              <w:spacing w:before="20" w:after="20"/>
            </w:pPr>
            <w:r>
              <w:rPr>
                <w:rFonts w:ascii="Times New Roman" w:hAnsi="Times New Roman"/>
                <w:color w:val="FFFFFF"/>
                <w:sz w:val="19"/>
              </w:rPr>
              <w:t>Cạnh giả dày đặc do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409AF1" w14:textId="77777777" w:rsidR="00504998" w:rsidRDefault="00000000">
            <w:pPr>
              <w:spacing w:before="20" w:after="20"/>
            </w:pPr>
            <w:r>
              <w:rPr>
                <w:rFonts w:ascii="Times New Roman" w:hAnsi="Times New Roman"/>
                <w:color w:val="FFFFFF"/>
                <w:sz w:val="19"/>
              </w:rPr>
              <w:t>Lọc Median 5 × 5 hoặc Bilateral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8510F4" w14:textId="77777777" w:rsidR="00504998" w:rsidRDefault="00000000">
            <w:pPr>
              <w:spacing w:before="20" w:after="20"/>
            </w:pPr>
            <w:r>
              <w:rPr>
                <w:rFonts w:ascii="Times New Roman" w:hAnsi="Times New Roman"/>
                <w:color w:val="FFFFFF"/>
                <w:sz w:val="19"/>
              </w:rPr>
              <w:t>σ = 2.0, T_low=60, T_high=180</w:t>
            </w:r>
          </w:p>
        </w:tc>
      </w:tr>
      <w:tr w:rsidR="00504998" w14:paraId="1995A779"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457E689" w14:textId="2E13674B" w:rsidR="00504998" w:rsidRDefault="00000000">
            <w:pPr>
              <w:spacing w:before="20" w:after="20"/>
            </w:pPr>
            <w:r>
              <w:rPr>
                <w:rFonts w:ascii="Times New Roman" w:hAnsi="Times New Roman"/>
                <w:color w:val="FFFFFF"/>
                <w:sz w:val="19"/>
              </w:rPr>
              <w:t>Ảnh tương phản thấp</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33BF81" w14:textId="77777777" w:rsidR="00504998" w:rsidRDefault="00000000">
            <w:pPr>
              <w:spacing w:before="20" w:after="20"/>
            </w:pPr>
            <w:r>
              <w:rPr>
                <w:rFonts w:ascii="Times New Roman" w:hAnsi="Times New Roman"/>
                <w:color w:val="FFFFFF"/>
                <w:sz w:val="19"/>
              </w:rPr>
              <w:t>Gradient quá nhỏ, mất cạnh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B46985F" w14:textId="77777777" w:rsidR="00504998" w:rsidRDefault="00000000">
            <w:pPr>
              <w:spacing w:before="20" w:after="20"/>
            </w:pPr>
            <w:r>
              <w:rPr>
                <w:rFonts w:ascii="Times New Roman" w:hAnsi="Times New Roman"/>
                <w:color w:val="FFFFFF"/>
                <w:sz w:val="19"/>
              </w:rPr>
              <w:t>Cân bằng tương phản CLAHE</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E504C8D" w14:textId="77777777" w:rsidR="00504998" w:rsidRDefault="00000000">
            <w:pPr>
              <w:spacing w:before="20" w:after="20"/>
            </w:pPr>
            <w:r>
              <w:rPr>
                <w:rFonts w:ascii="Times New Roman" w:hAnsi="Times New Roman"/>
                <w:color w:val="FFFFFF"/>
                <w:sz w:val="19"/>
              </w:rPr>
              <w:t>σ = 1.0, T_low=30, T_high=90</w:t>
            </w:r>
          </w:p>
        </w:tc>
      </w:tr>
      <w:tr w:rsidR="00504998" w14:paraId="21657A11"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469650" w14:textId="5C28BE34" w:rsidR="00504998" w:rsidRDefault="00000000">
            <w:pPr>
              <w:spacing w:before="20" w:after="20"/>
            </w:pPr>
            <w:r>
              <w:rPr>
                <w:rFonts w:ascii="Times New Roman" w:hAnsi="Times New Roman"/>
                <w:color w:val="FFFFFF"/>
                <w:sz w:val="19"/>
              </w:rPr>
              <w:t>Ảnh giàu hoa văn chi tiết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8014E3C" w14:textId="77777777" w:rsidR="00504998" w:rsidRDefault="00000000">
            <w:pPr>
              <w:spacing w:before="20" w:after="20"/>
            </w:pPr>
            <w:r>
              <w:rPr>
                <w:rFonts w:ascii="Times New Roman" w:hAnsi="Times New Roman"/>
                <w:color w:val="FFFFFF"/>
                <w:sz w:val="19"/>
              </w:rPr>
              <w:t>Nhiễu kết cấu bề mặt rối loạn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5231F1A" w14:textId="77777777" w:rsidR="00504998" w:rsidRDefault="00000000">
            <w:pPr>
              <w:spacing w:before="20" w:after="20"/>
            </w:pPr>
            <w:r>
              <w:rPr>
                <w:rFonts w:ascii="Times New Roman" w:hAnsi="Times New Roman"/>
                <w:color w:val="FFFFFF"/>
                <w:sz w:val="19"/>
              </w:rPr>
              <w:t>Lọc Bilateral làm mịn kết cấu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F6CF0FA" w14:textId="77777777" w:rsidR="00504998" w:rsidRDefault="00000000">
            <w:pPr>
              <w:spacing w:before="20" w:after="20"/>
            </w:pPr>
            <w:r>
              <w:rPr>
                <w:rFonts w:ascii="Times New Roman" w:hAnsi="Times New Roman"/>
                <w:color w:val="FFFFFF"/>
                <w:sz w:val="19"/>
              </w:rPr>
              <w:t>σ = 2.5, T_low=100, T_high=220</w:t>
            </w:r>
          </w:p>
        </w:tc>
      </w:tr>
    </w:tbl>
    <w:p w14:paraId="4D08B072" w14:textId="77777777" w:rsidR="00504998" w:rsidRDefault="00504998">
      <w:pPr>
        <w:spacing w:after="120"/>
      </w:pPr>
    </w:p>
    <w:p w14:paraId="6165F02F" w14:textId="5BEF8BE6" w:rsidR="00504998" w:rsidRDefault="00A20B4A">
      <w:pPr>
        <w:spacing w:before="40" w:after="80" w:line="288" w:lineRule="auto"/>
      </w:pPr>
      <w:r>
        <w:rPr>
          <w:rFonts w:ascii="Times New Roman" w:hAnsi="Times New Roman"/>
          <w:color w:val="F5F5F5"/>
        </w:rPr>
        <w:t xml:space="preserve"> </w:t>
      </w:r>
    </w:p>
    <w:p w14:paraId="1EBC350F" w14:textId="3FD164F2" w:rsidR="00504998" w:rsidRDefault="00000000">
      <w:pPr>
        <w:pStyle w:val="Heading2"/>
        <w:spacing w:before="320" w:after="120"/>
      </w:pPr>
      <w:bookmarkStart w:id="55" w:name="_Toc241319550"/>
      <w:r>
        <w:rPr>
          <w:rFonts w:ascii="Times New Roman" w:hAnsi="Times New Roman"/>
          <w:b/>
          <w:color w:val="FFFFFF"/>
          <w:sz w:val="26"/>
        </w:rPr>
        <w:t>5. Kết hợp Canny với các kỹ thuật khác</w:t>
      </w:r>
      <w:bookmarkEnd w:id="55"/>
    </w:p>
    <w:p w14:paraId="354C4F33" w14:textId="77777777" w:rsidR="00504998" w:rsidRDefault="00000000">
      <w:pPr>
        <w:spacing w:before="40" w:after="80" w:line="288" w:lineRule="auto"/>
      </w:pPr>
      <w:r>
        <w:rPr>
          <w:rFonts w:ascii="Times New Roman" w:hAnsi="Times New Roman"/>
          <w:color w:val="F5F5F5"/>
        </w:rPr>
        <w:t>Bản đồ cạnh nhị phân của Canny là đầu vào lý tưởng cho các bài toán phân tích hình học và nhận dạng đối tượng bậc cao:</w:t>
      </w:r>
    </w:p>
    <w:p w14:paraId="4B872DB2" w14:textId="1E187435" w:rsidR="00504998" w:rsidRDefault="00000000">
      <w:pPr>
        <w:pStyle w:val="Heading3"/>
        <w:spacing w:before="240" w:after="80"/>
      </w:pPr>
      <w:bookmarkStart w:id="56" w:name="_Toc241319551"/>
      <w:r>
        <w:rPr>
          <w:rFonts w:ascii="Times New Roman" w:hAnsi="Times New Roman"/>
          <w:b/>
          <w:color w:val="F5F5F5"/>
          <w:sz w:val="23"/>
        </w:rPr>
        <w:lastRenderedPageBreak/>
        <w:t>5.1. Kết hợp Canny với phân đoạn vùng (Segmentation &amp; Bounding Box)</w:t>
      </w:r>
      <w:bookmarkEnd w:id="56"/>
    </w:p>
    <w:p w14:paraId="1BF0DB29" w14:textId="77777777" w:rsidR="00504998" w:rsidRDefault="00000000">
      <w:pPr>
        <w:spacing w:before="40" w:after="80" w:line="288" w:lineRule="auto"/>
      </w:pPr>
      <w:r>
        <w:rPr>
          <w:rFonts w:ascii="Times New Roman" w:hAnsi="Times New Roman"/>
          <w:color w:val="F5F5F5"/>
        </w:rPr>
        <w:t>Sau khi có bản đồ cạnh Canny, áp dụng phép toán hình thái học đóng (</w:t>
      </w:r>
      <w:r>
        <w:rPr>
          <w:rFonts w:ascii="Times New Roman" w:hAnsi="Times New Roman"/>
          <w:b/>
          <w:color w:val="FFFFFF"/>
        </w:rPr>
        <w:t>Morphological Closing</w:t>
      </w:r>
      <w:r>
        <w:rPr>
          <w:rFonts w:ascii="Times New Roman" w:hAnsi="Times New Roman"/>
          <w:color w:val="F5F5F5"/>
        </w:rPr>
        <w:t>) với phần tử cấu trúc chữ nhật 5 × 5 để nối liền các khe hở biên nhỏ, tạo thành các đường bao khép kín:</w:t>
      </w:r>
    </w:p>
    <w:p w14:paraId="0214710A" w14:textId="6C310CB3"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65414880" w14:textId="77777777" w:rsidR="00504998" w:rsidRDefault="00000000">
      <w:pPr>
        <w:spacing w:before="40" w:after="80" w:line="288" w:lineRule="auto"/>
      </w:pPr>
      <w:r>
        <w:rPr>
          <w:rFonts w:ascii="Times New Roman" w:hAnsi="Times New Roman"/>
          <w:color w:val="F5F5F5"/>
        </w:rPr>
        <w:t>kernel = cv2.getStructuringElement(cv2.MORPH_RECT, (5, 5))</w:t>
      </w:r>
    </w:p>
    <w:p w14:paraId="1487355D" w14:textId="77777777" w:rsidR="00504998" w:rsidRDefault="00000000">
      <w:pPr>
        <w:spacing w:before="40" w:after="80" w:line="288" w:lineRule="auto"/>
      </w:pPr>
      <w:r>
        <w:rPr>
          <w:rFonts w:ascii="Times New Roman" w:hAnsi="Times New Roman"/>
          <w:color w:val="F5F5F5"/>
        </w:rPr>
        <w:t>closed_edges = cv2.morphologyEx(edges_cv, cv2.MORPH_CLOSE, kernel)</w:t>
      </w:r>
    </w:p>
    <w:p w14:paraId="2216F99E" w14:textId="77777777" w:rsidR="00504998" w:rsidRDefault="00504998">
      <w:pPr>
        <w:spacing w:before="40" w:after="80" w:line="288" w:lineRule="auto"/>
      </w:pPr>
    </w:p>
    <w:p w14:paraId="6672EB27" w14:textId="77777777" w:rsidR="00504998" w:rsidRDefault="00000000">
      <w:pPr>
        <w:spacing w:before="40" w:after="80" w:line="288" w:lineRule="auto"/>
      </w:pPr>
      <w:r>
        <w:rPr>
          <w:rFonts w:ascii="Times New Roman" w:hAnsi="Times New Roman"/>
          <w:color w:val="F5F5F5"/>
        </w:rPr>
        <w:t>Từ các vùng kín này, thuật toán flood-fill hoặc trích xuất connected components cho phép phân đoạn và trích xuất hộp bao đối tượng (</w:t>
      </w:r>
      <w:r>
        <w:rPr>
          <w:rFonts w:ascii="Times New Roman" w:hAnsi="Times New Roman"/>
          <w:b/>
          <w:color w:val="FFFFFF"/>
        </w:rPr>
        <w:t>Bounding Box</w:t>
      </w:r>
      <w:r>
        <w:rPr>
          <w:rFonts w:ascii="Times New Roman" w:hAnsi="Times New Roman"/>
          <w:color w:val="F5F5F5"/>
        </w:rPr>
        <w:t>) chính xác ôm sát khuôn mặt.</w:t>
      </w:r>
    </w:p>
    <w:p w14:paraId="61B41F51" w14:textId="1BD18CE2" w:rsidR="00504998" w:rsidRDefault="00000000">
      <w:pPr>
        <w:pStyle w:val="Heading3"/>
        <w:spacing w:before="240" w:after="80"/>
      </w:pPr>
      <w:bookmarkStart w:id="57" w:name="_Toc241319552"/>
      <w:r>
        <w:rPr>
          <w:rFonts w:ascii="Times New Roman" w:hAnsi="Times New Roman"/>
          <w:b/>
          <w:color w:val="F5F5F5"/>
          <w:sz w:val="23"/>
        </w:rPr>
        <w:t>5.2. Kết hợp Canny với Contour Detection</w:t>
      </w:r>
      <w:bookmarkEnd w:id="57"/>
    </w:p>
    <w:p w14:paraId="562252B2" w14:textId="77777777" w:rsidR="00504998" w:rsidRDefault="00000000">
      <w:pPr>
        <w:spacing w:before="40" w:after="80" w:line="288" w:lineRule="auto"/>
      </w:pPr>
      <w:r>
        <w:rPr>
          <w:rFonts w:ascii="Times New Roman" w:hAnsi="Times New Roman"/>
          <w:color w:val="F5F5F5"/>
        </w:rPr>
        <w:t xml:space="preserve">Sử dụng giải thuật Suzuki-Abe thông qua hàm </w:t>
      </w:r>
      <w:r>
        <w:rPr>
          <w:rFonts w:ascii="Consolas" w:hAnsi="Consolas"/>
          <w:color w:val="FFFFFF"/>
          <w:sz w:val="20"/>
        </w:rPr>
        <w:t>cv2.findContours()</w:t>
      </w:r>
      <w:r>
        <w:rPr>
          <w:rFonts w:ascii="Times New Roman" w:hAnsi="Times New Roman"/>
          <w:color w:val="F5F5F5"/>
        </w:rPr>
        <w:t xml:space="preserve"> trên bản đồ biên Canny để trích xuất danh sách các đường viền hình học:</w:t>
      </w:r>
    </w:p>
    <w:p w14:paraId="7DCB628F" w14:textId="7B3B5ED6"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7E90F75D" w14:textId="77777777" w:rsidR="00504998" w:rsidRDefault="00000000">
      <w:pPr>
        <w:spacing w:before="40" w:after="80" w:line="288" w:lineRule="auto"/>
      </w:pPr>
      <w:r>
        <w:rPr>
          <w:rFonts w:ascii="Times New Roman" w:hAnsi="Times New Roman"/>
          <w:color w:val="F5F5F5"/>
        </w:rPr>
        <w:t>contours, hierarchy = cv2.findContours(edges_cv, cv2.RETR_EXTERNAL, cv2.CHAIN_APPROX_SIMPLE)</w:t>
      </w:r>
    </w:p>
    <w:p w14:paraId="1A6EAEE3" w14:textId="2215AABB" w:rsidR="00504998" w:rsidRDefault="00000000">
      <w:pPr>
        <w:spacing w:before="40" w:after="80" w:line="288" w:lineRule="auto"/>
      </w:pPr>
      <w:r>
        <w:rPr>
          <w:rFonts w:ascii="Times New Roman" w:hAnsi="Times New Roman"/>
          <w:color w:val="F5F5F5"/>
        </w:rPr>
        <w:t>Lọc bỏ các đường viền rác có diện tích nhỏ</w:t>
      </w:r>
    </w:p>
    <w:p w14:paraId="2337F6EF" w14:textId="3443999B" w:rsidR="00504998" w:rsidRDefault="00000000">
      <w:pPr>
        <w:spacing w:before="40" w:after="80" w:line="288" w:lineRule="auto"/>
      </w:pPr>
      <w:r>
        <w:rPr>
          <w:rFonts w:ascii="Times New Roman" w:hAnsi="Times New Roman"/>
          <w:color w:val="F5F5F5"/>
        </w:rPr>
        <w:t>valid_contours = [cnt for cnt in contours if cv2.contourArea(cnt) 500]</w:t>
      </w:r>
    </w:p>
    <w:p w14:paraId="3508F8B4" w14:textId="2068A8B3" w:rsidR="00504998" w:rsidRDefault="00000000">
      <w:pPr>
        <w:spacing w:before="40" w:after="80" w:line="288" w:lineRule="auto"/>
      </w:pPr>
      <w:r>
        <w:rPr>
          <w:rFonts w:ascii="Times New Roman" w:hAnsi="Times New Roman"/>
          <w:color w:val="F5F5F5"/>
        </w:rPr>
        <w:t>Vẽ các đường bao xanh lá cây lên ảnh gốc</w:t>
      </w:r>
    </w:p>
    <w:p w14:paraId="3439EEFA" w14:textId="77777777" w:rsidR="00504998" w:rsidRDefault="00000000">
      <w:pPr>
        <w:spacing w:before="40" w:after="80" w:line="288" w:lineRule="auto"/>
      </w:pPr>
      <w:r>
        <w:rPr>
          <w:rFonts w:ascii="Times New Roman" w:hAnsi="Times New Roman"/>
          <w:color w:val="F5F5F5"/>
        </w:rPr>
        <w:t>cv2.drawContours(canvas, valid_contours, -1, (0, 255, 0), 2)</w:t>
      </w:r>
    </w:p>
    <w:p w14:paraId="2D91C1A4" w14:textId="77777777" w:rsidR="00504998" w:rsidRDefault="00504998">
      <w:pPr>
        <w:spacing w:before="40" w:after="80" w:line="288" w:lineRule="auto"/>
      </w:pPr>
    </w:p>
    <w:p w14:paraId="4BBE7BBB" w14:textId="77777777" w:rsidR="00504998" w:rsidRDefault="00000000">
      <w:pPr>
        <w:spacing w:before="40" w:after="80" w:line="288" w:lineRule="auto"/>
      </w:pPr>
      <w:r>
        <w:rPr>
          <w:rFonts w:ascii="Times New Roman" w:hAnsi="Times New Roman"/>
          <w:color w:val="F5F5F5"/>
        </w:rPr>
        <w:t>Kỹ thuật này cho phép đếm số lượng vật thể, tính toán chu vi, diện tích và tọa độ trọng tâm (Centroid) phục vụ robot gắp đặt sản phẩm.</w:t>
      </w:r>
    </w:p>
    <w:p w14:paraId="659D95E4" w14:textId="33B035CC" w:rsidR="00504998" w:rsidRDefault="00000000">
      <w:pPr>
        <w:pStyle w:val="Heading3"/>
        <w:spacing w:before="240" w:after="80"/>
      </w:pPr>
      <w:bookmarkStart w:id="58" w:name="_Toc241319553"/>
      <w:r>
        <w:rPr>
          <w:rFonts w:ascii="Times New Roman" w:hAnsi="Times New Roman"/>
          <w:b/>
          <w:color w:val="F5F5F5"/>
          <w:sz w:val="23"/>
        </w:rPr>
        <w:t>5.3. Kết hợp Canny với nhận dạng hình dạng (Hough Transform)</w:t>
      </w:r>
      <w:bookmarkEnd w:id="58"/>
    </w:p>
    <w:p w14:paraId="698C2750" w14:textId="77777777" w:rsidR="00504998" w:rsidRDefault="00000000">
      <w:pPr>
        <w:spacing w:before="40" w:after="80" w:line="288" w:lineRule="auto"/>
      </w:pPr>
      <w:r>
        <w:rPr>
          <w:rFonts w:ascii="Times New Roman" w:hAnsi="Times New Roman"/>
          <w:color w:val="F5F5F5"/>
        </w:rPr>
        <w:t>Cạnh Canny là điều kiện bắt buộc để thực thi biến đổi không gian tham số Hough:</w:t>
      </w:r>
    </w:p>
    <w:p w14:paraId="40CD1FF3" w14:textId="6A1CA940" w:rsidR="00504998" w:rsidRDefault="00000000">
      <w:pPr>
        <w:spacing w:before="20" w:after="40" w:line="288" w:lineRule="auto"/>
        <w:ind w:left="360"/>
      </w:pPr>
      <w:r>
        <w:rPr>
          <w:rFonts w:ascii="Times New Roman" w:hAnsi="Times New Roman"/>
          <w:b/>
          <w:color w:val="FFFFFF"/>
        </w:rPr>
        <w:t>•Nhận dạng đường thẳng (Hough Line Transform):</w:t>
      </w:r>
      <w:r>
        <w:rPr>
          <w:rFonts w:ascii="Times New Roman" w:hAnsi="Times New Roman"/>
          <w:color w:val="F5F5F5"/>
        </w:rPr>
        <w:t xml:space="preserve"> Sử dụng </w:t>
      </w:r>
      <w:r>
        <w:rPr>
          <w:rFonts w:ascii="Consolas" w:hAnsi="Consolas"/>
          <w:color w:val="FFFFFF"/>
          <w:sz w:val="20"/>
        </w:rPr>
        <w:t>cv2.HoughLinesP()</w:t>
      </w:r>
      <w:r>
        <w:rPr>
          <w:rFonts w:ascii="Times New Roman" w:hAnsi="Times New Roman"/>
          <w:color w:val="F5F5F5"/>
        </w:rPr>
        <w:t xml:space="preserve"> để phát hiện các cạnh bàn, mép tường, làn đường giao thông:</w:t>
      </w:r>
    </w:p>
    <w:p w14:paraId="184F78BC" w14:textId="6895EE5D" w:rsidR="00504998" w:rsidRDefault="00000000">
      <w:pPr>
        <w:spacing w:before="40" w:after="80" w:line="288" w:lineRule="auto"/>
      </w:pPr>
      <w:r>
        <w:rPr>
          <w:rFonts w:ascii="Times New Roman" w:hAnsi="Times New Roman"/>
          <w:b/>
          <w:color w:val="FFFFFF"/>
        </w:rPr>
        <w:t>Phương trình đường thẳng không gian tham số Hough:</w:t>
      </w:r>
      <w:r>
        <w:rPr>
          <w:rFonts w:ascii="Times New Roman" w:hAnsi="Times New Roman"/>
          <w:color w:val="F5F5F5"/>
        </w:rPr>
        <w:t xml:space="preserve"> </w:t>
      </w:r>
      <w:r>
        <w:rPr>
          <w:rFonts w:ascii="Consolas" w:hAnsi="Consolas"/>
          <w:color w:val="FFFFFF"/>
          <w:sz w:val="20"/>
        </w:rPr>
        <w:t>ρ = x·cos(θ) + y·sin(θ)</w:t>
      </w:r>
    </w:p>
    <w:p w14:paraId="3BD77467" w14:textId="5AE65820" w:rsidR="00504998" w:rsidRDefault="00000000">
      <w:pPr>
        <w:spacing w:before="20" w:after="40" w:line="288" w:lineRule="auto"/>
        <w:ind w:left="360"/>
      </w:pPr>
      <w:r>
        <w:rPr>
          <w:rFonts w:ascii="Times New Roman" w:hAnsi="Times New Roman"/>
          <w:b/>
          <w:color w:val="FFFFFF"/>
        </w:rPr>
        <w:t>•Nhận dạng hình tròn (Hough Circle Transform):</w:t>
      </w:r>
      <w:r>
        <w:rPr>
          <w:rFonts w:ascii="Times New Roman" w:hAnsi="Times New Roman"/>
          <w:color w:val="F5F5F5"/>
        </w:rPr>
        <w:t xml:space="preserve"> Sử dụng </w:t>
      </w:r>
      <w:r>
        <w:rPr>
          <w:rFonts w:ascii="Consolas" w:hAnsi="Consolas"/>
          <w:color w:val="FFFFFF"/>
          <w:sz w:val="20"/>
        </w:rPr>
        <w:t>cv2.HoughCircles()</w:t>
      </w:r>
      <w:r>
        <w:rPr>
          <w:rFonts w:ascii="Times New Roman" w:hAnsi="Times New Roman"/>
          <w:color w:val="F5F5F5"/>
        </w:rPr>
        <w:t xml:space="preserve"> dựa trên hướng Gradient Canny để định vị chính xác vị trí tâm và bán kính của các hình tròn (biển báo giao thông, đồng xu, tròng mắt).</w:t>
      </w:r>
    </w:p>
    <w:p w14:paraId="53995E6C" w14:textId="77777777" w:rsidR="00504998" w:rsidRDefault="00000000">
      <w:pPr>
        <w:spacing w:before="200" w:after="80"/>
        <w:jc w:val="center"/>
      </w:pPr>
      <w:r>
        <w:rPr>
          <w:noProof/>
        </w:rPr>
        <w:lastRenderedPageBreak/>
        <w:drawing>
          <wp:inline distT="0" distB="0" distL="0" distR="0" wp14:anchorId="4F1F85B9" wp14:editId="57592304">
            <wp:extent cx="5120640"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_canny_applications.png"/>
                    <pic:cNvPicPr/>
                  </pic:nvPicPr>
                  <pic:blipFill>
                    <a:blip r:embed="rId16"/>
                    <a:stretch>
                      <a:fillRect/>
                    </a:stretch>
                  </pic:blipFill>
                  <pic:spPr>
                    <a:xfrm>
                      <a:off x="0" y="0"/>
                      <a:ext cx="5120640" cy="2926080"/>
                    </a:xfrm>
                    <a:prstGeom prst="rect">
                      <a:avLst/>
                    </a:prstGeom>
                  </pic:spPr>
                </pic:pic>
              </a:graphicData>
            </a:graphic>
          </wp:inline>
        </w:drawing>
      </w:r>
    </w:p>
    <w:p w14:paraId="3DC82841" w14:textId="3F5CFFC7" w:rsidR="00504998" w:rsidRDefault="00000000">
      <w:pPr>
        <w:spacing w:before="40" w:after="240"/>
        <w:jc w:val="center"/>
      </w:pPr>
      <w:r>
        <w:rPr>
          <w:rFonts w:ascii="Times New Roman" w:hAnsi="Times New Roman"/>
          <w:i/>
          <w:color w:val="D7D7D7"/>
          <w:sz w:val="20"/>
        </w:rPr>
        <w:t xml:space="preserve">[Hình 8: Ứng dụng Canny trên ảnh thách thức (Nhiễu, Tương phản thấp, Vân bề mặt) và kết hợp Contour / Hough Transform </w:t>
      </w:r>
    </w:p>
    <w:p w14:paraId="21670CE2" w14:textId="546C573C" w:rsidR="00504998" w:rsidRPr="003D0EB5" w:rsidRDefault="00000000" w:rsidP="003D0EB5">
      <w:pPr>
        <w:pStyle w:val="Heading1"/>
        <w:pageBreakBefore/>
        <w:spacing w:after="200"/>
        <w:rPr>
          <w:lang w:val="vi-VN"/>
        </w:rPr>
      </w:pPr>
      <w:bookmarkStart w:id="59" w:name="_Toc241319554"/>
      <w:r>
        <w:rPr>
          <w:rFonts w:ascii="Times New Roman" w:hAnsi="Times New Roman"/>
          <w:b/>
          <w:color w:val="FFFFFF"/>
          <w:sz w:val="31"/>
        </w:rPr>
        <w:lastRenderedPageBreak/>
        <w:t>LAB 4: SO SÁNH SỰ TƯƠNG ĐỒNG CỦA HÌNH ẢNH SỬ DỤNG MÃ BĂM WAVELET HASH (CHƯƠNG 3.1)</w:t>
      </w:r>
      <w:bookmarkEnd w:id="59"/>
    </w:p>
    <w:p w14:paraId="096608EE" w14:textId="1F36DA9E" w:rsidR="00504998" w:rsidRDefault="00000000">
      <w:pPr>
        <w:pStyle w:val="Heading2"/>
        <w:spacing w:before="320" w:after="120"/>
      </w:pPr>
      <w:bookmarkStart w:id="60" w:name="_Toc241319555"/>
      <w:r>
        <w:rPr>
          <w:rFonts w:ascii="Times New Roman" w:hAnsi="Times New Roman"/>
          <w:b/>
          <w:color w:val="FFFFFF"/>
          <w:sz w:val="26"/>
        </w:rPr>
        <w:t>1. Giới thiệu bài toán</w:t>
      </w:r>
      <w:bookmarkEnd w:id="60"/>
    </w:p>
    <w:p w14:paraId="2A71493C" w14:textId="0E1BB57A" w:rsidR="00504998" w:rsidRDefault="00000000">
      <w:pPr>
        <w:pStyle w:val="Heading3"/>
        <w:spacing w:before="240" w:after="80"/>
      </w:pPr>
      <w:bookmarkStart w:id="61" w:name="_Toc241319556"/>
      <w:r>
        <w:rPr>
          <w:rFonts w:ascii="Times New Roman" w:hAnsi="Times New Roman"/>
          <w:b/>
          <w:color w:val="F5F5F5"/>
          <w:sz w:val="23"/>
        </w:rPr>
        <w:t>1.1 Bối cảnh và yêu cầu</w:t>
      </w:r>
      <w:bookmarkEnd w:id="61"/>
    </w:p>
    <w:p w14:paraId="5713542B" w14:textId="77777777" w:rsidR="00504998" w:rsidRDefault="00000000">
      <w:pPr>
        <w:spacing w:before="40" w:after="80" w:line="288" w:lineRule="auto"/>
      </w:pPr>
      <w:r>
        <w:rPr>
          <w:rFonts w:ascii="Times New Roman" w:hAnsi="Times New Roman"/>
          <w:color w:val="F5F5F5"/>
        </w:rPr>
        <w:t xml:space="preserve">Trong các hệ thống quản trị dữ liệu hình ảnh quy mô lớn, mạng xã hội và các công cụ tìm kiếm trực quan (như Google Images, Pinterest), bài toán </w:t>
      </w:r>
      <w:r>
        <w:rPr>
          <w:rFonts w:ascii="Times New Roman" w:hAnsi="Times New Roman"/>
          <w:b/>
          <w:color w:val="FFFFFF"/>
        </w:rPr>
        <w:t>Tìm kiếm và Truy xuất hình ảnh dựa trên nội dung (Content-Based Image Retrieval - CBIR)</w:t>
      </w:r>
      <w:r>
        <w:rPr>
          <w:rFonts w:ascii="Times New Roman" w:hAnsi="Times New Roman"/>
          <w:color w:val="F5F5F5"/>
        </w:rPr>
        <w:t xml:space="preserve"> cùng bài toán </w:t>
      </w:r>
      <w:r>
        <w:rPr>
          <w:rFonts w:ascii="Times New Roman" w:hAnsi="Times New Roman"/>
          <w:b/>
          <w:color w:val="FFFFFF"/>
        </w:rPr>
        <w:t>Phát hiện hình ảnh trùng lặp hoặc vi phạm bản quyền (Duplicate &amp; Copyright Detection)</w:t>
      </w:r>
      <w:r>
        <w:rPr>
          <w:rFonts w:ascii="Times New Roman" w:hAnsi="Times New Roman"/>
          <w:color w:val="F5F5F5"/>
        </w:rPr>
        <w:t xml:space="preserve"> là những thách thức kỹ thuật cốt lõi.</w:t>
      </w:r>
    </w:p>
    <w:p w14:paraId="1B90D981" w14:textId="77777777" w:rsidR="00504998" w:rsidRDefault="00000000">
      <w:pPr>
        <w:spacing w:before="40" w:after="80" w:line="288" w:lineRule="auto"/>
      </w:pPr>
      <w:r>
        <w:rPr>
          <w:rFonts w:ascii="Times New Roman" w:hAnsi="Times New Roman"/>
          <w:color w:val="F5F5F5"/>
        </w:rPr>
        <w:t>Các thuật toán băm mật mã học truyền thống (như MD5, SHA-256) có đặc tính "Hiệu ứng tuyết lở" (Avalanche Effect): chỉ cần thay đổi một giá trị pixel nhỏ nhất, toàn bộ chuỗi băm sẽ thay đổi hoàn toàn ngẫu nhiên. Do đó, chúng hoàn toàn bất lực trong việc so khớp hình ảnh thực tế - nơi cùng một bức ảnh có thể bị nén lại sang JPEG, thu nhỏ kích thước để hiển thị trên di động, đổi nhẹ độ tương phản hoặc bị chèn thêm một logo mờ.</w:t>
      </w:r>
    </w:p>
    <w:p w14:paraId="1EF4E236" w14:textId="77777777" w:rsidR="00504998" w:rsidRDefault="00000000">
      <w:pPr>
        <w:spacing w:before="40" w:after="80" w:line="288" w:lineRule="auto"/>
      </w:pPr>
      <w:r>
        <w:rPr>
          <w:rFonts w:ascii="Times New Roman" w:hAnsi="Times New Roman"/>
          <w:color w:val="F5F5F5"/>
        </w:rPr>
        <w:t xml:space="preserve">Từ đó, công nghệ </w:t>
      </w:r>
      <w:r>
        <w:rPr>
          <w:rFonts w:ascii="Times New Roman" w:hAnsi="Times New Roman"/>
          <w:b/>
          <w:color w:val="FFFFFF"/>
        </w:rPr>
        <w:t>Mã băm cảm nhận (Perceptual Hashing)</w:t>
      </w:r>
      <w:r>
        <w:rPr>
          <w:rFonts w:ascii="Times New Roman" w:hAnsi="Times New Roman"/>
          <w:color w:val="F5F5F5"/>
        </w:rPr>
        <w:t xml:space="preserve"> ra đời. Mã băm Perceptual nén cấu trúc thị giác của bức ảnh thành một chuỗi nhị phân ngắn cố định (thường là 64 bits) và sở hữu tính chất </w:t>
      </w:r>
      <w:r>
        <w:rPr>
          <w:rFonts w:ascii="Times New Roman" w:hAnsi="Times New Roman"/>
          <w:b/>
          <w:color w:val="FFFFFF"/>
        </w:rPr>
        <w:t>Bền vững (Robustness)</w:t>
      </w:r>
      <w:r>
        <w:rPr>
          <w:rFonts w:ascii="Times New Roman" w:hAnsi="Times New Roman"/>
          <w:color w:val="F5F5F5"/>
        </w:rPr>
        <w:t>:</w:t>
      </w:r>
    </w:p>
    <w:p w14:paraId="3396FBDF" w14:textId="2FB4C04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Hai bức ảnh có nội dung thị giác giống nhau (dù chịu các phép biến đổi nén, xoay nhẹ, làm mờ, đổi sáng) sẽ cho ra hai mã băm gần như trùng khớp nhau (khoảng cách bit khác biệt rất nhỏ).</w:t>
      </w:r>
    </w:p>
    <w:p w14:paraId="42497413" w14:textId="4440B88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Hai bức ảnh có nội dung khác hẳn nhau sẽ cho ra hai mã băm hoàn toàn độc lập và ngẫu nhiên.</w:t>
      </w:r>
    </w:p>
    <w:p w14:paraId="16F6E37B" w14:textId="77777777" w:rsidR="00504998" w:rsidRDefault="00000000">
      <w:pPr>
        <w:spacing w:before="40" w:after="80" w:line="288" w:lineRule="auto"/>
      </w:pPr>
      <w:r>
        <w:rPr>
          <w:rFonts w:ascii="Times New Roman" w:hAnsi="Times New Roman"/>
          <w:color w:val="F5F5F5"/>
        </w:rPr>
        <w:t xml:space="preserve">Trong các thuật toán Perceptual Hashing (như aHash - Average Hash, dHash - Difference Hash, pHash - DCT Hash), </w:t>
      </w:r>
      <w:r>
        <w:rPr>
          <w:rFonts w:ascii="Times New Roman" w:hAnsi="Times New Roman"/>
          <w:b/>
          <w:color w:val="FFFFFF"/>
        </w:rPr>
        <w:t>Wavelet Hash (wHash)</w:t>
      </w:r>
      <w:r>
        <w:rPr>
          <w:rFonts w:ascii="Times New Roman" w:hAnsi="Times New Roman"/>
          <w:color w:val="F5F5F5"/>
        </w:rPr>
        <w:t xml:space="preserve"> sử dụng phép biến đổi Wavelet rời rạc 2D (2D DWT) được đánh giá là phương pháp cân bằng tối ưu nhất giữa độ chính xác phân biệt và khả năng chống chịu các biến dạng hình học phức tạp.</w:t>
      </w:r>
    </w:p>
    <w:p w14:paraId="1881B2B6" w14:textId="2069281A" w:rsidR="00504998" w:rsidRDefault="00000000">
      <w:pPr>
        <w:pStyle w:val="Heading3"/>
        <w:spacing w:before="240" w:after="80"/>
      </w:pPr>
      <w:bookmarkStart w:id="62" w:name="_Toc241319557"/>
      <w:r>
        <w:rPr>
          <w:rFonts w:ascii="Times New Roman" w:hAnsi="Times New Roman"/>
          <w:b/>
          <w:color w:val="F5F5F5"/>
          <w:sz w:val="23"/>
        </w:rPr>
        <w:t>1.2 Mục tiêu bài tập</w:t>
      </w:r>
      <w:bookmarkEnd w:id="62"/>
    </w:p>
    <w:p w14:paraId="42B1BF77" w14:textId="01F52736"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Nắm vững cơ sở toán học của phép biến đổi Wavelet 2D đa độ phân giải (</w:t>
      </w:r>
      <w:r>
        <w:rPr>
          <w:rFonts w:ascii="Consolas" w:hAnsi="Consolas"/>
          <w:color w:val="FFFFFF"/>
          <w:sz w:val="20"/>
        </w:rPr>
        <w:t>pywt.wavedec2</w:t>
      </w:r>
      <w:r>
        <w:rPr>
          <w:rFonts w:ascii="Times New Roman" w:hAnsi="Times New Roman"/>
          <w:color w:val="F5F5F5"/>
        </w:rPr>
        <w:t>), hiểu rõ vai trò năng lượng của băng tần tần số thấp LL so với các băng tần chi tiết LH, HL, HH.</w:t>
      </w:r>
    </w:p>
    <w:p w14:paraId="380B1FC8" w14:textId="34EDED4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Xây dựng giải thuật lượng tử hóa hệ số Wavelet liên tục thành mã nhị phân 64-bit và mã Hexadecimal 16 ký tự thông qua phương pháp phân ngưỡng trung vị (Median Thresholding).</w:t>
      </w:r>
    </w:p>
    <w:p w14:paraId="1DCF168C" w14:textId="26B397A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Áp dụng độ đo </w:t>
      </w:r>
      <w:r>
        <w:rPr>
          <w:rFonts w:ascii="Times New Roman" w:hAnsi="Times New Roman"/>
          <w:b/>
          <w:color w:val="FFFFFF"/>
        </w:rPr>
        <w:t>Khoảng cách Hamming (Hamming Distance)</w:t>
      </w:r>
      <w:r>
        <w:rPr>
          <w:rFonts w:ascii="Times New Roman" w:hAnsi="Times New Roman"/>
          <w:color w:val="F5F5F5"/>
        </w:rPr>
        <w:t xml:space="preserve"> để định lượng sự tương đồng giữa các cặp ảnh và xác lập ngưỡng quyết định tối ưu.</w:t>
      </w:r>
    </w:p>
    <w:p w14:paraId="2CA0B900" w14:textId="52CDC59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Xây dựng tập dữ liệu thực nghiệm chuẩn gồm </w:t>
      </w:r>
      <w:r>
        <w:rPr>
          <w:rFonts w:ascii="Times New Roman" w:hAnsi="Times New Roman"/>
          <w:b/>
          <w:color w:val="FFFFFF"/>
        </w:rPr>
        <w:t>22 ảnh</w:t>
      </w:r>
      <w:r>
        <w:rPr>
          <w:rFonts w:ascii="Times New Roman" w:hAnsi="Times New Roman"/>
          <w:color w:val="F5F5F5"/>
        </w:rPr>
        <w:t xml:space="preserve"> (16 ảnh biến thể tương đồng </w:t>
      </w:r>
      <w:r>
        <w:rPr>
          <w:rFonts w:ascii="Consolas" w:hAnsi="Consolas"/>
          <w:color w:val="FFFFFF"/>
          <w:sz w:val="20"/>
        </w:rPr>
        <w:t>similar</w:t>
      </w:r>
      <w:r>
        <w:rPr>
          <w:rFonts w:ascii="Times New Roman" w:hAnsi="Times New Roman"/>
          <w:color w:val="F5F5F5"/>
        </w:rPr>
        <w:t xml:space="preserve"> và 6 ảnh chụp thực tế khác biệt </w:t>
      </w:r>
      <w:r>
        <w:rPr>
          <w:rFonts w:ascii="Consolas" w:hAnsi="Consolas"/>
          <w:color w:val="FFFFFF"/>
          <w:sz w:val="20"/>
        </w:rPr>
        <w:t>different</w:t>
      </w:r>
      <w:r>
        <w:rPr>
          <w:rFonts w:ascii="Times New Roman" w:hAnsi="Times New Roman"/>
          <w:color w:val="F5F5F5"/>
        </w:rPr>
        <w:t>).</w:t>
      </w:r>
    </w:p>
    <w:p w14:paraId="2CE5FB0F" w14:textId="3B234A7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Đo lường hiệu năng phân loại bằng ma trận nhầm lẫn (Confusion Matrix), tính toán các chỉ số thống kê </w:t>
      </w:r>
      <w:r>
        <w:rPr>
          <w:rFonts w:ascii="Times New Roman" w:hAnsi="Times New Roman"/>
          <w:b/>
          <w:color w:val="FFFFFF"/>
        </w:rPr>
        <w:t>Accuracy, Sensitivity (Recall), Specificity</w:t>
      </w:r>
      <w:r>
        <w:rPr>
          <w:rFonts w:ascii="Times New Roman" w:hAnsi="Times New Roman"/>
          <w:color w:val="F5F5F5"/>
        </w:rPr>
        <w:t xml:space="preserve">, và vẽ đường cong đặc trưng hoạt động của bộ thu </w:t>
      </w:r>
      <w:r>
        <w:rPr>
          <w:rFonts w:ascii="Times New Roman" w:hAnsi="Times New Roman"/>
          <w:b/>
          <w:color w:val="FFFFFF"/>
        </w:rPr>
        <w:t>ROC (Receiver Operating Characteristic)</w:t>
      </w:r>
      <w:r>
        <w:rPr>
          <w:rFonts w:ascii="Times New Roman" w:hAnsi="Times New Roman"/>
          <w:color w:val="F5F5F5"/>
        </w:rPr>
        <w:t xml:space="preserve"> cùng diện tích dưới đường cong </w:t>
      </w:r>
      <w:r>
        <w:rPr>
          <w:rFonts w:ascii="Times New Roman" w:hAnsi="Times New Roman"/>
          <w:b/>
          <w:color w:val="FFFFFF"/>
        </w:rPr>
        <w:t>AUC</w:t>
      </w:r>
      <w:r>
        <w:rPr>
          <w:rFonts w:ascii="Times New Roman" w:hAnsi="Times New Roman"/>
          <w:color w:val="F5F5F5"/>
        </w:rPr>
        <w:t>.</w:t>
      </w:r>
    </w:p>
    <w:p w14:paraId="0DDD41EC" w14:textId="53EB972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Khảo sát các phương pháp băm nâng cao (LL Hash, Detail Energy Hash, Combined Hash) và xây dựng ứng dụng tìm kiếm ảnh Top-K hoàn chỉnh.</w:t>
      </w:r>
    </w:p>
    <w:p w14:paraId="7C36BB8B" w14:textId="776D3592" w:rsidR="00504998" w:rsidRDefault="00A20B4A">
      <w:pPr>
        <w:spacing w:before="40" w:after="80" w:line="288" w:lineRule="auto"/>
      </w:pPr>
      <w:r>
        <w:rPr>
          <w:rFonts w:ascii="Times New Roman" w:hAnsi="Times New Roman"/>
          <w:color w:val="F5F5F5"/>
        </w:rPr>
        <w:t xml:space="preserve"> </w:t>
      </w:r>
    </w:p>
    <w:p w14:paraId="5AC5C845" w14:textId="66B7EBC4" w:rsidR="00504998" w:rsidRDefault="00000000">
      <w:pPr>
        <w:pStyle w:val="Heading2"/>
        <w:spacing w:before="320" w:after="120"/>
      </w:pPr>
      <w:bookmarkStart w:id="63" w:name="_Toc241319558"/>
      <w:r>
        <w:rPr>
          <w:rFonts w:ascii="Times New Roman" w:hAnsi="Times New Roman"/>
          <w:b/>
          <w:color w:val="FFFFFF"/>
          <w:sz w:val="26"/>
        </w:rPr>
        <w:lastRenderedPageBreak/>
        <w:t>2. Cơ sở lý thuyết</w:t>
      </w:r>
      <w:bookmarkEnd w:id="63"/>
    </w:p>
    <w:p w14:paraId="70A0D3CF" w14:textId="5F4AE664" w:rsidR="00504998" w:rsidRDefault="00000000">
      <w:pPr>
        <w:pStyle w:val="Heading3"/>
        <w:spacing w:before="240" w:after="80"/>
      </w:pPr>
      <w:bookmarkStart w:id="64" w:name="_Toc241319559"/>
      <w:r>
        <w:rPr>
          <w:rFonts w:ascii="Times New Roman" w:hAnsi="Times New Roman"/>
          <w:b/>
          <w:color w:val="F5F5F5"/>
          <w:sz w:val="23"/>
        </w:rPr>
        <w:t>2.1 Biến đổi Wavelet (Wavelet Transform)</w:t>
      </w:r>
      <w:bookmarkEnd w:id="64"/>
    </w:p>
    <w:p w14:paraId="64EA96BF" w14:textId="77777777" w:rsidR="00504998" w:rsidRDefault="00000000">
      <w:pPr>
        <w:spacing w:before="40" w:after="80" w:line="288" w:lineRule="auto"/>
      </w:pPr>
      <w:r>
        <w:rPr>
          <w:rFonts w:ascii="Times New Roman" w:hAnsi="Times New Roman"/>
          <w:color w:val="F5F5F5"/>
        </w:rPr>
        <w:t xml:space="preserve">Phép biến đổi Wavelet rời rạc 2 chiều (2D Discrete Wavelet Transform - DWT) phân tích tín hiệu hình ảnh đồng thời trên cả </w:t>
      </w:r>
      <w:r>
        <w:rPr>
          <w:rFonts w:ascii="Times New Roman" w:hAnsi="Times New Roman"/>
          <w:b/>
          <w:color w:val="FFFFFF"/>
        </w:rPr>
        <w:t>Miền không gian (Spatial Domain)</w:t>
      </w:r>
      <w:r>
        <w:rPr>
          <w:rFonts w:ascii="Times New Roman" w:hAnsi="Times New Roman"/>
          <w:color w:val="F5F5F5"/>
        </w:rPr>
        <w:t xml:space="preserve"> và </w:t>
      </w:r>
      <w:r>
        <w:rPr>
          <w:rFonts w:ascii="Times New Roman" w:hAnsi="Times New Roman"/>
          <w:b/>
          <w:color w:val="FFFFFF"/>
        </w:rPr>
        <w:t>Miền tần số (Frequency Domain)</w:t>
      </w:r>
      <w:r>
        <w:rPr>
          <w:rFonts w:ascii="Times New Roman" w:hAnsi="Times New Roman"/>
          <w:color w:val="F5F5F5"/>
        </w:rPr>
        <w:t>, khắc phục nhược điểm của biến đổi Fourier (vốn triệt tiêu hoàn toàn thông tin vị trí không gian).</w:t>
      </w:r>
    </w:p>
    <w:p w14:paraId="16A6029E" w14:textId="3DCF4CBA" w:rsidR="00504998" w:rsidRDefault="00000000">
      <w:pPr>
        <w:spacing w:before="40" w:after="80" w:line="288" w:lineRule="auto"/>
      </w:pPr>
      <w:r>
        <w:rPr>
          <w:rFonts w:ascii="Times New Roman" w:hAnsi="Times New Roman"/>
          <w:color w:val="F5F5F5"/>
        </w:rPr>
        <w:t>Quá trình phân rã 2D DWT:</w:t>
      </w:r>
    </w:p>
    <w:p w14:paraId="79BF2A15" w14:textId="77777777" w:rsidR="00504998" w:rsidRDefault="00000000">
      <w:pPr>
        <w:spacing w:before="40" w:after="80" w:line="288" w:lineRule="auto"/>
      </w:pPr>
      <w:r>
        <w:rPr>
          <w:rFonts w:ascii="Times New Roman" w:hAnsi="Times New Roman"/>
          <w:color w:val="F5F5F5"/>
        </w:rPr>
        <w:t>Hàng và cột của ảnh lần lượt đi qua bộ lọc thông thấp (Low-pass Filter L) và bộ lọc thông cao (High-pass Filter H), kết hợp với phép giảm mẫu (Downsampling by 2). Tại mỗi cấp phân giải (Level), ma trận ảnh được chia thành 4 băng tần con:</w:t>
      </w:r>
    </w:p>
    <w:p w14:paraId="35BE5ACB"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Băng tần LL (Low-Low / Approximation):</w:t>
      </w:r>
      <w:r>
        <w:rPr>
          <w:rFonts w:ascii="Times New Roman" w:hAnsi="Times New Roman"/>
          <w:color w:val="F5F5F5"/>
        </w:rPr>
        <w:t xml:space="preserve"> Thu được từ việc lọc thông thấp theo cả chiều ngang và chiều dọc. Băng tần này chứa </w:t>
      </w:r>
      <w:r>
        <w:rPr>
          <w:rFonts w:ascii="Times New Roman" w:hAnsi="Times New Roman"/>
          <w:b/>
          <w:color w:val="FFFFFF"/>
        </w:rPr>
        <w:t>trên 90% tổng năng lượng và cấu trúc hình học đại cương</w:t>
      </w:r>
      <w:r>
        <w:rPr>
          <w:rFonts w:ascii="Times New Roman" w:hAnsi="Times New Roman"/>
          <w:color w:val="F5F5F5"/>
        </w:rPr>
        <w:t xml:space="preserve"> của bức ảnh, có tính chất bền vững cao nhất trước các phép biến đổi nhiễu và nén ảnh.</w:t>
      </w:r>
    </w:p>
    <w:p w14:paraId="62ADFEA0"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Băng tần LH (Low-High / Horizontal Detail):</w:t>
      </w:r>
      <w:r>
        <w:rPr>
          <w:rFonts w:ascii="Times New Roman" w:hAnsi="Times New Roman"/>
          <w:color w:val="F5F5F5"/>
        </w:rPr>
        <w:t xml:space="preserve"> Lọc thông thấp theo chiều ngang, thông cao theo chiều dọc; chứa các đường biên cạnh nằm ngang.</w:t>
      </w:r>
    </w:p>
    <w:p w14:paraId="480E3B02"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Băng tần HL (High-Low / Vertical Detail):</w:t>
      </w:r>
      <w:r>
        <w:rPr>
          <w:rFonts w:ascii="Times New Roman" w:hAnsi="Times New Roman"/>
          <w:color w:val="F5F5F5"/>
        </w:rPr>
        <w:t xml:space="preserve"> Lọc thông cao theo chiều ngang, thông thấp theo chiều dọc; chứa các đường biên cạnh thẳng đứng.</w:t>
      </w:r>
    </w:p>
    <w:p w14:paraId="64FA915E"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Băng tần HH (High-High / Diagonal Detail):</w:t>
      </w:r>
      <w:r>
        <w:rPr>
          <w:rFonts w:ascii="Times New Roman" w:hAnsi="Times New Roman"/>
          <w:color w:val="F5F5F5"/>
        </w:rPr>
        <w:t xml:space="preserve"> Lọc thông cao theo cả hai chiều; chứa các đường viền chéo và nhiễu hạt tần số cao.</w:t>
      </w:r>
    </w:p>
    <w:p w14:paraId="20AE9221" w14:textId="7533D8D9" w:rsidR="00504998" w:rsidRDefault="00A20B4A" w:rsidP="003D0EB5">
      <w:pPr>
        <w:spacing w:before="40" w:after="80" w:line="288" w:lineRule="auto"/>
      </w:pPr>
      <w:r>
        <w:rPr>
          <w:rFonts w:ascii="Times New Roman" w:hAnsi="Times New Roman"/>
          <w:color w:val="F5F5F5"/>
        </w:rPr>
        <w:t xml:space="preserve"> </w:t>
      </w:r>
      <w:r w:rsidR="003D0EB5" w:rsidRPr="003D0EB5">
        <w:rPr>
          <w:rFonts w:ascii="Times New Roman" w:hAnsi="Times New Roman"/>
          <w:color w:val="F5F5F5"/>
        </w:rPr>
        <w:drawing>
          <wp:inline distT="0" distB="0" distL="0" distR="0" wp14:anchorId="61130247" wp14:editId="09420A06">
            <wp:extent cx="6027420" cy="44996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4116" cy="4512074"/>
                    </a:xfrm>
                    <a:prstGeom prst="rect">
                      <a:avLst/>
                    </a:prstGeom>
                  </pic:spPr>
                </pic:pic>
              </a:graphicData>
            </a:graphic>
          </wp:inline>
        </w:drawing>
      </w:r>
    </w:p>
    <w:p>
      <w:pPr>
        <w:spacing w:before="80" w:after="80"/>
        <w:jc w:val="center"/>
      </w:pPr>
      <w:r>
        <w:rPr>
          <w:rFonts w:ascii="Times New Roman" w:hAnsi="Times New Roman"/>
          <w:b/>
          <w:i/>
          <w:color w:val="FFFFFF"/>
          <w:sz w:val="20"/>
        </w:rPr>
        <w:t>[Sơ đồ 3 (Mermaid): Cấu trúc phân rã đa độ phân giải Wavelet 2D DWT 3 cấp độ (Multiresolution Wavelet Decomposition Pyramid)]</w:t>
      </w:r>
    </w:p>
    <w:tbl>
      <w:tblPr>
        <w:tblW w:type="auto" w:w="0"/>
        <w:jc w:val="center"/>
        <w:tblLayout w:type="fixed"/>
        <w:tblLook w:firstColumn="1" w:firstRow="1" w:lastColumn="0" w:lastRow="0" w:noHBand="0" w:noVBand="1" w:val="04A0"/>
      </w:tblPr>
      <w:tblGrid>
        <w:gridCol w:w="9360"/>
      </w:tblGrid>
      <w:tr>
        <w:tc>
          <w:tcPr>
            <w:tcW w:type="dxa" w:w="9648"/>
            <w:shd w:fill="2F2F2F"/>
            <w:tcMar>
              <w:top w:w="120" w:type="dxa"/>
              <w:bottom w:w="120" w:type="dxa"/>
              <w:left w:w="180" w:type="dxa"/>
              <w:right w:w="180" w:type="dxa"/>
            </w:tcMar>
            <w:tcBorders>
              <w:top w:val="single" w:sz="4" w:space="0" w:color="555555"/>
              <w:bottom w:val="single" w:sz="4" w:space="0" w:color="555555"/>
              <w:left w:val="single" w:sz="4" w:space="0" w:color="555555"/>
              <w:right w:val="single" w:sz="4" w:space="0" w:color="555555"/>
            </w:tcBorders>
          </w:tcPr>
          <w:p>
            <w:pPr>
              <w:spacing w:before="40" w:after="80" w:line="276" w:lineRule="auto"/>
            </w:pPr>
            <w:r>
              <w:rPr>
                <w:rFonts w:ascii="Times New Roman" w:hAnsi="Times New Roman"/>
                <w:b/>
                <w:color w:val="FFFFFF"/>
                <w:sz w:val="20"/>
              </w:rPr>
              <w:t>📝 Chú thích kỹ thuật chi tiết Sơ đồ 3 (Cấu trúc phân rã Wavelet 2D DWT):</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Mô tả tổng quan: </w:t>
            </w:r>
            <w:r>
              <w:rPr>
                <w:rFonts w:ascii="Times New Roman" w:hAnsi="Times New Roman"/>
                <w:color w:val="E6E6E6"/>
                <w:sz w:val="19"/>
              </w:rPr>
              <w:t>Sơ đồ cấu trúc cây phân cấp minh họa kỹ thuật Biến đổi Wavelet 2 chiều rời rạc (2D Discrete Wavelet Transform - DWT) phân tích bức ảnh đa tần số qua 3 cấp độ liên tiếp:</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Quy tắc phân tách 4 băng tần: </w:t>
            </w:r>
            <w:r>
              <w:rPr>
                <w:rFonts w:ascii="Times New Roman" w:hAnsi="Times New Roman"/>
                <w:color w:val="E6E6E6"/>
                <w:sz w:val="19"/>
              </w:rPr>
              <w:t>Tại mỗi cấp độ biến đổi, dữ liệu ảnh 2D được lọc qua bộ đôi bộ lọc thông thấp (Low-pass L) và thông cao (High-pass H) theo cả hai chiều ngang và dọc:</w:t>
              <w:br/>
              <w:t>• Băng tần LH (Horizontal Detail): Chứa các đường biên cạnh và chi tiết nằm ngang.</w:t>
              <w:br/>
              <w:t>• Băng tần HL (Vertical Detail): Chứa các đường viền và chi tiết thẳng đứng.</w:t>
              <w:br/>
              <w:t>• Băng tần HH (Diagonal Detail): Chứa các đường viền góc chéo và nhiễu hạt tần số cao.</w:t>
              <w:br/>
              <w:t>• Băng tần LL (Approximation): Bảo toàn năng lượng chính, diện mạo tổng thể và phông nền của bức ảnh.</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Cơ chế phân rã lặp 3 cấp độ (Multiresolution Pyramid): </w:t>
            </w:r>
            <w:r>
              <w:rPr>
                <w:rFonts w:ascii="Times New Roman" w:hAnsi="Times New Roman"/>
                <w:color w:val="E6E6E6"/>
                <w:sz w:val="19"/>
              </w:rPr>
              <w:t>Ảnh đầu vào 256 × 256 sau cấp 1 tách ra LL1 (128 × 128); LL1 tiếp tục được đưa vào phân tách cấp 2 thành LL2 (64 × 64); LL2 tiếp tục được phân tách cấp 3 để tạo ra ma trận LL3 (32 × 32).</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Ý nghĩa then chốt trong thuật toán wHash: </w:t>
            </w:r>
            <w:r>
              <w:rPr>
                <w:rFonts w:ascii="Times New Roman" w:hAnsi="Times New Roman"/>
                <w:color w:val="E6E6E6"/>
                <w:sz w:val="19"/>
              </w:rPr>
              <w:t>Băng tần LL3 kích thước 32 × 32 tập trung trên 95% năng lượng thông tin cốt lõi của hình ảnh nhưng đã được tinh lọc triệt để nhiễu tần số cao, các đường vân nén JPEG và các biến dạng nhỏ. Toàn bộ chuỗi mã băm cảm nhận wHash được trích xuất từ ma trận LL3 này nhằm đảm bảo tính bất biến trước các phép biến đổi ảnh.</w:t>
            </w:r>
          </w:p>
        </w:tc>
      </w:tr>
    </w:tbl>
    <w:p>
      <w:pPr>
        <w:spacing w:before="0" w:after="160"/>
      </w:pPr>
    </w:p>
    <w:p w14:paraId="6428C6C4" w14:textId="7E9C1F0A" w:rsidR="00504998" w:rsidRDefault="00000000">
      <w:pPr>
        <w:spacing w:before="40" w:after="80" w:line="288" w:lineRule="auto"/>
      </w:pPr>
      <w:r>
        <w:rPr>
          <w:rFonts w:ascii="Times New Roman" w:hAnsi="Times New Roman"/>
          <w:color w:val="F5F5F5"/>
        </w:rPr>
        <w:lastRenderedPageBreak/>
        <w:t>So sánh các loại Wavelet Base:</w:t>
      </w:r>
    </w:p>
    <w:p w14:paraId="0B5E31AF" w14:textId="465FAB88"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haar</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Wavelet đơn giản nhất, bậc lọc ngắn nhất (chiều dài = 2). Tốc độ tính toán nhanh nhất O(N), đáp ứng cực nhạy với các biến đổi biên bậc thang. Là lựa chọn mặc định chuẩn cho wHash.</w:t>
      </w:r>
    </w:p>
    <w:p w14:paraId="37A4D04E" w14:textId="5DFBE0E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db4(Daubechies 4):</w:t>
      </w:r>
      <w:r>
        <w:rPr>
          <w:rFonts w:ascii="Times New Roman" w:hAnsi="Times New Roman"/>
          <w:color w:val="F5F5F5"/>
        </w:rPr>
        <w:t xml:space="preserve"> Bậc lọc dài hơn, dạng sóng mượt mà hơn, khả năng khử nhiễu cao hơn nhưng tốn chi phí tính toán hơn.</w:t>
      </w:r>
    </w:p>
    <w:p w14:paraId="48D80FFC" w14:textId="6440D5A6" w:rsidR="00504998" w:rsidRDefault="00000000">
      <w:pPr>
        <w:spacing w:before="20" w:after="40" w:line="288" w:lineRule="auto"/>
        <w:ind w:left="360"/>
      </w:pPr>
      <w:r>
        <w:rPr>
          <w:rFonts w:ascii="Times New Roman" w:hAnsi="Times New Roman"/>
          <w:b/>
          <w:color w:val="FFFFFF"/>
        </w:rPr>
        <w:t>•</w:t>
      </w:r>
      <w:r w:rsidR="00A20B4A">
        <w:rPr>
          <w:rFonts w:ascii="Times New Roman" w:hAnsi="Times New Roman"/>
          <w:b/>
          <w:color w:val="FFFFFF"/>
        </w:rPr>
        <w:t xml:space="preserve"> </w:t>
      </w:r>
      <w:r>
        <w:rPr>
          <w:rFonts w:ascii="Times New Roman" w:hAnsi="Times New Roman"/>
          <w:b/>
          <w:color w:val="FFFFFF"/>
        </w:rPr>
        <w:t>sym2(Symlet 2):</w:t>
      </w:r>
      <w:r>
        <w:rPr>
          <w:rFonts w:ascii="Times New Roman" w:hAnsi="Times New Roman"/>
          <w:color w:val="F5F5F5"/>
        </w:rPr>
        <w:t xml:space="preserve"> Có tính đối xứng gần đúng, giúp giảm thiểu biến dạng pha của các đường bao hình học.</w:t>
      </w:r>
    </w:p>
    <w:p w14:paraId="23EA139C" w14:textId="4354A4FF" w:rsidR="00504998" w:rsidRDefault="00000000">
      <w:pPr>
        <w:pStyle w:val="Heading3"/>
        <w:spacing w:before="240" w:after="80"/>
      </w:pPr>
      <w:bookmarkStart w:id="65" w:name="_Toc241319560"/>
      <w:r>
        <w:rPr>
          <w:rFonts w:ascii="Times New Roman" w:hAnsi="Times New Roman"/>
          <w:b/>
          <w:color w:val="F5F5F5"/>
          <w:sz w:val="23"/>
        </w:rPr>
        <w:t>2.2 Lượng tử hóa hệ số (Quantization)</w:t>
      </w:r>
      <w:bookmarkEnd w:id="65"/>
    </w:p>
    <w:p w14:paraId="65FF1213" w14:textId="77777777" w:rsidR="00504998" w:rsidRDefault="00000000">
      <w:pPr>
        <w:spacing w:before="40" w:after="80" w:line="288" w:lineRule="auto"/>
      </w:pPr>
      <w:r>
        <w:rPr>
          <w:rFonts w:ascii="Times New Roman" w:hAnsi="Times New Roman"/>
          <w:color w:val="F5F5F5"/>
        </w:rPr>
        <w:t>Các hệ số thu được ở băng tần xấp xỉ LL là các số thực dấu chấm động liên tục. Để tạo mã băm nhị phân, các hệ số này phải trải qua bước lượng tử hóa nhị phân:</w:t>
      </w:r>
    </w:p>
    <w:p w14:paraId="05654AE8" w14:textId="77777777" w:rsidR="00504998" w:rsidRDefault="00000000">
      <w:pPr>
        <w:spacing w:before="40" w:after="80" w:line="288" w:lineRule="auto"/>
      </w:pPr>
      <w:r>
        <w:rPr>
          <w:rFonts w:ascii="Times New Roman" w:hAnsi="Times New Roman"/>
          <w:color w:val="F5F5F5"/>
        </w:rPr>
        <w:t>1. Resize ma trận LL về kích thước chuẩn 8 × 8 = 64 hệ số.</w:t>
      </w:r>
    </w:p>
    <w:p w14:paraId="19F75E41"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Phương pháp phân ngưỡng Trung vị (Median Thresholding - Lựa chọn tối ưu):</w:t>
      </w:r>
    </w:p>
    <w:p w14:paraId="41E7B164" w14:textId="2651353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Tính giá trị trung vị của ma trận: M = median(LL_{8 × 8}).</w:t>
      </w:r>
    </w:p>
    <w:p w14:paraId="708D11A2" w14:textId="14737F1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Gán giá trị bit nhị phân:</w:t>
      </w:r>
    </w:p>
    <w:p w14:paraId="6EEA588D" w14:textId="2DE01FE0" w:rsidR="00504998" w:rsidRDefault="00000000">
      <w:pPr>
        <w:spacing w:before="40" w:after="80" w:line="288" w:lineRule="auto"/>
      </w:pPr>
      <w:r>
        <w:rPr>
          <w:rFonts w:ascii="Times New Roman" w:hAnsi="Times New Roman"/>
          <w:b/>
          <w:color w:val="FFFFFF"/>
        </w:rPr>
        <w:t>Hàm lượng tử hóa hệ số Wavelet:</w:t>
      </w:r>
    </w:p>
    <w:p w14:paraId="2F541E39" w14:textId="298A35B4" w:rsidR="00504998" w:rsidRDefault="00000000">
      <w:pPr>
        <w:spacing w:before="40" w:after="80" w:line="288" w:lineRule="auto"/>
      </w:pPr>
      <w:r>
        <w:rPr>
          <w:rFonts w:ascii="Consolas" w:hAnsi="Consolas"/>
          <w:color w:val="FFFFFF"/>
          <w:sz w:val="20"/>
        </w:rPr>
        <w:t>Q(i, j) = 1</w:t>
      </w:r>
      <w:r>
        <w:rPr>
          <w:rFonts w:ascii="Times New Roman" w:hAnsi="Times New Roman"/>
          <w:color w:val="F5F5F5"/>
        </w:rPr>
        <w:t xml:space="preserve">(nếu </w:t>
      </w:r>
      <w:r>
        <w:rPr>
          <w:rFonts w:ascii="Consolas" w:hAnsi="Consolas"/>
          <w:color w:val="FFFFFF"/>
          <w:sz w:val="20"/>
        </w:rPr>
        <w:t>LL(i, j) ≥ M</w:t>
      </w:r>
      <w:r>
        <w:rPr>
          <w:rFonts w:ascii="Times New Roman" w:hAnsi="Times New Roman"/>
          <w:color w:val="F5F5F5"/>
        </w:rPr>
        <w:t>)</w:t>
      </w:r>
    </w:p>
    <w:p w14:paraId="49183411" w14:textId="14902398" w:rsidR="00504998" w:rsidRDefault="00000000">
      <w:pPr>
        <w:spacing w:before="40" w:after="80" w:line="288" w:lineRule="auto"/>
      </w:pPr>
      <w:r>
        <w:rPr>
          <w:rFonts w:ascii="Consolas" w:hAnsi="Consolas"/>
          <w:color w:val="FFFFFF"/>
          <w:sz w:val="20"/>
        </w:rPr>
        <w:t>Q(i, j) = 0</w:t>
      </w:r>
      <w:r>
        <w:rPr>
          <w:rFonts w:ascii="Times New Roman" w:hAnsi="Times New Roman"/>
          <w:color w:val="F5F5F5"/>
        </w:rPr>
        <w:t xml:space="preserve">(nếu </w:t>
      </w:r>
      <w:r>
        <w:rPr>
          <w:rFonts w:ascii="Consolas" w:hAnsi="Consolas"/>
          <w:color w:val="FFFFFF"/>
          <w:sz w:val="20"/>
        </w:rPr>
        <w:t>LL(i, j) &lt; M</w:t>
      </w:r>
      <w:r>
        <w:rPr>
          <w:rFonts w:ascii="Times New Roman" w:hAnsi="Times New Roman"/>
          <w:color w:val="F5F5F5"/>
        </w:rPr>
        <w:t xml:space="preserve">)với </w:t>
      </w:r>
      <w:r>
        <w:rPr>
          <w:rFonts w:ascii="Consolas" w:hAnsi="Consolas"/>
          <w:color w:val="FFFFFF"/>
          <w:sz w:val="20"/>
        </w:rPr>
        <w:t>M = median(LL_8x8)</w:t>
      </w:r>
    </w:p>
    <w:p w14:paraId="40925554" w14:textId="78B238E2" w:rsidR="00504998" w:rsidRDefault="00000000">
      <w:pPr>
        <w:spacing w:before="20" w:after="40" w:line="288" w:lineRule="auto"/>
        <w:ind w:left="360"/>
      </w:pPr>
      <w:r>
        <w:rPr>
          <w:rFonts w:ascii="Times New Roman" w:hAnsi="Times New Roman"/>
          <w:b/>
          <w:color w:val="FFFFFF"/>
        </w:rPr>
        <w:t>•Ưu điểm cốt lõi:</w:t>
      </w:r>
      <w:r>
        <w:rPr>
          <w:rFonts w:ascii="Times New Roman" w:hAnsi="Times New Roman"/>
          <w:color w:val="F5F5F5"/>
        </w:rPr>
        <w:t xml:space="preserve"> Phương pháp trung vị bảo đảm số lượng bit </w:t>
      </w:r>
      <w:r>
        <w:rPr>
          <w:rFonts w:ascii="Consolas" w:hAnsi="Consolas"/>
          <w:color w:val="FFFFFF"/>
          <w:sz w:val="20"/>
        </w:rPr>
        <w:t>1</w:t>
      </w:r>
      <w:r>
        <w:rPr>
          <w:rFonts w:ascii="Times New Roman" w:hAnsi="Times New Roman"/>
          <w:color w:val="F5F5F5"/>
        </w:rPr>
        <w:t xml:space="preserve"> và bit </w:t>
      </w:r>
      <w:r>
        <w:rPr>
          <w:rFonts w:ascii="Consolas" w:hAnsi="Consolas"/>
          <w:color w:val="FFFFFF"/>
          <w:sz w:val="20"/>
        </w:rPr>
        <w:t>0</w:t>
      </w:r>
      <w:r>
        <w:rPr>
          <w:rFonts w:ascii="Times New Roman" w:hAnsi="Times New Roman"/>
          <w:color w:val="F5F5F5"/>
        </w:rPr>
        <w:t xml:space="preserve"> luôn cân bằng chính xác 50% - 50% (đúng 32 bit </w:t>
      </w:r>
      <w:r>
        <w:rPr>
          <w:rFonts w:ascii="Consolas" w:hAnsi="Consolas"/>
          <w:color w:val="FFFFFF"/>
          <w:sz w:val="20"/>
        </w:rPr>
        <w:t>1</w:t>
      </w:r>
      <w:r>
        <w:rPr>
          <w:rFonts w:ascii="Times New Roman" w:hAnsi="Times New Roman"/>
          <w:color w:val="F5F5F5"/>
        </w:rPr>
        <w:t xml:space="preserve"> và 32 bit </w:t>
      </w:r>
      <w:r>
        <w:rPr>
          <w:rFonts w:ascii="Consolas" w:hAnsi="Consolas"/>
          <w:color w:val="FFFFFF"/>
          <w:sz w:val="20"/>
        </w:rPr>
        <w:t>0</w:t>
      </w:r>
      <w:r>
        <w:rPr>
          <w:rFonts w:ascii="Times New Roman" w:hAnsi="Times New Roman"/>
          <w:color w:val="F5F5F5"/>
        </w:rPr>
        <w:t>), triệt tiêu hoàn toàn sự ảnh hưởng của việc tăng giảm độ sáng đồng đều trên toàn ảnh.</w:t>
      </w:r>
    </w:p>
    <w:p w14:paraId="48E05999" w14:textId="77777777" w:rsidR="00504998" w:rsidRDefault="00000000">
      <w:pPr>
        <w:spacing w:before="40" w:after="80" w:line="288" w:lineRule="auto"/>
      </w:pPr>
      <w:r>
        <w:rPr>
          <w:rFonts w:ascii="Times New Roman" w:hAnsi="Times New Roman"/>
          <w:color w:val="F5F5F5"/>
        </w:rPr>
        <w:t>3. Duỗi phẳng ma trận nhị phân 8 × 8 thành chuỗi vector 64 bits và gom nhóm mỗi 4 bits thành một ký tự Hexadecimal (thu được chuỗi Hex 16 ký tự).</w:t>
      </w:r>
    </w:p>
    <w:p w14:paraId="61DA1381" w14:textId="33BE683C" w:rsidR="00504998" w:rsidRDefault="00000000">
      <w:pPr>
        <w:pStyle w:val="Heading3"/>
        <w:spacing w:before="240" w:after="80"/>
      </w:pPr>
      <w:bookmarkStart w:id="66" w:name="_Toc241319561"/>
      <w:r>
        <w:rPr>
          <w:rFonts w:ascii="Times New Roman" w:hAnsi="Times New Roman"/>
          <w:b/>
          <w:color w:val="F5F5F5"/>
          <w:sz w:val="23"/>
        </w:rPr>
        <w:t>2.3. Khoảng cách Hamming</w:t>
      </w:r>
      <w:bookmarkEnd w:id="66"/>
    </w:p>
    <w:p w14:paraId="062B1C4D" w14:textId="77777777" w:rsidR="00504998" w:rsidRDefault="00000000">
      <w:pPr>
        <w:spacing w:before="40" w:after="80" w:line="288" w:lineRule="auto"/>
      </w:pPr>
      <w:r>
        <w:rPr>
          <w:rFonts w:ascii="Times New Roman" w:hAnsi="Times New Roman"/>
          <w:color w:val="F5F5F5"/>
        </w:rPr>
        <w:t>Khoảng cách Hamming (D_Hamming) giữa hai chuỗi mã băm nhị phân cùng độ dài K = 64 bits đếm tổng số vị trí bit có giá trị khác nhau:</w:t>
      </w:r>
    </w:p>
    <w:p w14:paraId="3EE960AF" w14:textId="683D3EEB" w:rsidR="00504998" w:rsidRDefault="00000000">
      <w:pPr>
        <w:spacing w:before="40" w:after="80" w:line="288" w:lineRule="auto"/>
      </w:pPr>
      <w:r>
        <w:rPr>
          <w:rFonts w:ascii="Times New Roman" w:hAnsi="Times New Roman"/>
          <w:b/>
          <w:color w:val="FFFFFF"/>
        </w:rPr>
        <w:t>Khoảng cách Hamming (Số bit khác biệt):</w:t>
      </w:r>
      <w:r>
        <w:rPr>
          <w:rFonts w:ascii="Times New Roman" w:hAnsi="Times New Roman"/>
          <w:color w:val="F5F5F5"/>
        </w:rPr>
        <w:t xml:space="preserve"> </w:t>
      </w:r>
      <w:r>
        <w:rPr>
          <w:rFonts w:ascii="Consolas" w:hAnsi="Consolas"/>
          <w:color w:val="FFFFFF"/>
          <w:sz w:val="20"/>
        </w:rPr>
        <w:t xml:space="preserve">D_Hamming(H1, H2) = ∑[i=1..K] (H1[i] </w:t>
      </w:r>
      <w:r>
        <w:rPr>
          <w:rFonts w:ascii="Cambria Math" w:hAnsi="Cambria Math" w:cs="Cambria Math"/>
          <w:color w:val="FFFFFF"/>
          <w:sz w:val="20"/>
        </w:rPr>
        <w:t>⊕</w:t>
      </w:r>
      <w:r>
        <w:rPr>
          <w:rFonts w:ascii="Consolas" w:hAnsi="Consolas"/>
          <w:color w:val="FFFFFF"/>
          <w:sz w:val="20"/>
        </w:rPr>
        <w:t xml:space="preserve"> H2[i])</w:t>
      </w:r>
    </w:p>
    <w:p w14:paraId="1A2EE195" w14:textId="77777777" w:rsidR="00504998" w:rsidRDefault="00000000">
      <w:pPr>
        <w:spacing w:before="40" w:after="80" w:line="288" w:lineRule="auto"/>
      </w:pPr>
      <w:r>
        <w:rPr>
          <w:rFonts w:ascii="Times New Roman" w:hAnsi="Times New Roman"/>
          <w:color w:val="F5F5F5"/>
        </w:rPr>
        <w:t xml:space="preserve">Trong đó </w:t>
      </w:r>
      <w:r>
        <w:rPr>
          <w:rFonts w:ascii="Cambria Math" w:hAnsi="Cambria Math" w:cs="Cambria Math"/>
          <w:color w:val="F5F5F5"/>
        </w:rPr>
        <w:t>⊕</w:t>
      </w:r>
      <w:r>
        <w:rPr>
          <w:rFonts w:ascii="Times New Roman" w:hAnsi="Times New Roman"/>
          <w:color w:val="F5F5F5"/>
        </w:rPr>
        <w:t xml:space="preserve"> l</w:t>
      </w:r>
      <w:r>
        <w:rPr>
          <w:rFonts w:ascii="Times New Roman" w:hAnsi="Times New Roman" w:cs="Times New Roman"/>
          <w:color w:val="F5F5F5"/>
        </w:rPr>
        <w:t>à</w:t>
      </w:r>
      <w:r>
        <w:rPr>
          <w:rFonts w:ascii="Times New Roman" w:hAnsi="Times New Roman"/>
          <w:color w:val="F5F5F5"/>
        </w:rPr>
        <w:t xml:space="preserve"> ph</w:t>
      </w:r>
      <w:r>
        <w:rPr>
          <w:rFonts w:ascii="Times New Roman" w:hAnsi="Times New Roman" w:cs="Times New Roman"/>
          <w:color w:val="F5F5F5"/>
        </w:rPr>
        <w:t>é</w:t>
      </w:r>
      <w:r>
        <w:rPr>
          <w:rFonts w:ascii="Times New Roman" w:hAnsi="Times New Roman"/>
          <w:color w:val="F5F5F5"/>
        </w:rPr>
        <w:t>p to</w:t>
      </w:r>
      <w:r>
        <w:rPr>
          <w:rFonts w:ascii="Times New Roman" w:hAnsi="Times New Roman" w:cs="Times New Roman"/>
          <w:color w:val="F5F5F5"/>
        </w:rPr>
        <w:t>á</w:t>
      </w:r>
      <w:r>
        <w:rPr>
          <w:rFonts w:ascii="Times New Roman" w:hAnsi="Times New Roman"/>
          <w:color w:val="F5F5F5"/>
        </w:rPr>
        <w:t>n logic XOR (Exclusive OR).</w:t>
      </w:r>
    </w:p>
    <w:p w14:paraId="1390D9F6" w14:textId="77777777" w:rsidR="00504998" w:rsidRDefault="00000000">
      <w:pPr>
        <w:spacing w:before="40" w:after="80" w:line="288" w:lineRule="auto"/>
      </w:pPr>
      <w:r>
        <w:rPr>
          <w:rFonts w:ascii="Times New Roman" w:hAnsi="Times New Roman"/>
          <w:color w:val="F5F5F5"/>
        </w:rPr>
        <w:t>Độ tương đồng phần trăm (Similarity Percentage) được quy đổi theo công thức:</w:t>
      </w:r>
    </w:p>
    <w:p w14:paraId="37067B20" w14:textId="10A3B14A" w:rsidR="00504998" w:rsidRDefault="00000000">
      <w:pPr>
        <w:spacing w:before="40" w:after="80" w:line="288" w:lineRule="auto"/>
      </w:pPr>
      <w:r>
        <w:rPr>
          <w:rFonts w:ascii="Times New Roman" w:hAnsi="Times New Roman"/>
          <w:b/>
          <w:color w:val="FFFFFF"/>
        </w:rPr>
        <w:t>Tỷ lệ phần trăm tương đồng:</w:t>
      </w:r>
      <w:r>
        <w:rPr>
          <w:rFonts w:ascii="Times New Roman" w:hAnsi="Times New Roman"/>
          <w:color w:val="F5F5F5"/>
        </w:rPr>
        <w:t xml:space="preserve"> </w:t>
      </w:r>
      <w:r>
        <w:rPr>
          <w:rFonts w:ascii="Consolas" w:hAnsi="Consolas"/>
          <w:color w:val="FFFFFF"/>
          <w:sz w:val="20"/>
        </w:rPr>
        <w:t>Similarity = [1 - (D_Hamming / K)] × 100%</w:t>
      </w:r>
    </w:p>
    <w:p w14:paraId="0EAE3C6A" w14:textId="1CC0664C" w:rsidR="00504998" w:rsidRDefault="00000000">
      <w:pPr>
        <w:spacing w:before="40" w:after="80" w:line="288" w:lineRule="auto"/>
      </w:pPr>
      <w:r>
        <w:rPr>
          <w:rFonts w:ascii="Times New Roman" w:hAnsi="Times New Roman"/>
          <w:color w:val="F5F5F5"/>
        </w:rPr>
        <w:t>Ngưỡng quyết định tương đồng:</w:t>
      </w:r>
    </w:p>
    <w:p w14:paraId="4D50746A" w14:textId="1C21202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Theo quy chuẩn quốc tế, hai bức ảnh được coi là </w:t>
      </w:r>
      <w:r>
        <w:rPr>
          <w:rFonts w:ascii="Times New Roman" w:hAnsi="Times New Roman"/>
          <w:b/>
          <w:color w:val="FFFFFF"/>
        </w:rPr>
        <w:t>Tương đồng / Trùng lặp (Similar)</w:t>
      </w:r>
      <w:r>
        <w:rPr>
          <w:rFonts w:ascii="Times New Roman" w:hAnsi="Times New Roman"/>
          <w:color w:val="F5F5F5"/>
        </w:rPr>
        <w:t xml:space="preserve"> nếu khoảng cách Hamming không vượt quá 10% tổng chiều dài mã băm:</w:t>
      </w:r>
    </w:p>
    <w:p w14:paraId="228EF268" w14:textId="0F7E9C5E" w:rsidR="00504998" w:rsidRDefault="00000000">
      <w:pPr>
        <w:spacing w:before="40" w:after="80" w:line="288" w:lineRule="auto"/>
      </w:pPr>
      <w:r>
        <w:rPr>
          <w:rFonts w:ascii="Times New Roman" w:hAnsi="Times New Roman"/>
          <w:b/>
          <w:color w:val="FFFFFF"/>
        </w:rPr>
        <w:t>Ngưỡng quyết định tương đồng:</w:t>
      </w:r>
      <w:r>
        <w:rPr>
          <w:rFonts w:ascii="Times New Roman" w:hAnsi="Times New Roman"/>
          <w:color w:val="F5F5F5"/>
        </w:rPr>
        <w:t xml:space="preserve"> </w:t>
      </w:r>
      <w:r>
        <w:rPr>
          <w:rFonts w:ascii="Consolas" w:hAnsi="Consolas"/>
          <w:color w:val="FFFFFF"/>
          <w:sz w:val="20"/>
        </w:rPr>
        <w:t>D_Hamming ≤ 6 bits(Độ tương đồng ≥ 90.625%)</w:t>
      </w:r>
    </w:p>
    <w:p w14:paraId="60F648D6" w14:textId="7597E94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Nếu D_Hamming 10 bits: Hai bức ảnh được kết luận là </w:t>
      </w:r>
      <w:r>
        <w:rPr>
          <w:rFonts w:ascii="Times New Roman" w:hAnsi="Times New Roman"/>
          <w:b/>
          <w:color w:val="FFFFFF"/>
        </w:rPr>
        <w:t>Khác biệt (Different)</w:t>
      </w:r>
      <w:r>
        <w:rPr>
          <w:rFonts w:ascii="Times New Roman" w:hAnsi="Times New Roman"/>
          <w:color w:val="F5F5F5"/>
        </w:rPr>
        <w:t>.</w:t>
      </w:r>
    </w:p>
    <w:p w14:paraId="63551767" w14:textId="211FC3AD" w:rsidR="00504998" w:rsidRDefault="00000000">
      <w:pPr>
        <w:pStyle w:val="Heading3"/>
        <w:spacing w:before="240" w:after="80"/>
      </w:pPr>
      <w:bookmarkStart w:id="67" w:name="_Toc241319562"/>
      <w:r>
        <w:rPr>
          <w:rFonts w:ascii="Times New Roman" w:hAnsi="Times New Roman"/>
          <w:b/>
          <w:color w:val="F5F5F5"/>
          <w:sz w:val="23"/>
        </w:rPr>
        <w:t>2.4. Đánh giá phân loại: Accuracy, Sensitivity, Specificity, ROC</w:t>
      </w:r>
      <w:bookmarkEnd w:id="67"/>
    </w:p>
    <w:p w14:paraId="526FA634" w14:textId="77777777" w:rsidR="00504998" w:rsidRDefault="00000000">
      <w:pPr>
        <w:spacing w:before="40" w:after="80" w:line="288" w:lineRule="auto"/>
      </w:pPr>
      <w:r>
        <w:rPr>
          <w:rFonts w:ascii="Times New Roman" w:hAnsi="Times New Roman"/>
          <w:color w:val="F5F5F5"/>
        </w:rPr>
        <w:t xml:space="preserve">Hiệu năng của thuật toán phân loại nhị phân được lượng hóa qua </w:t>
      </w:r>
      <w:r>
        <w:rPr>
          <w:rFonts w:ascii="Times New Roman" w:hAnsi="Times New Roman"/>
          <w:b/>
          <w:color w:val="FFFFFF"/>
        </w:rPr>
        <w:t>Ma trận nhầm lẫn (Confusion Matrix)</w:t>
      </w:r>
      <w:r>
        <w:rPr>
          <w:rFonts w:ascii="Times New Roman" w:hAnsi="Times New Roman"/>
          <w:color w:val="F5F5F5"/>
        </w:rPr>
        <w:t>:</w:t>
      </w:r>
    </w:p>
    <w:tbl>
      <w:tblPr>
        <w:tblW w:w="0" w:type="auto"/>
        <w:jc w:val="center"/>
        <w:tblLook w:val="04A0" w:firstRow="1" w:lastRow="0" w:firstColumn="1" w:lastColumn="0" w:noHBand="0" w:noVBand="1"/>
      </w:tblPr>
      <w:tblGrid>
        <w:gridCol w:w="3216"/>
        <w:gridCol w:w="3216"/>
        <w:gridCol w:w="3216"/>
      </w:tblGrid>
      <w:tr w:rsidR="00504998" w14:paraId="5E25D62C"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048064A" w14:textId="77777777" w:rsidR="00504998" w:rsidRDefault="00000000">
            <w:pPr>
              <w:spacing w:before="20" w:after="20"/>
              <w:jc w:val="center"/>
            </w:pPr>
            <w:r>
              <w:rPr>
                <w:rFonts w:ascii="Times New Roman" w:hAnsi="Times New Roman"/>
                <w:b/>
                <w:color w:val="FFFFFF"/>
                <w:sz w:val="20"/>
              </w:rPr>
              <w:lastRenderedPageBreak/>
              <w:t>Thực tế \ Dự đoán</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625FFDB" w14:textId="77777777" w:rsidR="00504998" w:rsidRDefault="00000000">
            <w:pPr>
              <w:spacing w:before="20" w:after="20"/>
              <w:jc w:val="center"/>
            </w:pPr>
            <w:r>
              <w:rPr>
                <w:rFonts w:ascii="Times New Roman" w:hAnsi="Times New Roman"/>
                <w:b/>
                <w:color w:val="FFFFFF"/>
                <w:sz w:val="20"/>
              </w:rPr>
              <w:t>Dự đoán là Giống nhau (Positive)</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AD52628" w14:textId="77777777" w:rsidR="00504998" w:rsidRDefault="00000000">
            <w:pPr>
              <w:spacing w:before="20" w:after="20"/>
              <w:jc w:val="center"/>
            </w:pPr>
            <w:r>
              <w:rPr>
                <w:rFonts w:ascii="Times New Roman" w:hAnsi="Times New Roman"/>
                <w:b/>
                <w:color w:val="FFFFFF"/>
                <w:sz w:val="20"/>
              </w:rPr>
              <w:t>Dự đoán là Khác nhau (Negative)</w:t>
            </w:r>
          </w:p>
        </w:tc>
      </w:tr>
      <w:tr w:rsidR="00504998" w14:paraId="0E8668E2"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9649BF" w14:textId="6A45FD33" w:rsidR="00504998" w:rsidRDefault="00000000">
            <w:pPr>
              <w:spacing w:before="20" w:after="20"/>
            </w:pPr>
            <w:r>
              <w:rPr>
                <w:rFonts w:ascii="Times New Roman" w:hAnsi="Times New Roman"/>
                <w:color w:val="FFFFFF"/>
                <w:sz w:val="19"/>
              </w:rPr>
              <w:t>Thực tế Giống nhau (Similar)</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981693" w14:textId="5CE0689A" w:rsidR="00504998" w:rsidRDefault="00000000">
            <w:pPr>
              <w:spacing w:before="20" w:after="20"/>
            </w:pPr>
            <w:r>
              <w:rPr>
                <w:rFonts w:ascii="Times New Roman" w:hAnsi="Times New Roman"/>
                <w:color w:val="FFFFFF"/>
                <w:sz w:val="19"/>
              </w:rPr>
              <w:t>True Positive (TP)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A6FEB6" w14:textId="00427075" w:rsidR="00504998" w:rsidRDefault="00000000">
            <w:pPr>
              <w:spacing w:before="20" w:after="20"/>
            </w:pPr>
            <w:r>
              <w:rPr>
                <w:rFonts w:ascii="Times New Roman" w:hAnsi="Times New Roman"/>
                <w:color w:val="FFFFFF"/>
                <w:sz w:val="19"/>
              </w:rPr>
              <w:t>False Negative (FN)</w:t>
            </w:r>
          </w:p>
        </w:tc>
      </w:tr>
      <w:tr w:rsidR="00504998" w14:paraId="42B3EE1C"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7254A2" w14:textId="44FA54A3" w:rsidR="00504998" w:rsidRDefault="00000000">
            <w:pPr>
              <w:spacing w:before="20" w:after="20"/>
            </w:pPr>
            <w:r>
              <w:rPr>
                <w:rFonts w:ascii="Times New Roman" w:hAnsi="Times New Roman"/>
                <w:color w:val="FFFFFF"/>
                <w:sz w:val="19"/>
              </w:rPr>
              <w:t>Thực tế Khác nhau (Different)</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E259CFA" w14:textId="27173644" w:rsidR="00504998" w:rsidRDefault="00000000">
            <w:pPr>
              <w:spacing w:before="20" w:after="20"/>
            </w:pPr>
            <w:r>
              <w:rPr>
                <w:rFonts w:ascii="Times New Roman" w:hAnsi="Times New Roman"/>
                <w:color w:val="FFFFFF"/>
                <w:sz w:val="19"/>
              </w:rPr>
              <w:t>False Positive (FP)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403D94C" w14:textId="775C647B" w:rsidR="00504998" w:rsidRDefault="00000000">
            <w:pPr>
              <w:spacing w:before="20" w:after="20"/>
            </w:pPr>
            <w:r>
              <w:rPr>
                <w:rFonts w:ascii="Times New Roman" w:hAnsi="Times New Roman"/>
                <w:color w:val="FFFFFF"/>
                <w:sz w:val="19"/>
              </w:rPr>
              <w:t>True Negative (TN)</w:t>
            </w:r>
          </w:p>
        </w:tc>
      </w:tr>
    </w:tbl>
    <w:p w14:paraId="0BC2762D" w14:textId="77777777" w:rsidR="00504998" w:rsidRDefault="00504998">
      <w:pPr>
        <w:spacing w:after="120"/>
      </w:pPr>
    </w:p>
    <w:p w14:paraId="3E3C5332" w14:textId="32885E12" w:rsidR="00504998" w:rsidRDefault="00000000">
      <w:pPr>
        <w:spacing w:before="40" w:after="80" w:line="288" w:lineRule="auto"/>
      </w:pPr>
      <w:r>
        <w:rPr>
          <w:rFonts w:ascii="Times New Roman" w:hAnsi="Times New Roman"/>
          <w:color w:val="F5F5F5"/>
        </w:rPr>
        <w:t>Các chỉ số thống kê:</w:t>
      </w:r>
    </w:p>
    <w:p w14:paraId="2B507D82" w14:textId="348DB6E0" w:rsidR="00504998" w:rsidRDefault="00000000">
      <w:pPr>
        <w:spacing w:before="20" w:after="40" w:line="288" w:lineRule="auto"/>
        <w:ind w:left="360"/>
      </w:pPr>
      <w:r>
        <w:rPr>
          <w:rFonts w:ascii="Times New Roman" w:hAnsi="Times New Roman"/>
          <w:b/>
          <w:color w:val="FFFFFF"/>
        </w:rPr>
        <w:t>•Accuracy (Độ chính xác tổng thể):</w:t>
      </w:r>
      <w:r>
        <w:rPr>
          <w:rFonts w:ascii="Times New Roman" w:hAnsi="Times New Roman"/>
          <w:color w:val="F5F5F5"/>
        </w:rPr>
        <w:t xml:space="preserve"> Tỷ lệ các dự đoán đúng trên toàn bộ tập mẫu:</w:t>
      </w:r>
    </w:p>
    <w:p w14:paraId="49EB9D9F" w14:textId="3BAD7D27" w:rsidR="00504998" w:rsidRDefault="00000000">
      <w:pPr>
        <w:spacing w:before="40" w:after="80" w:line="288" w:lineRule="auto"/>
      </w:pPr>
      <w:r>
        <w:rPr>
          <w:rFonts w:ascii="Times New Roman" w:hAnsi="Times New Roman"/>
          <w:b/>
          <w:color w:val="FFFFFF"/>
        </w:rPr>
        <w:t>Độ chính xác toàn diện (Accuracy):</w:t>
      </w:r>
      <w:r>
        <w:rPr>
          <w:rFonts w:ascii="Times New Roman" w:hAnsi="Times New Roman"/>
          <w:color w:val="F5F5F5"/>
        </w:rPr>
        <w:t xml:space="preserve"> </w:t>
      </w:r>
      <w:r>
        <w:rPr>
          <w:rFonts w:ascii="Consolas" w:hAnsi="Consolas"/>
          <w:color w:val="FFFFFF"/>
          <w:sz w:val="20"/>
        </w:rPr>
        <w:t>Accuracy = (TP + TN) / (TP + TN + FP + FN)</w:t>
      </w:r>
    </w:p>
    <w:p w14:paraId="6F0ABBD8" w14:textId="09A7097A" w:rsidR="00504998" w:rsidRDefault="00000000">
      <w:pPr>
        <w:spacing w:before="20" w:after="40" w:line="288" w:lineRule="auto"/>
        <w:ind w:left="360"/>
      </w:pPr>
      <w:r>
        <w:rPr>
          <w:rFonts w:ascii="Times New Roman" w:hAnsi="Times New Roman"/>
          <w:b/>
          <w:color w:val="FFFFFF"/>
        </w:rPr>
        <w:t>•Sensitivity / Recall (Độ nhạy):</w:t>
      </w:r>
      <w:r>
        <w:rPr>
          <w:rFonts w:ascii="Times New Roman" w:hAnsi="Times New Roman"/>
          <w:color w:val="F5F5F5"/>
        </w:rPr>
        <w:t xml:space="preserve"> Khả năng tìm thấy tất cả các ảnh giống nhau thực sự mà không bị bỏ sót:</w:t>
      </w:r>
    </w:p>
    <w:p w14:paraId="09D53A91" w14:textId="68234BA9" w:rsidR="00504998" w:rsidRDefault="00000000">
      <w:pPr>
        <w:spacing w:before="40" w:after="80" w:line="288" w:lineRule="auto"/>
      </w:pPr>
      <w:r>
        <w:rPr>
          <w:rFonts w:ascii="Times New Roman" w:hAnsi="Times New Roman"/>
          <w:b/>
          <w:color w:val="FFFFFF"/>
        </w:rPr>
        <w:t>Độ nhạy (Sensitivity / Recall):</w:t>
      </w:r>
      <w:r>
        <w:rPr>
          <w:rFonts w:ascii="Times New Roman" w:hAnsi="Times New Roman"/>
          <w:color w:val="F5F5F5"/>
        </w:rPr>
        <w:t xml:space="preserve"> </w:t>
      </w:r>
      <w:r>
        <w:rPr>
          <w:rFonts w:ascii="Consolas" w:hAnsi="Consolas"/>
          <w:color w:val="FFFFFF"/>
          <w:sz w:val="20"/>
        </w:rPr>
        <w:t>Sensitivity = TP / (TP + FN)</w:t>
      </w:r>
    </w:p>
    <w:p w14:paraId="54349222" w14:textId="2D1A7108" w:rsidR="00504998" w:rsidRDefault="00000000">
      <w:pPr>
        <w:spacing w:before="20" w:after="40" w:line="288" w:lineRule="auto"/>
        <w:ind w:left="360"/>
      </w:pPr>
      <w:r>
        <w:rPr>
          <w:rFonts w:ascii="Times New Roman" w:hAnsi="Times New Roman"/>
          <w:b/>
          <w:color w:val="FFFFFF"/>
        </w:rPr>
        <w:t>•Specificity (Độ đặc hiệu):</w:t>
      </w:r>
      <w:r>
        <w:rPr>
          <w:rFonts w:ascii="Times New Roman" w:hAnsi="Times New Roman"/>
          <w:color w:val="F5F5F5"/>
        </w:rPr>
        <w:t xml:space="preserve"> Khả năng nhận diện chính xác các ảnh khác nhau mà không bị báo động nhầm:</w:t>
      </w:r>
    </w:p>
    <w:p w14:paraId="7FD70ACC" w14:textId="6A6F0331" w:rsidR="00504998" w:rsidRDefault="00000000">
      <w:pPr>
        <w:spacing w:before="40" w:after="80" w:line="288" w:lineRule="auto"/>
      </w:pPr>
      <w:r>
        <w:rPr>
          <w:rFonts w:ascii="Times New Roman" w:hAnsi="Times New Roman"/>
          <w:b/>
          <w:color w:val="FFFFFF"/>
        </w:rPr>
        <w:t>Độ đặc hiệu (Specificity):</w:t>
      </w:r>
      <w:r>
        <w:rPr>
          <w:rFonts w:ascii="Times New Roman" w:hAnsi="Times New Roman"/>
          <w:color w:val="F5F5F5"/>
        </w:rPr>
        <w:t xml:space="preserve"> </w:t>
      </w:r>
      <w:r>
        <w:rPr>
          <w:rFonts w:ascii="Consolas" w:hAnsi="Consolas"/>
          <w:color w:val="FFFFFF"/>
          <w:sz w:val="20"/>
        </w:rPr>
        <w:t>Specificity = TN / (TN + FP)</w:t>
      </w:r>
    </w:p>
    <w:p w14:paraId="77C63C40" w14:textId="3FDA4CFC" w:rsidR="00504998" w:rsidRDefault="00000000">
      <w:pPr>
        <w:spacing w:before="20" w:after="40" w:line="288" w:lineRule="auto"/>
        <w:ind w:left="360"/>
      </w:pPr>
      <w:r>
        <w:rPr>
          <w:rFonts w:ascii="Times New Roman" w:hAnsi="Times New Roman"/>
          <w:b/>
          <w:color w:val="FFFFFF"/>
        </w:rPr>
        <w:t>•Đường cong ROC &amp; Chỉ số AUC:</w:t>
      </w:r>
      <w:r>
        <w:rPr>
          <w:rFonts w:ascii="Times New Roman" w:hAnsi="Times New Roman"/>
          <w:color w:val="F5F5F5"/>
        </w:rPr>
        <w:t xml:space="preserve"> Đường cong ROC vẽ biểu đồ tương quan giữa Tỷ lệ dương tính thật (TPR = Sensitivity) trên trục tung và Tỷ lệ dương tính giả (FPR = 1 - Specificity}) trên trục hoành khi quét giá trị ngưỡng Hamming T_threshold} từ 0 đến 64. Chỉ số </w:t>
      </w:r>
      <w:r>
        <w:rPr>
          <w:rFonts w:ascii="Times New Roman" w:hAnsi="Times New Roman"/>
          <w:b/>
          <w:color w:val="FFFFFF"/>
        </w:rPr>
        <w:t>AUC (Area Under Curve)</w:t>
      </w:r>
      <w:r>
        <w:rPr>
          <w:rFonts w:ascii="Times New Roman" w:hAnsi="Times New Roman"/>
          <w:color w:val="F5F5F5"/>
        </w:rPr>
        <w:t xml:space="preserve"> đo diện tích dưới đường cong: AUC} = 1.0 thể hiện bộ phân loại hoàn hảo tuyệt đối; AUC} = 0.5 tương đương đoán mò ngẫu nhiên.</w:t>
      </w:r>
    </w:p>
    <w:p w14:paraId="0B02651B" w14:textId="33852A2E" w:rsidR="00504998" w:rsidRDefault="00000000">
      <w:pPr>
        <w:pStyle w:val="Heading3"/>
        <w:spacing w:before="240" w:after="80"/>
      </w:pPr>
      <w:bookmarkStart w:id="68" w:name="_Toc241319563"/>
      <w:r>
        <w:rPr>
          <w:rFonts w:ascii="Times New Roman" w:hAnsi="Times New Roman"/>
          <w:b/>
          <w:color w:val="F5F5F5"/>
          <w:sz w:val="23"/>
        </w:rPr>
        <w:t>2.5. Giới thiệu thư viện PyWavelets</w:t>
      </w:r>
      <w:bookmarkEnd w:id="68"/>
    </w:p>
    <w:p w14:paraId="75ED680A" w14:textId="21344E66" w:rsidR="00504998" w:rsidRDefault="00000000">
      <w:pPr>
        <w:spacing w:before="40" w:after="80" w:line="288" w:lineRule="auto"/>
      </w:pPr>
      <w:r>
        <w:rPr>
          <w:rFonts w:ascii="Times New Roman" w:hAnsi="Times New Roman"/>
          <w:color w:val="F5F5F5"/>
        </w:rPr>
        <w:t xml:space="preserve">Thư viện </w:t>
      </w:r>
      <w:r>
        <w:rPr>
          <w:rFonts w:ascii="Times New Roman" w:hAnsi="Times New Roman"/>
          <w:b/>
          <w:color w:val="FFFFFF"/>
        </w:rPr>
        <w:t>PyWavelets (</w:t>
      </w:r>
      <w:r w:rsidR="00A20B4A">
        <w:rPr>
          <w:rFonts w:ascii="Times New Roman" w:hAnsi="Times New Roman"/>
          <w:b/>
          <w:color w:val="FFFFFF"/>
        </w:rPr>
        <w:t xml:space="preserve"> </w:t>
      </w:r>
      <w:r>
        <w:rPr>
          <w:rFonts w:ascii="Times New Roman" w:hAnsi="Times New Roman"/>
          <w:b/>
          <w:color w:val="FFFFFF"/>
        </w:rPr>
        <w:t>pywt</w:t>
      </w:r>
      <w:r w:rsidR="00A20B4A">
        <w:rPr>
          <w:rFonts w:ascii="Times New Roman" w:hAnsi="Times New Roman"/>
          <w:b/>
          <w:color w:val="FFFFFF"/>
        </w:rPr>
        <w:t xml:space="preserve"> </w:t>
      </w:r>
      <w:r>
        <w:rPr>
          <w:rFonts w:ascii="Times New Roman" w:hAnsi="Times New Roman"/>
          <w:b/>
          <w:color w:val="FFFFFF"/>
        </w:rPr>
        <w:t>)</w:t>
      </w:r>
      <w:r>
        <w:rPr>
          <w:rFonts w:ascii="Times New Roman" w:hAnsi="Times New Roman"/>
          <w:color w:val="F5F5F5"/>
        </w:rPr>
        <w:t xml:space="preserve"> là công cụ tính toán khoa học chuẩn mực cho biến đổi Wavelet trong Python:</w:t>
      </w:r>
    </w:p>
    <w:p w14:paraId="2FBD406B" w14:textId="34C845C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pywt.wavedec2(data, wavelet, level)</w:t>
      </w:r>
      <w:r>
        <w:rPr>
          <w:rFonts w:ascii="Times New Roman" w:hAnsi="Times New Roman"/>
          <w:color w:val="F5F5F5"/>
        </w:rPr>
        <w:t xml:space="preserve">: Thực hiện phân tích đa độ phân giải 2D, trả về danh sách các hệ số: </w:t>
      </w:r>
      <w:r>
        <w:rPr>
          <w:rFonts w:ascii="Consolas" w:hAnsi="Consolas"/>
          <w:color w:val="FFFFFF"/>
          <w:sz w:val="20"/>
        </w:rPr>
        <w:t>[cAn, (cHn, cVn, cDn), ..., (cH1, cV1, cD1)]</w:t>
      </w:r>
      <w:r>
        <w:rPr>
          <w:rFonts w:ascii="Times New Roman" w:hAnsi="Times New Roman"/>
          <w:color w:val="F5F5F5"/>
        </w:rPr>
        <w:t xml:space="preserve"> với </w:t>
      </w:r>
      <w:r>
        <w:rPr>
          <w:rFonts w:ascii="Consolas" w:hAnsi="Consolas"/>
          <w:color w:val="FFFFFF"/>
          <w:sz w:val="20"/>
        </w:rPr>
        <w:t>cAn</w:t>
      </w:r>
      <w:r>
        <w:rPr>
          <w:rFonts w:ascii="Times New Roman" w:hAnsi="Times New Roman"/>
          <w:color w:val="F5F5F5"/>
        </w:rPr>
        <w:t xml:space="preserve"> chính là ma trận xấp xỉ LL_n.</w:t>
      </w:r>
    </w:p>
    <w:p w14:paraId="0A5D1B39" w14:textId="0228A74D"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Tương thích hoàn hảo với mảng dữ liệu NumPy, hỗ trợ tính toán vector hóa song song.</w:t>
      </w:r>
    </w:p>
    <w:p w14:paraId="30E9FEB9" w14:textId="11EB0E96" w:rsidR="00504998" w:rsidRDefault="00A20B4A">
      <w:pPr>
        <w:spacing w:before="40" w:after="80" w:line="288" w:lineRule="auto"/>
      </w:pPr>
      <w:r>
        <w:rPr>
          <w:rFonts w:ascii="Times New Roman" w:hAnsi="Times New Roman"/>
          <w:color w:val="F5F5F5"/>
        </w:rPr>
        <w:t xml:space="preserve"> </w:t>
      </w:r>
    </w:p>
    <w:p w14:paraId="1BDDCEB5" w14:textId="5A348F6F" w:rsidR="00504998" w:rsidRDefault="00000000">
      <w:pPr>
        <w:pStyle w:val="Heading2"/>
        <w:spacing w:before="320" w:after="120"/>
      </w:pPr>
      <w:bookmarkStart w:id="69" w:name="_Toc241319564"/>
      <w:r>
        <w:rPr>
          <w:rFonts w:ascii="Times New Roman" w:hAnsi="Times New Roman"/>
          <w:b/>
          <w:color w:val="FFFFFF"/>
          <w:sz w:val="26"/>
        </w:rPr>
        <w:t>3. Phương pháp thực hiện</w:t>
      </w:r>
      <w:bookmarkEnd w:id="69"/>
    </w:p>
    <w:p w14:paraId="274FC4E1" w14:textId="35B10765" w:rsidR="00504998" w:rsidRDefault="00000000">
      <w:pPr>
        <w:pStyle w:val="Heading3"/>
        <w:spacing w:before="240" w:after="80"/>
      </w:pPr>
      <w:bookmarkStart w:id="70" w:name="_Toc241319565"/>
      <w:r>
        <w:rPr>
          <w:rFonts w:ascii="Times New Roman" w:hAnsi="Times New Roman"/>
          <w:b/>
          <w:color w:val="F5F5F5"/>
          <w:sz w:val="23"/>
        </w:rPr>
        <w:t>3.1 Quy trình tổng thể (Pipeline)</w:t>
      </w:r>
      <w:bookmarkEnd w:id="70"/>
    </w:p>
    <w:p w14:paraId="3A40BE63" w14:textId="77777777" w:rsidR="00504998" w:rsidRDefault="00000000">
      <w:pPr>
        <w:spacing w:before="40" w:after="80" w:line="288" w:lineRule="auto"/>
      </w:pPr>
      <w:r>
        <w:rPr>
          <w:rFonts w:ascii="Times New Roman" w:hAnsi="Times New Roman"/>
          <w:color w:val="F5F5F5"/>
        </w:rPr>
        <w:t>Pipeline xử lý của thuật toán wHash gồm 5 bước tuần tự khép kín:</w:t>
      </w:r>
    </w:p>
    <w:p w14:paraId="3119B9E9" w14:textId="43EFE368" w:rsidR="00504998" w:rsidRDefault="00E25DF0">
      <w:pPr>
        <w:spacing w:before="40" w:after="80" w:line="288" w:lineRule="auto"/>
      </w:pPr>
      <w:r w:rsidRPr="00E25DF0">
        <w:rPr>
          <w:rFonts w:ascii="Times New Roman" w:hAnsi="Times New Roman"/>
          <w:color w:val="F5F5F5"/>
        </w:rPr>
        <w:drawing>
          <wp:inline distT="0" distB="0" distL="0" distR="0" wp14:anchorId="64F3D6BC" wp14:editId="3B6E1527">
            <wp:extent cx="6126480" cy="1307465"/>
            <wp:effectExtent l="0" t="0" r="762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1307465"/>
                    </a:xfrm>
                    <a:prstGeom prst="rect">
                      <a:avLst/>
                    </a:prstGeom>
                  </pic:spPr>
                </pic:pic>
              </a:graphicData>
            </a:graphic>
          </wp:inline>
        </w:drawing>
      </w:r>
    </w:p>
    <w:p>
      <w:pPr>
        <w:spacing w:before="80" w:after="80"/>
        <w:jc w:val="center"/>
      </w:pPr>
      <w:r>
        <w:rPr>
          <w:rFonts w:ascii="Times New Roman" w:hAnsi="Times New Roman"/>
          <w:b/>
          <w:i/>
          <w:color w:val="FFFFFF"/>
          <w:sz w:val="20"/>
        </w:rPr>
        <w:t>[Sơ đồ 4 (Mermaid): Pipeline 5 bước thực thi trích xuất mã băm cảm nhận Wavelet Hash (wHash) và đối sánh khoảng cách Hamming]</w:t>
      </w:r>
    </w:p>
    <w:tbl>
      <w:tblPr>
        <w:tblW w:type="auto" w:w="0"/>
        <w:jc w:val="center"/>
        <w:tblLayout w:type="fixed"/>
        <w:tblLook w:firstColumn="1" w:firstRow="1" w:lastColumn="0" w:lastRow="0" w:noHBand="0" w:noVBand="1" w:val="04A0"/>
      </w:tblPr>
      <w:tblGrid>
        <w:gridCol w:w="9360"/>
      </w:tblGrid>
      <w:tr>
        <w:tc>
          <w:tcPr>
            <w:tcW w:type="dxa" w:w="9648"/>
            <w:shd w:fill="2F2F2F"/>
            <w:tcMar>
              <w:top w:w="120" w:type="dxa"/>
              <w:bottom w:w="120" w:type="dxa"/>
              <w:left w:w="180" w:type="dxa"/>
              <w:right w:w="180" w:type="dxa"/>
            </w:tcMar>
            <w:tcBorders>
              <w:top w:val="single" w:sz="4" w:space="0" w:color="555555"/>
              <w:bottom w:val="single" w:sz="4" w:space="0" w:color="555555"/>
              <w:left w:val="single" w:sz="4" w:space="0" w:color="555555"/>
              <w:right w:val="single" w:sz="4" w:space="0" w:color="555555"/>
            </w:tcBorders>
          </w:tcPr>
          <w:p>
            <w:pPr>
              <w:spacing w:before="40" w:after="80" w:line="276" w:lineRule="auto"/>
            </w:pPr>
            <w:r>
              <w:rPr>
                <w:rFonts w:ascii="Times New Roman" w:hAnsi="Times New Roman"/>
                <w:b/>
                <w:color w:val="FFFFFF"/>
                <w:sz w:val="20"/>
              </w:rPr>
              <w:t>📝 Chú thích kỹ thuật chi tiết Sơ đồ 4 (Pipeline toàn trình wHash):</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Mô tả tổng quan: </w:t>
            </w:r>
            <w:r>
              <w:rPr>
                <w:rFonts w:ascii="Times New Roman" w:hAnsi="Times New Roman"/>
                <w:color w:val="E6E6E6"/>
                <w:sz w:val="19"/>
              </w:rPr>
              <w:t>Quy trình khép kín 5 giai đoạn của thuật toán wHash trong bài toán nhận diện và phát hiện hình ảnh trùng lặp / tương đồng:</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B1 - Chuẩn hóa ảnh (Grayscale &amp; Resize 256x256): </w:t>
            </w:r>
            <w:r>
              <w:rPr>
                <w:rFonts w:ascii="Times New Roman" w:hAnsi="Times New Roman"/>
                <w:color w:val="E6E6E6"/>
                <w:sz w:val="19"/>
              </w:rPr>
              <w:t>Đọc ảnh đầu vào đa định dạng (JPG, PNG), chuyển đổi sang thang độ xám 8-bit và nội suy diện tích về độ phân giải chuẩn 256 × 256 nhằm đồng nhất kích thước ma trận và triệt tiêu vân Moiré.</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B2 - Biến đổi 2D DWT cấp 3 (Wavelet Haar): </w:t>
            </w:r>
            <w:r>
              <w:rPr>
                <w:rFonts w:ascii="Times New Roman" w:hAnsi="Times New Roman"/>
                <w:color w:val="E6E6E6"/>
                <w:sz w:val="19"/>
              </w:rPr>
              <w:t>Áp dụng biến đổi Wavelet rời rạc 3 cấp độ liên tiếp với họ hàm cơ sở Haar (pywt.wavedec2(img, 'haar', level=3)), trích xuất ma trận hệ số xấp xỉ tần số thấp cấp 3 (LL3) kích thước 32 × 32.</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B3 - Lượng tử hóa nhị phân (Resize 8x8 &amp; Phân ngưỡng Median): </w:t>
            </w:r>
            <w:r>
              <w:rPr>
                <w:rFonts w:ascii="Times New Roman" w:hAnsi="Times New Roman"/>
                <w:color w:val="E6E6E6"/>
                <w:sz w:val="19"/>
              </w:rPr>
              <w:t>Thu nhỏ ma trận LL3 về 8 × 8 (gồm đúng 64 hệ số). Tính giá trị trung vị Median của 64 hệ số; gán giá trị bit 1 nếu hệ số lớn hơn Median và bit 0 nếu nhỏ hơn hoặc bằng Median, tạo thành chuỗi mã băm 64-bit có entropy cân bằng hoàn hảo.</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B4 - Đối sánh Khoảng cách Hamming (Hamming Distance): </w:t>
            </w:r>
            <w:r>
              <w:rPr>
                <w:rFonts w:ascii="Times New Roman" w:hAnsi="Times New Roman"/>
                <w:color w:val="E6E6E6"/>
                <w:sz w:val="19"/>
              </w:rPr>
              <w:t>So sánh mã băm ảnh truy vấn và ảnh gốc bằng toán tử logic XOR theo bit và đếm số bit khác biệt: D_Hamming = ∑ (h1[i] ⊕ h2[i]) ∈ [0, 64].</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B5 - Đánh giá phân loại &amp; Đo lường ROC/AUC: </w:t>
            </w:r>
            <w:r>
              <w:rPr>
                <w:rFonts w:ascii="Times New Roman" w:hAnsi="Times New Roman"/>
                <w:color w:val="E6E6E6"/>
                <w:sz w:val="19"/>
              </w:rPr>
              <w:t>So sánh D_Hamming với ngưỡng quyết định tối ưu (T = 6 bits): Nếu D ≤ 6 kết luận ảnh tương đồng (Similar); nếu D &gt; 6 kết luận ảnh khác biệt (Different). Hệ thống kiểm thử đạt độ nhạy 100%, độ đặc hiệu 100% và chỉ số ROC đạt AUC = 1.000 tuyệt đối.</w:t>
            </w:r>
          </w:p>
        </w:tc>
      </w:tr>
    </w:tbl>
    <w:p>
      <w:pPr>
        <w:spacing w:before="0" w:after="160"/>
      </w:pPr>
    </w:p>
    <w:p w14:paraId="42FE0061" w14:textId="08E5A089" w:rsidR="00504998" w:rsidRDefault="00000000">
      <w:pPr>
        <w:pStyle w:val="Heading3"/>
        <w:spacing w:before="240" w:after="80"/>
      </w:pPr>
      <w:bookmarkStart w:id="71" w:name="_Toc241319566"/>
      <w:r>
        <w:rPr>
          <w:rFonts w:ascii="Times New Roman" w:hAnsi="Times New Roman"/>
          <w:b/>
          <w:color w:val="F5F5F5"/>
          <w:sz w:val="23"/>
        </w:rPr>
        <w:t>3.2 Bước 1: Chuẩn bị dữ liệu</w:t>
      </w:r>
      <w:bookmarkEnd w:id="71"/>
    </w:p>
    <w:p w14:paraId="25614FD3" w14:textId="77777777" w:rsidR="00504998" w:rsidRDefault="00000000">
      <w:pPr>
        <w:spacing w:before="40" w:after="80" w:line="288" w:lineRule="auto"/>
      </w:pPr>
      <w:r>
        <w:rPr>
          <w:rFonts w:ascii="Times New Roman" w:hAnsi="Times New Roman"/>
          <w:color w:val="F5F5F5"/>
        </w:rPr>
        <w:t xml:space="preserve">Nhóm xây dựng bộ dữ liệu thực nghiệm kiểm thử gồm </w:t>
      </w:r>
      <w:r>
        <w:rPr>
          <w:rFonts w:ascii="Times New Roman" w:hAnsi="Times New Roman"/>
          <w:b/>
          <w:color w:val="FFFFFF"/>
        </w:rPr>
        <w:t>22 ảnh</w:t>
      </w:r>
      <w:r>
        <w:rPr>
          <w:rFonts w:ascii="Times New Roman" w:hAnsi="Times New Roman"/>
          <w:color w:val="F5F5F5"/>
        </w:rPr>
        <w:t xml:space="preserve"> được tổ chức khoa học:</w:t>
      </w:r>
    </w:p>
    <w:p w14:paraId="2140092D" w14:textId="5A311216" w:rsidR="00504998" w:rsidRDefault="00000000">
      <w:pPr>
        <w:spacing w:before="20" w:after="40" w:line="288" w:lineRule="auto"/>
        <w:ind w:left="360"/>
      </w:pPr>
      <w:r>
        <w:rPr>
          <w:rFonts w:ascii="Times New Roman" w:hAnsi="Times New Roman"/>
          <w:b/>
          <w:color w:val="FFFFFF"/>
        </w:rPr>
        <w:lastRenderedPageBreak/>
        <w:t>•Tập Similar (Dương tính - 16 ảnh):</w:t>
      </w:r>
      <w:r>
        <w:rPr>
          <w:rFonts w:ascii="Times New Roman" w:hAnsi="Times New Roman"/>
          <w:color w:val="F5F5F5"/>
        </w:rPr>
        <w:t xml:space="preserve"> Được tạo ra từ ảnh gốc </w:t>
      </w:r>
      <w:r>
        <w:rPr>
          <w:rFonts w:ascii="Consolas" w:hAnsi="Consolas"/>
          <w:color w:val="FFFFFF"/>
          <w:sz w:val="20"/>
        </w:rPr>
        <w:t>meme.jpg</w:t>
      </w:r>
      <w:r>
        <w:rPr>
          <w:rFonts w:ascii="Times New Roman" w:hAnsi="Times New Roman"/>
          <w:color w:val="F5F5F5"/>
        </w:rPr>
        <w:t xml:space="preserve"> qua 6 nhóm biến đổi mô phỏng thực tế:</w:t>
      </w:r>
    </w:p>
    <w:p w14:paraId="30ACCDAE" w14:textId="278FC69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góc xoay: Xoay 5°, 15°, -10°.</w:t>
      </w:r>
    </w:p>
    <w:p w14:paraId="705B46E1" w14:textId="51C328BC"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tỷ lệ: Thu nhỏ 90%, 80%, phóng to 110%.</w:t>
      </w:r>
    </w:p>
    <w:p w14:paraId="78BB0831" w14:textId="46FE9AE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nhiễu: Nhiễu Gaussian σ=15, nhiễu muối tiêu 3%.</w:t>
      </w:r>
    </w:p>
    <w:p w14:paraId="3A3633B7" w14:textId="30885067"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làm mờ: Làm mờ Gaussian 5 × 5, làm mờ chuyển động.</w:t>
      </w:r>
    </w:p>
    <w:p w14:paraId="4C6ACD52" w14:textId="78814EC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ánh sáng: Tăng sáng +30, tăng tương phản × 1.5, giảm sáng -20.</w:t>
      </w:r>
    </w:p>
    <w:p w14:paraId="38539476" w14:textId="13B79CC2"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Biến đổi nén: Nén JPEG Quality 15, lật gương ngang.</w:t>
      </w:r>
    </w:p>
    <w:p w14:paraId="79734C41" w14:textId="06057328" w:rsidR="00504998" w:rsidRDefault="00000000">
      <w:pPr>
        <w:spacing w:before="20" w:after="40" w:line="288" w:lineRule="auto"/>
        <w:ind w:left="360"/>
      </w:pPr>
      <w:r>
        <w:rPr>
          <w:rFonts w:ascii="Times New Roman" w:hAnsi="Times New Roman"/>
          <w:b/>
          <w:color w:val="FFFFFF"/>
        </w:rPr>
        <w:t>•Tập Different (Âm tính - 6 ảnh):</w:t>
      </w:r>
      <w:r>
        <w:rPr>
          <w:rFonts w:ascii="Times New Roman" w:hAnsi="Times New Roman"/>
          <w:color w:val="F5F5F5"/>
        </w:rPr>
        <w:t xml:space="preserve"> Gồm ảnh đối chứng </w:t>
      </w:r>
      <w:r>
        <w:rPr>
          <w:rFonts w:ascii="Consolas" w:hAnsi="Consolas"/>
          <w:color w:val="FFFFFF"/>
          <w:sz w:val="20"/>
        </w:rPr>
        <w:t>memetest.jpg</w:t>
      </w:r>
      <w:r>
        <w:rPr>
          <w:rFonts w:ascii="Times New Roman" w:hAnsi="Times New Roman"/>
          <w:color w:val="F5F5F5"/>
        </w:rPr>
        <w:t xml:space="preserve"> cùng 5 ảnh chụp cảnh vật và người thật ngoài đời thực có nội dung hoàn toàn khác biệt.</w:t>
      </w:r>
    </w:p>
    <w:p w14:paraId="57414E33" w14:textId="7C20BFDA" w:rsidR="00504998" w:rsidRDefault="00000000">
      <w:pPr>
        <w:pStyle w:val="Heading3"/>
        <w:spacing w:before="240" w:after="80"/>
      </w:pPr>
      <w:bookmarkStart w:id="72" w:name="_Toc241319567"/>
      <w:r>
        <w:rPr>
          <w:rFonts w:ascii="Times New Roman" w:hAnsi="Times New Roman"/>
          <w:b/>
          <w:color w:val="F5F5F5"/>
          <w:sz w:val="23"/>
        </w:rPr>
        <w:t>3.3 Bước 2: Trích xuất ma trận Wavelet</w:t>
      </w:r>
      <w:bookmarkEnd w:id="72"/>
    </w:p>
    <w:p w14:paraId="7F61ECA4" w14:textId="1A1F6D3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Ảnh được chuyển về Grayscale và chuẩn hóa kích thước về 256 × 256 pixels.</w:t>
      </w:r>
    </w:p>
    <w:p w14:paraId="6AC041EB" w14:textId="42AEC7B4"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Áp dụng biến đổi Wavelet 2D cấp 3 (</w:t>
      </w:r>
      <w:r>
        <w:rPr>
          <w:rFonts w:ascii="Consolas" w:hAnsi="Consolas"/>
          <w:color w:val="FFFFFF"/>
          <w:sz w:val="20"/>
        </w:rPr>
        <w:t>level=3</w:t>
      </w:r>
      <w:r>
        <w:rPr>
          <w:rFonts w:ascii="Times New Roman" w:hAnsi="Times New Roman"/>
          <w:color w:val="F5F5F5"/>
        </w:rPr>
        <w:t xml:space="preserve">) với hàm cơ sở </w:t>
      </w:r>
      <w:r>
        <w:rPr>
          <w:rFonts w:ascii="Consolas" w:hAnsi="Consolas"/>
          <w:color w:val="FFFFFF"/>
          <w:sz w:val="20"/>
        </w:rPr>
        <w:t>haar</w:t>
      </w:r>
      <w:r>
        <w:rPr>
          <w:rFonts w:ascii="Times New Roman" w:hAnsi="Times New Roman"/>
          <w:color w:val="F5F5F5"/>
        </w:rPr>
        <w:t>:</w:t>
      </w:r>
    </w:p>
    <w:p w14:paraId="6CADB567" w14:textId="3B1030A1"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5F1512DF" w14:textId="4630189C" w:rsidR="00504998" w:rsidRDefault="00000000">
      <w:pPr>
        <w:spacing w:before="40" w:after="80" w:line="288" w:lineRule="auto"/>
      </w:pPr>
      <w:r>
        <w:rPr>
          <w:rFonts w:ascii="Times New Roman" w:hAnsi="Times New Roman"/>
          <w:color w:val="F5F5F5"/>
        </w:rPr>
        <w:t>coeffs = pywt.wavedec2(img_gray,haar</w:t>
      </w:r>
      <w:r w:rsidR="00A20B4A">
        <w:rPr>
          <w:rFonts w:ascii="Times New Roman" w:hAnsi="Times New Roman"/>
          <w:color w:val="F5F5F5"/>
        </w:rPr>
        <w:t xml:space="preserve"> </w:t>
      </w:r>
      <w:r>
        <w:rPr>
          <w:rFonts w:ascii="Times New Roman" w:hAnsi="Times New Roman"/>
          <w:color w:val="F5F5F5"/>
        </w:rPr>
        <w:t>, level=3)</w:t>
      </w:r>
    </w:p>
    <w:p w14:paraId="4681E8ED" w14:textId="3E2CF8CE" w:rsidR="00504998" w:rsidRDefault="00000000">
      <w:pPr>
        <w:spacing w:before="40" w:after="80" w:line="288" w:lineRule="auto"/>
      </w:pPr>
      <w:r>
        <w:rPr>
          <w:rFonts w:ascii="Times New Roman" w:hAnsi="Times New Roman"/>
          <w:color w:val="F5F5F5"/>
        </w:rPr>
        <w:t>LL3 = coeffs[0] Kích thước ma trận: 32x32 pixels</w:t>
      </w:r>
    </w:p>
    <w:p w14:paraId="00D1A5DE" w14:textId="77777777" w:rsidR="00504998" w:rsidRDefault="00504998">
      <w:pPr>
        <w:spacing w:before="40" w:after="80" w:line="288" w:lineRule="auto"/>
      </w:pPr>
    </w:p>
    <w:p w14:paraId="05D4D9FE" w14:textId="263C1282" w:rsidR="00504998" w:rsidRDefault="00000000">
      <w:pPr>
        <w:pStyle w:val="Heading3"/>
        <w:spacing w:before="240" w:after="80"/>
      </w:pPr>
      <w:bookmarkStart w:id="73" w:name="_Toc241319568"/>
      <w:r>
        <w:rPr>
          <w:rFonts w:ascii="Times New Roman" w:hAnsi="Times New Roman"/>
          <w:b/>
          <w:color w:val="F5F5F5"/>
          <w:sz w:val="23"/>
        </w:rPr>
        <w:t>3.4. Bước 3: Tạo mã băm từ hệ số lượng tử</w:t>
      </w:r>
      <w:bookmarkEnd w:id="73"/>
    </w:p>
    <w:p w14:paraId="51BB9C6C" w14:textId="5E51D266"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Thu nhỏ ma trận LL_3 (32 × 32) về kích thước chuẩn của mã băm 8 × 8 bằng thuật toán nội suy </w:t>
      </w:r>
      <w:r>
        <w:rPr>
          <w:rFonts w:ascii="Consolas" w:hAnsi="Consolas"/>
          <w:color w:val="FFFFFF"/>
          <w:sz w:val="20"/>
        </w:rPr>
        <w:t>cv2.INTER_AREA</w:t>
      </w:r>
      <w:r>
        <w:rPr>
          <w:rFonts w:ascii="Times New Roman" w:hAnsi="Times New Roman"/>
          <w:color w:val="F5F5F5"/>
        </w:rPr>
        <w:t>:</w:t>
      </w:r>
    </w:p>
    <w:p w14:paraId="256CB495" w14:textId="1468B11E"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56588E72" w14:textId="77777777" w:rsidR="00504998" w:rsidRDefault="00000000">
      <w:pPr>
        <w:spacing w:before="40" w:after="80" w:line="288" w:lineRule="auto"/>
      </w:pPr>
      <w:r>
        <w:rPr>
          <w:rFonts w:ascii="Times New Roman" w:hAnsi="Times New Roman"/>
          <w:color w:val="F5F5F5"/>
        </w:rPr>
        <w:t>LL_8x8 = cv2.resize(LL3, (8, 8), interpolation=cv2.INTER_AREA)</w:t>
      </w:r>
    </w:p>
    <w:p w14:paraId="1E5D8ED9" w14:textId="77777777" w:rsidR="00504998" w:rsidRDefault="00000000">
      <w:pPr>
        <w:spacing w:before="40" w:after="80" w:line="288" w:lineRule="auto"/>
      </w:pPr>
      <w:r>
        <w:rPr>
          <w:rFonts w:ascii="Times New Roman" w:hAnsi="Times New Roman"/>
          <w:color w:val="F5F5F5"/>
        </w:rPr>
        <w:t>med = np.median(LL_8x8)</w:t>
      </w:r>
    </w:p>
    <w:p w14:paraId="063DCFBC" w14:textId="4587A131" w:rsidR="00504998" w:rsidRDefault="00000000">
      <w:pPr>
        <w:spacing w:before="40" w:after="80" w:line="288" w:lineRule="auto"/>
      </w:pPr>
      <w:r>
        <w:rPr>
          <w:rFonts w:ascii="Times New Roman" w:hAnsi="Times New Roman"/>
          <w:color w:val="F5F5F5"/>
        </w:rPr>
        <w:t>hash_bool = LL_8x8= med Mảng boolean 8x8 (32 True, 32 False)</w:t>
      </w:r>
    </w:p>
    <w:p w14:paraId="0C571BEB" w14:textId="7F3FABA4" w:rsidR="00504998" w:rsidRDefault="00000000">
      <w:pPr>
        <w:spacing w:before="40" w:after="80" w:line="288" w:lineRule="auto"/>
      </w:pPr>
      <w:r>
        <w:rPr>
          <w:rFonts w:ascii="Times New Roman" w:hAnsi="Times New Roman"/>
          <w:color w:val="F5F5F5"/>
        </w:rPr>
        <w:t>hash_bits = hash_bool.flatten() Vector 64 bits nhị phân</w:t>
      </w:r>
    </w:p>
    <w:p w14:paraId="04D6B7D4" w14:textId="48A8A06C" w:rsidR="00504998" w:rsidRDefault="00000000">
      <w:pPr>
        <w:spacing w:before="40" w:after="80" w:line="288" w:lineRule="auto"/>
      </w:pPr>
      <w:r>
        <w:rPr>
          <w:rFonts w:ascii="Times New Roman" w:hAnsi="Times New Roman"/>
          <w:color w:val="F5F5F5"/>
        </w:rPr>
        <w:t>Chuyển đổi sang chuỗi Hexadecimal 16 ký tự</w:t>
      </w:r>
    </w:p>
    <w:p w14:paraId="3C56EEFF" w14:textId="3020FC6F" w:rsidR="00504998" w:rsidRDefault="00000000">
      <w:pPr>
        <w:spacing w:before="40" w:after="80" w:line="288" w:lineRule="auto"/>
      </w:pPr>
      <w:r>
        <w:rPr>
          <w:rFonts w:ascii="Times New Roman" w:hAnsi="Times New Roman"/>
          <w:color w:val="F5F5F5"/>
        </w:rPr>
        <w:t>hex_str =</w:t>
      </w:r>
      <w:r w:rsidR="00A20B4A">
        <w:rPr>
          <w:rFonts w:ascii="Times New Roman" w:hAnsi="Times New Roman"/>
          <w:color w:val="F5F5F5"/>
        </w:rPr>
        <w:t xml:space="preserve"> </w:t>
      </w:r>
      <w:r>
        <w:rPr>
          <w:rFonts w:ascii="Times New Roman" w:hAnsi="Times New Roman"/>
          <w:color w:val="F5F5F5"/>
        </w:rPr>
        <w:t>.join(f</w:t>
      </w:r>
      <w:r w:rsidR="00A20B4A">
        <w:rPr>
          <w:rFonts w:ascii="Times New Roman" w:hAnsi="Times New Roman"/>
          <w:color w:val="F5F5F5"/>
        </w:rPr>
        <w:t xml:space="preserve"> </w:t>
      </w:r>
      <w:r>
        <w:rPr>
          <w:rFonts w:ascii="Times New Roman" w:hAnsi="Times New Roman"/>
          <w:color w:val="F5F5F5"/>
        </w:rPr>
        <w:t>{byte:02x}for byte in np.packbits(hash_bits))</w:t>
      </w:r>
    </w:p>
    <w:p w14:paraId="6E1B8234" w14:textId="77777777" w:rsidR="00504998" w:rsidRDefault="00504998">
      <w:pPr>
        <w:spacing w:before="40" w:after="80" w:line="288" w:lineRule="auto"/>
      </w:pPr>
    </w:p>
    <w:p w14:paraId="305EEF5D" w14:textId="3F7EAD1D" w:rsidR="00504998" w:rsidRDefault="00000000">
      <w:pPr>
        <w:pStyle w:val="Heading3"/>
        <w:spacing w:before="240" w:after="80"/>
      </w:pPr>
      <w:bookmarkStart w:id="74" w:name="_Toc241319569"/>
      <w:r>
        <w:rPr>
          <w:rFonts w:ascii="Times New Roman" w:hAnsi="Times New Roman"/>
          <w:b/>
          <w:color w:val="F5F5F5"/>
          <w:sz w:val="23"/>
        </w:rPr>
        <w:t>3.5. Bước 4: So sánh bằng khoảng cách Hamming</w:t>
      </w:r>
      <w:bookmarkEnd w:id="74"/>
    </w:p>
    <w:p w14:paraId="4511A0F8" w14:textId="5F838214"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5059304C" w14:textId="77777777" w:rsidR="00504998" w:rsidRDefault="00000000">
      <w:pPr>
        <w:spacing w:before="40" w:after="80" w:line="288" w:lineRule="auto"/>
      </w:pPr>
      <w:r>
        <w:rPr>
          <w:rFonts w:ascii="Times New Roman" w:hAnsi="Times New Roman"/>
          <w:color w:val="F5F5F5"/>
        </w:rPr>
        <w:t>def hamming_distance(hash1_bits, hash2_bits):</w:t>
      </w:r>
    </w:p>
    <w:p w14:paraId="089EA429" w14:textId="650624D1" w:rsidR="00504998" w:rsidRDefault="00000000">
      <w:pPr>
        <w:spacing w:before="40" w:after="80" w:line="288" w:lineRule="auto"/>
      </w:pPr>
      <w:r>
        <w:rPr>
          <w:rFonts w:ascii="Times New Roman" w:hAnsi="Times New Roman"/>
          <w:color w:val="F5F5F5"/>
        </w:rPr>
        <w:t>return int(np.count_nonzero(hash1_bits = hash2_bits))</w:t>
      </w:r>
    </w:p>
    <w:p w14:paraId="490C767C" w14:textId="77777777" w:rsidR="00504998" w:rsidRDefault="00504998">
      <w:pPr>
        <w:spacing w:before="40" w:after="80" w:line="288" w:lineRule="auto"/>
      </w:pPr>
    </w:p>
    <w:p w14:paraId="7E2A58B9" w14:textId="7AA5CA16" w:rsidR="00504998" w:rsidRDefault="00000000">
      <w:pPr>
        <w:pStyle w:val="Heading3"/>
        <w:spacing w:before="240" w:after="80"/>
      </w:pPr>
      <w:bookmarkStart w:id="75" w:name="_Toc241319570"/>
      <w:r>
        <w:rPr>
          <w:rFonts w:ascii="Times New Roman" w:hAnsi="Times New Roman"/>
          <w:b/>
          <w:color w:val="F5F5F5"/>
          <w:sz w:val="23"/>
        </w:rPr>
        <w:t>3.6. Bước 5: Đánh giá hiệu năng</w:t>
      </w:r>
      <w:bookmarkEnd w:id="75"/>
    </w:p>
    <w:p w14:paraId="399A9DB4" w14:textId="77777777" w:rsidR="00504998" w:rsidRDefault="00000000">
      <w:pPr>
        <w:spacing w:before="40" w:after="80" w:line="288" w:lineRule="auto"/>
      </w:pPr>
      <w:r>
        <w:rPr>
          <w:rFonts w:ascii="Times New Roman" w:hAnsi="Times New Roman"/>
          <w:color w:val="F5F5F5"/>
        </w:rPr>
        <w:t>Đo lường thời gian thực thi (Latency Profiling), tính toán độ nhạy, độ đặc hiệu và xuất ma trận nhầm lẫn đối sánh.</w:t>
      </w:r>
    </w:p>
    <w:p w14:paraId="7BA0DCD3" w14:textId="3C7F8926" w:rsidR="00504998" w:rsidRDefault="00000000">
      <w:pPr>
        <w:pStyle w:val="Heading3"/>
        <w:spacing w:before="240" w:after="80"/>
      </w:pPr>
      <w:bookmarkStart w:id="76" w:name="_Toc241319571"/>
      <w:r>
        <w:rPr>
          <w:rFonts w:ascii="Times New Roman" w:hAnsi="Times New Roman"/>
          <w:b/>
          <w:color w:val="F5F5F5"/>
          <w:sz w:val="23"/>
        </w:rPr>
        <w:lastRenderedPageBreak/>
        <w:t>3.7. Tổng kết pipeline</w:t>
      </w:r>
      <w:bookmarkEnd w:id="76"/>
    </w:p>
    <w:p w14:paraId="65449412" w14:textId="77777777" w:rsidR="00504998" w:rsidRDefault="00000000">
      <w:pPr>
        <w:spacing w:before="40" w:after="80" w:line="288" w:lineRule="auto"/>
      </w:pPr>
      <w:r>
        <w:rPr>
          <w:rFonts w:ascii="Times New Roman" w:hAnsi="Times New Roman"/>
          <w:color w:val="F5F5F5"/>
        </w:rPr>
        <w:t xml:space="preserve">Quy trình khép kín bảo đảm tính tự động hóa 100%, thời gian tạo mã băm chỉ mất trung bình </w:t>
      </w:r>
      <w:r>
        <w:rPr>
          <w:rFonts w:ascii="Times New Roman" w:hAnsi="Times New Roman"/>
          <w:b/>
          <w:color w:val="FFFFFF"/>
        </w:rPr>
        <w:t>1.85 ms/ảnh</w:t>
      </w:r>
      <w:r>
        <w:rPr>
          <w:rFonts w:ascii="Times New Roman" w:hAnsi="Times New Roman"/>
          <w:color w:val="F5F5F5"/>
        </w:rPr>
        <w:t>, đáp ứng hoàn hảo yêu cầu tính toán lớn trong các hệ thống tìm kiếm thời gian thực.</w:t>
      </w:r>
    </w:p>
    <w:p w14:paraId="12F1557A" w14:textId="77777777" w:rsidR="00504998" w:rsidRDefault="00000000">
      <w:pPr>
        <w:spacing w:before="200" w:after="80"/>
        <w:jc w:val="center"/>
      </w:pPr>
      <w:r>
        <w:rPr>
          <w:noProof/>
        </w:rPr>
        <w:drawing>
          <wp:inline distT="0" distB="0" distL="0" distR="0" wp14:anchorId="1E6BF396" wp14:editId="11A12580">
            <wp:extent cx="493776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let_subbands_demo.png"/>
                    <pic:cNvPicPr/>
                  </pic:nvPicPr>
                  <pic:blipFill>
                    <a:blip r:embed="rId19"/>
                    <a:stretch>
                      <a:fillRect/>
                    </a:stretch>
                  </pic:blipFill>
                  <pic:spPr>
                    <a:xfrm>
                      <a:off x="0" y="0"/>
                      <a:ext cx="4937760" cy="3840480"/>
                    </a:xfrm>
                    <a:prstGeom prst="rect">
                      <a:avLst/>
                    </a:prstGeom>
                  </pic:spPr>
                </pic:pic>
              </a:graphicData>
            </a:graphic>
          </wp:inline>
        </w:drawing>
      </w:r>
    </w:p>
    <w:p w14:paraId="4F68E21E" w14:textId="431139C5" w:rsidR="00504998" w:rsidRDefault="00000000">
      <w:pPr>
        <w:spacing w:before="40" w:after="240"/>
        <w:jc w:val="center"/>
      </w:pPr>
      <w:r>
        <w:rPr>
          <w:rFonts w:ascii="Times New Roman" w:hAnsi="Times New Roman"/>
          <w:i/>
          <w:color w:val="D7D7D7"/>
          <w:sz w:val="20"/>
        </w:rPr>
        <w:t>[Hình 9: Minh họa phân tích đa độ phân giải Wavelet 2D DWT cấp 1 tách 4 băng tần LL, LH, HL, HH (Lab 4)]</w:t>
      </w:r>
    </w:p>
    <w:p w14:paraId="05B7669A" w14:textId="3EA4DA95" w:rsidR="00504998" w:rsidRDefault="00A20B4A">
      <w:pPr>
        <w:spacing w:before="40" w:after="80" w:line="288" w:lineRule="auto"/>
      </w:pPr>
      <w:r>
        <w:rPr>
          <w:rFonts w:ascii="Times New Roman" w:hAnsi="Times New Roman"/>
          <w:color w:val="F5F5F5"/>
        </w:rPr>
        <w:t xml:space="preserve"> </w:t>
      </w:r>
    </w:p>
    <w:p w14:paraId="67E7E348" w14:textId="169DCBF5" w:rsidR="00504998" w:rsidRDefault="00000000">
      <w:pPr>
        <w:pStyle w:val="Heading2"/>
        <w:spacing w:before="320" w:after="120"/>
      </w:pPr>
      <w:bookmarkStart w:id="77" w:name="_Toc241319572"/>
      <w:r>
        <w:rPr>
          <w:rFonts w:ascii="Times New Roman" w:hAnsi="Times New Roman"/>
          <w:b/>
          <w:color w:val="FFFFFF"/>
          <w:sz w:val="26"/>
        </w:rPr>
        <w:t>4. Kết quả thực nghiệm</w:t>
      </w:r>
      <w:bookmarkEnd w:id="77"/>
    </w:p>
    <w:p w14:paraId="460729FB" w14:textId="7C810B9B" w:rsidR="00504998" w:rsidRDefault="00000000">
      <w:pPr>
        <w:pStyle w:val="Heading3"/>
        <w:spacing w:before="240" w:after="80"/>
      </w:pPr>
      <w:bookmarkStart w:id="78" w:name="_Toc241319573"/>
      <w:r>
        <w:rPr>
          <w:rFonts w:ascii="Times New Roman" w:hAnsi="Times New Roman"/>
          <w:b/>
          <w:color w:val="F5F5F5"/>
          <w:sz w:val="23"/>
        </w:rPr>
        <w:t>4.1 Kết quả đánh giá phương pháp chính (</w:t>
      </w:r>
      <w:r w:rsidR="00A20B4A">
        <w:rPr>
          <w:rFonts w:ascii="Times New Roman" w:hAnsi="Times New Roman"/>
          <w:b/>
          <w:color w:val="F5F5F5"/>
          <w:sz w:val="23"/>
        </w:rPr>
        <w:t xml:space="preserve"> </w:t>
      </w:r>
      <w:r>
        <w:rPr>
          <w:rFonts w:ascii="Times New Roman" w:hAnsi="Times New Roman"/>
          <w:b/>
          <w:color w:val="F5F5F5"/>
          <w:sz w:val="23"/>
        </w:rPr>
        <w:t>haar+ median)</w:t>
      </w:r>
      <w:bookmarkEnd w:id="78"/>
    </w:p>
    <w:p w14:paraId="1BE26072" w14:textId="77777777" w:rsidR="00504998" w:rsidRDefault="00000000">
      <w:pPr>
        <w:spacing w:before="40" w:after="80" w:line="288" w:lineRule="auto"/>
      </w:pPr>
      <w:r>
        <w:rPr>
          <w:rFonts w:ascii="Times New Roman" w:hAnsi="Times New Roman"/>
          <w:color w:val="F5F5F5"/>
        </w:rPr>
        <w:t xml:space="preserve">Nhóm tiến hành so khớp mã băm của toàn bộ 21 ảnh kiểm thử với ảnh gốc </w:t>
      </w:r>
      <w:r>
        <w:rPr>
          <w:rFonts w:ascii="Consolas" w:hAnsi="Consolas"/>
          <w:color w:val="FFFFFF"/>
          <w:sz w:val="20"/>
        </w:rPr>
        <w:t>meme.jpg</w:t>
      </w:r>
      <w:r>
        <w:rPr>
          <w:rFonts w:ascii="Times New Roman" w:hAnsi="Times New Roman"/>
          <w:color w:val="F5F5F5"/>
        </w:rPr>
        <w:t>:</w:t>
      </w:r>
    </w:p>
    <w:p w14:paraId="569ABC38" w14:textId="01E7CBBC" w:rsidR="00504998" w:rsidRDefault="00000000">
      <w:pPr>
        <w:spacing w:before="40" w:after="80" w:line="288" w:lineRule="auto"/>
      </w:pPr>
      <w:r>
        <w:rPr>
          <w:rFonts w:ascii="Times New Roman" w:hAnsi="Times New Roman"/>
          <w:color w:val="F5F5F5"/>
        </w:rPr>
        <w:t>a. Bảng số liệu khoảng cách Hamming trên các biến thể:</w:t>
      </w:r>
    </w:p>
    <w:tbl>
      <w:tblPr>
        <w:tblW w:w="0" w:type="auto"/>
        <w:jc w:val="center"/>
        <w:tblLook w:val="04A0" w:firstRow="1" w:lastRow="0" w:firstColumn="1" w:lastColumn="0" w:noHBand="0" w:noVBand="1"/>
      </w:tblPr>
      <w:tblGrid>
        <w:gridCol w:w="2562"/>
        <w:gridCol w:w="1451"/>
        <w:gridCol w:w="1484"/>
        <w:gridCol w:w="1448"/>
        <w:gridCol w:w="1412"/>
        <w:gridCol w:w="1451"/>
      </w:tblGrid>
      <w:tr w:rsidR="00504998" w14:paraId="4A8AAA4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933A323" w14:textId="77777777" w:rsidR="00504998" w:rsidRDefault="00000000">
            <w:pPr>
              <w:spacing w:before="20" w:after="20"/>
              <w:jc w:val="center"/>
            </w:pPr>
            <w:r>
              <w:rPr>
                <w:rFonts w:ascii="Times New Roman" w:hAnsi="Times New Roman"/>
                <w:b/>
                <w:color w:val="FFFFFF"/>
                <w:sz w:val="20"/>
              </w:rPr>
              <w:t>Tên tệp ảnh kiểm thử</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D0633AF" w14:textId="77777777" w:rsidR="00504998" w:rsidRDefault="00000000">
            <w:pPr>
              <w:spacing w:before="20" w:after="20"/>
              <w:jc w:val="center"/>
            </w:pPr>
            <w:r>
              <w:rPr>
                <w:rFonts w:ascii="Times New Roman" w:hAnsi="Times New Roman"/>
                <w:b/>
                <w:color w:val="FFFFFF"/>
                <w:sz w:val="20"/>
              </w:rPr>
              <w:t>Nhóm biến đổi</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1F97C5F" w14:textId="77777777" w:rsidR="00504998" w:rsidRDefault="00000000">
            <w:pPr>
              <w:spacing w:before="20" w:after="20"/>
              <w:jc w:val="center"/>
            </w:pPr>
            <w:r>
              <w:rPr>
                <w:rFonts w:ascii="Times New Roman" w:hAnsi="Times New Roman"/>
                <w:b/>
                <w:color w:val="FFFFFF"/>
                <w:sz w:val="20"/>
              </w:rPr>
              <w:t>Khoảng cách Hamming (D)</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B24FA0A" w14:textId="77777777" w:rsidR="00504998" w:rsidRDefault="00000000">
            <w:pPr>
              <w:spacing w:before="20" w:after="20"/>
              <w:jc w:val="center"/>
            </w:pPr>
            <w:r>
              <w:rPr>
                <w:rFonts w:ascii="Times New Roman" w:hAnsi="Times New Roman"/>
                <w:b/>
                <w:color w:val="FFFFFF"/>
                <w:sz w:val="20"/>
              </w:rPr>
              <w:t>Tỷ lệ tương đồng (%)</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4992DF2" w14:textId="77777777" w:rsidR="00504998" w:rsidRDefault="00000000">
            <w:pPr>
              <w:spacing w:before="20" w:after="20"/>
              <w:jc w:val="center"/>
            </w:pPr>
            <w:r>
              <w:rPr>
                <w:rFonts w:ascii="Times New Roman" w:hAnsi="Times New Roman"/>
                <w:b/>
                <w:color w:val="FFFFFF"/>
                <w:sz w:val="20"/>
              </w:rPr>
              <w:t>Kết luận dự đoán</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3846E5C" w14:textId="77777777" w:rsidR="00504998" w:rsidRDefault="00000000">
            <w:pPr>
              <w:spacing w:before="20" w:after="20"/>
              <w:jc w:val="center"/>
            </w:pPr>
            <w:r>
              <w:rPr>
                <w:rFonts w:ascii="Times New Roman" w:hAnsi="Times New Roman"/>
                <w:b/>
                <w:color w:val="FFFFFF"/>
                <w:sz w:val="20"/>
              </w:rPr>
              <w:t>Nhãn thực tế</w:t>
            </w:r>
          </w:p>
        </w:tc>
      </w:tr>
      <w:tr w:rsidR="00504998" w14:paraId="048D963B"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4B2F3A8" w14:textId="0575CEC2"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similar_meme_rot5.png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3A3EA9" w14:textId="77777777" w:rsidR="00504998" w:rsidRDefault="00000000">
            <w:pPr>
              <w:spacing w:before="20" w:after="20"/>
            </w:pPr>
            <w:r>
              <w:rPr>
                <w:rFonts w:ascii="Times New Roman" w:hAnsi="Times New Roman"/>
                <w:color w:val="FFFFFF"/>
                <w:sz w:val="19"/>
              </w:rPr>
              <w:t>Xoay nhẹ 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582AFEF" w14:textId="1E0C4E57" w:rsidR="00504998" w:rsidRDefault="00000000">
            <w:pPr>
              <w:spacing w:before="20" w:after="20"/>
            </w:pPr>
            <w:r>
              <w:rPr>
                <w:rFonts w:ascii="Times New Roman" w:hAnsi="Times New Roman"/>
                <w:color w:val="FFFFFF"/>
                <w:sz w:val="19"/>
              </w:rPr>
              <w:t>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A45C29" w14:textId="77777777" w:rsidR="00504998" w:rsidRDefault="00000000">
            <w:pPr>
              <w:spacing w:before="20" w:after="20"/>
            </w:pPr>
            <w:r>
              <w:rPr>
                <w:rFonts w:ascii="Times New Roman" w:hAnsi="Times New Roman"/>
                <w:color w:val="FFFFFF"/>
                <w:sz w:val="19"/>
              </w:rPr>
              <w:t>96.88%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9705FF3" w14:textId="279C7CF0"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1D9298" w14:textId="77777777" w:rsidR="00504998" w:rsidRDefault="00000000">
            <w:pPr>
              <w:spacing w:before="20" w:after="20"/>
            </w:pPr>
            <w:r>
              <w:rPr>
                <w:rFonts w:ascii="Times New Roman" w:hAnsi="Times New Roman"/>
                <w:color w:val="FFFFFF"/>
                <w:sz w:val="19"/>
              </w:rPr>
              <w:t>Similar</w:t>
            </w:r>
          </w:p>
        </w:tc>
      </w:tr>
      <w:tr w:rsidR="00504998" w14:paraId="5CD30E03"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C91413" w14:textId="629C821C"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similar_meme_rot15.png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B13F10C" w14:textId="77777777" w:rsidR="00504998" w:rsidRDefault="00000000">
            <w:pPr>
              <w:spacing w:before="20" w:after="20"/>
            </w:pPr>
            <w:r>
              <w:rPr>
                <w:rFonts w:ascii="Times New Roman" w:hAnsi="Times New Roman"/>
                <w:color w:val="FFFFFF"/>
                <w:sz w:val="19"/>
              </w:rPr>
              <w:t>Xoay trung bình 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133286" w14:textId="5C0BD753" w:rsidR="00504998" w:rsidRDefault="00000000">
            <w:pPr>
              <w:spacing w:before="20" w:after="20"/>
            </w:pPr>
            <w:r>
              <w:rPr>
                <w:rFonts w:ascii="Times New Roman" w:hAnsi="Times New Roman"/>
                <w:color w:val="FFFFFF"/>
                <w:sz w:val="19"/>
              </w:rPr>
              <w:t>4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861E5C" w14:textId="77777777" w:rsidR="00504998" w:rsidRDefault="00000000">
            <w:pPr>
              <w:spacing w:before="20" w:after="20"/>
            </w:pPr>
            <w:r>
              <w:rPr>
                <w:rFonts w:ascii="Times New Roman" w:hAnsi="Times New Roman"/>
                <w:color w:val="FFFFFF"/>
                <w:sz w:val="19"/>
              </w:rPr>
              <w:t>93.75%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47ADE7" w14:textId="1FF4794F"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E741C5" w14:textId="77777777" w:rsidR="00504998" w:rsidRDefault="00000000">
            <w:pPr>
              <w:spacing w:before="20" w:after="20"/>
            </w:pPr>
            <w:r>
              <w:rPr>
                <w:rFonts w:ascii="Times New Roman" w:hAnsi="Times New Roman"/>
                <w:color w:val="FFFFFF"/>
                <w:sz w:val="19"/>
              </w:rPr>
              <w:t>Similar</w:t>
            </w:r>
          </w:p>
        </w:tc>
      </w:tr>
      <w:tr w:rsidR="00504998" w14:paraId="33138AA6"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CD7510" w14:textId="03991180"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similar_meme_scale90.png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10B6D7" w14:textId="77777777" w:rsidR="00504998" w:rsidRDefault="00000000">
            <w:pPr>
              <w:spacing w:before="20" w:after="20"/>
            </w:pPr>
            <w:r>
              <w:rPr>
                <w:rFonts w:ascii="Times New Roman" w:hAnsi="Times New Roman"/>
                <w:color w:val="FFFFFF"/>
                <w:sz w:val="19"/>
              </w:rPr>
              <w:t>Thu nhỏ 90%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430947" w14:textId="773F7F49" w:rsidR="00504998" w:rsidRDefault="00000000">
            <w:pPr>
              <w:spacing w:before="20" w:after="20"/>
            </w:pPr>
            <w:r>
              <w:rPr>
                <w:rFonts w:ascii="Times New Roman" w:hAnsi="Times New Roman"/>
                <w:color w:val="FFFFFF"/>
                <w:sz w:val="19"/>
              </w:rPr>
              <w:t>0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C7EB51" w14:textId="43353C33" w:rsidR="00504998" w:rsidRDefault="00000000">
            <w:pPr>
              <w:spacing w:before="20" w:after="20"/>
            </w:pPr>
            <w:r>
              <w:rPr>
                <w:rFonts w:ascii="Times New Roman" w:hAnsi="Times New Roman"/>
                <w:color w:val="FFFFFF"/>
                <w:sz w:val="19"/>
              </w:rPr>
              <w:t>100.00%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9B6C73" w14:textId="52BD654B"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9C5271" w14:textId="77777777" w:rsidR="00504998" w:rsidRDefault="00000000">
            <w:pPr>
              <w:spacing w:before="20" w:after="20"/>
            </w:pPr>
            <w:r>
              <w:rPr>
                <w:rFonts w:ascii="Times New Roman" w:hAnsi="Times New Roman"/>
                <w:color w:val="FFFFFF"/>
                <w:sz w:val="19"/>
              </w:rPr>
              <w:t>Similar</w:t>
            </w:r>
          </w:p>
        </w:tc>
      </w:tr>
      <w:tr w:rsidR="00504998" w14:paraId="3869B276"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FBAD4BB" w14:textId="5DFAFE2B"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similar_meme_gauss15.png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7FB5EB" w14:textId="77777777" w:rsidR="00504998" w:rsidRDefault="00000000">
            <w:pPr>
              <w:spacing w:before="20" w:after="20"/>
            </w:pPr>
            <w:r>
              <w:rPr>
                <w:rFonts w:ascii="Times New Roman" w:hAnsi="Times New Roman"/>
                <w:color w:val="FFFFFF"/>
                <w:sz w:val="19"/>
              </w:rPr>
              <w:t>Nhiễu Gaussian σ=15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72C3BF" w14:textId="2CD2F668" w:rsidR="00504998" w:rsidRDefault="00000000">
            <w:pPr>
              <w:spacing w:before="20" w:after="20"/>
            </w:pPr>
            <w:r>
              <w:rPr>
                <w:rFonts w:ascii="Times New Roman" w:hAnsi="Times New Roman"/>
                <w:color w:val="FFFFFF"/>
                <w:sz w:val="19"/>
              </w:rPr>
              <w:t>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CC6C41" w14:textId="77777777" w:rsidR="00504998" w:rsidRDefault="00000000">
            <w:pPr>
              <w:spacing w:before="20" w:after="20"/>
            </w:pPr>
            <w:r>
              <w:rPr>
                <w:rFonts w:ascii="Times New Roman" w:hAnsi="Times New Roman"/>
                <w:color w:val="FFFFFF"/>
                <w:sz w:val="19"/>
              </w:rPr>
              <w:t>96.88%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561A273" w14:textId="24404BF5"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A1EF65" w14:textId="77777777" w:rsidR="00504998" w:rsidRDefault="00000000">
            <w:pPr>
              <w:spacing w:before="20" w:after="20"/>
            </w:pPr>
            <w:r>
              <w:rPr>
                <w:rFonts w:ascii="Times New Roman" w:hAnsi="Times New Roman"/>
                <w:color w:val="FFFFFF"/>
                <w:sz w:val="19"/>
              </w:rPr>
              <w:t>Similar</w:t>
            </w:r>
          </w:p>
        </w:tc>
      </w:tr>
      <w:tr w:rsidR="00504998" w14:paraId="69E7156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9F01842" w14:textId="3E62E788"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similar_meme_saltpepper3.png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DF6915" w14:textId="77777777" w:rsidR="00504998" w:rsidRDefault="00000000">
            <w:pPr>
              <w:spacing w:before="20" w:after="20"/>
            </w:pPr>
            <w:r>
              <w:rPr>
                <w:rFonts w:ascii="Times New Roman" w:hAnsi="Times New Roman"/>
                <w:color w:val="FFFFFF"/>
                <w:sz w:val="19"/>
              </w:rPr>
              <w:t>Nhiễu muối tiêu 3%</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CEFA96" w14:textId="39433055" w:rsidR="00504998" w:rsidRDefault="00000000">
            <w:pPr>
              <w:spacing w:before="20" w:after="20"/>
            </w:pPr>
            <w:r>
              <w:rPr>
                <w:rFonts w:ascii="Times New Roman" w:hAnsi="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70098F" w14:textId="77777777" w:rsidR="00504998" w:rsidRDefault="00000000">
            <w:pPr>
              <w:spacing w:before="20" w:after="20"/>
            </w:pPr>
            <w:r>
              <w:rPr>
                <w:rFonts w:ascii="Times New Roman" w:hAnsi="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2B8E37" w14:textId="1F981624"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CFB9099" w14:textId="77777777" w:rsidR="00504998" w:rsidRDefault="00000000">
            <w:pPr>
              <w:spacing w:before="20" w:after="20"/>
            </w:pPr>
            <w:r>
              <w:rPr>
                <w:rFonts w:ascii="Times New Roman" w:hAnsi="Times New Roman"/>
                <w:color w:val="FFFFFF"/>
                <w:sz w:val="19"/>
              </w:rPr>
              <w:t>Similar</w:t>
            </w:r>
          </w:p>
        </w:tc>
      </w:tr>
      <w:tr w:rsidR="00504998" w14:paraId="71783057"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2CBF65" w14:textId="528D1CAC" w:rsidR="00504998" w:rsidRDefault="00A20B4A">
            <w:pPr>
              <w:spacing w:before="20" w:after="20"/>
            </w:pPr>
            <w:r>
              <w:rPr>
                <w:rFonts w:ascii="Times New Roman" w:hAnsi="Times New Roman"/>
                <w:color w:val="FFFFFF"/>
                <w:sz w:val="19"/>
              </w:rPr>
              <w:lastRenderedPageBreak/>
              <w:t xml:space="preserve"> </w:t>
            </w:r>
            <w:r w:rsidR="00000000">
              <w:rPr>
                <w:rFonts w:ascii="Times New Roman" w:hAnsi="Times New Roman"/>
                <w:color w:val="FFFFFF"/>
                <w:sz w:val="19"/>
              </w:rPr>
              <w:t>similar_meme_blur.png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CB781A0" w14:textId="77777777" w:rsidR="00504998" w:rsidRDefault="00000000">
            <w:pPr>
              <w:spacing w:before="20" w:after="20"/>
            </w:pPr>
            <w:r>
              <w:rPr>
                <w:rFonts w:ascii="Times New Roman" w:hAnsi="Times New Roman"/>
                <w:color w:val="FFFFFF"/>
                <w:sz w:val="19"/>
              </w:rPr>
              <w:t>Làm mờ Gaussian 5 × 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F49B3B" w14:textId="20E65785" w:rsidR="00504998" w:rsidRDefault="00000000">
            <w:pPr>
              <w:spacing w:before="20" w:after="20"/>
            </w:pPr>
            <w:r>
              <w:rPr>
                <w:rFonts w:ascii="Times New Roman" w:hAnsi="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F42AE9" w14:textId="77777777" w:rsidR="00504998" w:rsidRDefault="00000000">
            <w:pPr>
              <w:spacing w:before="20" w:after="20"/>
            </w:pPr>
            <w:r>
              <w:rPr>
                <w:rFonts w:ascii="Times New Roman" w:hAnsi="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1EE584" w14:textId="1B2BFBF8"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57CDA0" w14:textId="77777777" w:rsidR="00504998" w:rsidRDefault="00000000">
            <w:pPr>
              <w:spacing w:before="20" w:after="20"/>
            </w:pPr>
            <w:r>
              <w:rPr>
                <w:rFonts w:ascii="Times New Roman" w:hAnsi="Times New Roman"/>
                <w:color w:val="FFFFFF"/>
                <w:sz w:val="19"/>
              </w:rPr>
              <w:t>Similar</w:t>
            </w:r>
          </w:p>
        </w:tc>
      </w:tr>
      <w:tr w:rsidR="00504998" w14:paraId="58434E72"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E362CE" w14:textId="7655F418"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similar_meme_bright30.png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0525392" w14:textId="77777777" w:rsidR="00504998" w:rsidRDefault="00000000">
            <w:pPr>
              <w:spacing w:before="20" w:after="20"/>
            </w:pPr>
            <w:r>
              <w:rPr>
                <w:rFonts w:ascii="Times New Roman" w:hAnsi="Times New Roman"/>
                <w:color w:val="FFFFFF"/>
                <w:sz w:val="19"/>
              </w:rPr>
              <w:t>Tăng độ sáng +30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15D06F8" w14:textId="7A9698A6" w:rsidR="00504998" w:rsidRDefault="00000000">
            <w:pPr>
              <w:spacing w:before="20" w:after="20"/>
            </w:pPr>
            <w:r>
              <w:rPr>
                <w:rFonts w:ascii="Times New Roman" w:hAnsi="Times New Roman"/>
                <w:color w:val="FFFFFF"/>
                <w:sz w:val="19"/>
              </w:rPr>
              <w:t>0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E1268C" w14:textId="6E168AD2" w:rsidR="00504998" w:rsidRDefault="00000000">
            <w:pPr>
              <w:spacing w:before="20" w:after="20"/>
            </w:pPr>
            <w:r>
              <w:rPr>
                <w:rFonts w:ascii="Times New Roman" w:hAnsi="Times New Roman"/>
                <w:color w:val="FFFFFF"/>
                <w:sz w:val="19"/>
              </w:rPr>
              <w:t>100.00%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908327" w14:textId="1A530C10"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3045526" w14:textId="77777777" w:rsidR="00504998" w:rsidRDefault="00000000">
            <w:pPr>
              <w:spacing w:before="20" w:after="20"/>
            </w:pPr>
            <w:r>
              <w:rPr>
                <w:rFonts w:ascii="Times New Roman" w:hAnsi="Times New Roman"/>
                <w:color w:val="FFFFFF"/>
                <w:sz w:val="19"/>
              </w:rPr>
              <w:t>Similar</w:t>
            </w:r>
          </w:p>
        </w:tc>
      </w:tr>
      <w:tr w:rsidR="00504998" w14:paraId="4E79C5F3"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9255BBC" w14:textId="074225E2"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similar_meme_contrast1p5.png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3D107E" w14:textId="77777777" w:rsidR="00504998" w:rsidRDefault="00000000">
            <w:pPr>
              <w:spacing w:before="20" w:after="20"/>
            </w:pPr>
            <w:r>
              <w:rPr>
                <w:rFonts w:ascii="Times New Roman" w:hAnsi="Times New Roman"/>
                <w:color w:val="FFFFFF"/>
                <w:sz w:val="19"/>
              </w:rPr>
              <w:t>Tăng tương phản × 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AE7967" w14:textId="1D689D67" w:rsidR="00504998" w:rsidRDefault="00000000">
            <w:pPr>
              <w:spacing w:before="20" w:after="20"/>
            </w:pPr>
            <w:r>
              <w:rPr>
                <w:rFonts w:ascii="Times New Roman" w:hAnsi="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745721" w14:textId="77777777" w:rsidR="00504998" w:rsidRDefault="00000000">
            <w:pPr>
              <w:spacing w:before="20" w:after="20"/>
            </w:pPr>
            <w:r>
              <w:rPr>
                <w:rFonts w:ascii="Times New Roman" w:hAnsi="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03F90B6" w14:textId="16DEC91C"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9F7C8C" w14:textId="77777777" w:rsidR="00504998" w:rsidRDefault="00000000">
            <w:pPr>
              <w:spacing w:before="20" w:after="20"/>
            </w:pPr>
            <w:r>
              <w:rPr>
                <w:rFonts w:ascii="Times New Roman" w:hAnsi="Times New Roman"/>
                <w:color w:val="FFFFFF"/>
                <w:sz w:val="19"/>
              </w:rPr>
              <w:t>Similar</w:t>
            </w:r>
          </w:p>
        </w:tc>
      </w:tr>
      <w:tr w:rsidR="00504998" w14:paraId="3DEAB38B"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0ABD2DF" w14:textId="3F9AB712"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similar_meme_jpeg15.jpg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C57573" w14:textId="77777777" w:rsidR="00504998" w:rsidRDefault="00000000">
            <w:pPr>
              <w:spacing w:before="20" w:after="20"/>
            </w:pPr>
            <w:r>
              <w:rPr>
                <w:rFonts w:ascii="Times New Roman" w:hAnsi="Times New Roman"/>
                <w:color w:val="FFFFFF"/>
                <w:sz w:val="19"/>
              </w:rPr>
              <w:t>Nén sâu JPEG Q=15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379EB6" w14:textId="589D73B7" w:rsidR="00504998" w:rsidRDefault="00000000">
            <w:pPr>
              <w:spacing w:before="20" w:after="20"/>
            </w:pPr>
            <w:r>
              <w:rPr>
                <w:rFonts w:ascii="Times New Roman" w:hAnsi="Times New Roman"/>
                <w:color w:val="FFFFFF"/>
                <w:sz w:val="19"/>
              </w:rPr>
              <w:t>3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D06F1B" w14:textId="77777777" w:rsidR="00504998" w:rsidRDefault="00000000">
            <w:pPr>
              <w:spacing w:before="20" w:after="20"/>
            </w:pPr>
            <w:r>
              <w:rPr>
                <w:rFonts w:ascii="Times New Roman" w:hAnsi="Times New Roman"/>
                <w:color w:val="FFFFFF"/>
                <w:sz w:val="19"/>
              </w:rPr>
              <w:t>95.31%</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43211F" w14:textId="16172140" w:rsidR="00504998" w:rsidRDefault="00000000">
            <w:pPr>
              <w:spacing w:before="20" w:after="20"/>
            </w:pPr>
            <w:r>
              <w:rPr>
                <w:rFonts w:ascii="Times New Roman" w:hAnsi="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5A7296" w14:textId="77777777" w:rsidR="00504998" w:rsidRDefault="00000000">
            <w:pPr>
              <w:spacing w:before="20" w:after="20"/>
            </w:pPr>
            <w:r>
              <w:rPr>
                <w:rFonts w:ascii="Times New Roman" w:hAnsi="Times New Roman"/>
                <w:color w:val="FFFFFF"/>
                <w:sz w:val="19"/>
              </w:rPr>
              <w:t>Similar</w:t>
            </w:r>
          </w:p>
        </w:tc>
      </w:tr>
      <w:tr w:rsidR="00504998" w14:paraId="743D97D1"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F6A72C" w14:textId="2112553D"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different_memetest.png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782E5B" w14:textId="77777777" w:rsidR="00504998" w:rsidRDefault="00000000">
            <w:pPr>
              <w:spacing w:before="20" w:after="20"/>
            </w:pPr>
            <w:r>
              <w:rPr>
                <w:rFonts w:ascii="Times New Roman" w:hAnsi="Times New Roman"/>
                <w:color w:val="FFFFFF"/>
                <w:sz w:val="19"/>
              </w:rPr>
              <w:t>Ảnh mẫu đối chứng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1973E22" w14:textId="4E589E7F" w:rsidR="00504998" w:rsidRDefault="00000000">
            <w:pPr>
              <w:spacing w:before="20" w:after="20"/>
            </w:pPr>
            <w:r>
              <w:rPr>
                <w:rFonts w:ascii="Times New Roman" w:hAnsi="Times New Roman"/>
                <w:color w:val="FFFFFF"/>
                <w:sz w:val="19"/>
              </w:rPr>
              <w:t>34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2379FD4" w14:textId="77777777" w:rsidR="00504998" w:rsidRDefault="00000000">
            <w:pPr>
              <w:spacing w:before="20" w:after="20"/>
            </w:pPr>
            <w:r>
              <w:rPr>
                <w:rFonts w:ascii="Times New Roman" w:hAnsi="Times New Roman"/>
                <w:color w:val="FFFFFF"/>
                <w:sz w:val="19"/>
              </w:rPr>
              <w:t>46.88%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FB5D0F" w14:textId="050500E0" w:rsidR="00504998" w:rsidRDefault="00000000">
            <w:pPr>
              <w:spacing w:before="20" w:after="20"/>
            </w:pPr>
            <w:r>
              <w:rPr>
                <w:rFonts w:ascii="Times New Roman" w:hAnsi="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2DE882" w14:textId="77777777" w:rsidR="00504998" w:rsidRDefault="00000000">
            <w:pPr>
              <w:spacing w:before="20" w:after="20"/>
            </w:pPr>
            <w:r>
              <w:rPr>
                <w:rFonts w:ascii="Times New Roman" w:hAnsi="Times New Roman"/>
                <w:color w:val="FFFFFF"/>
                <w:sz w:val="19"/>
              </w:rPr>
              <w:t>Different</w:t>
            </w:r>
          </w:p>
        </w:tc>
      </w:tr>
      <w:tr w:rsidR="00504998" w14:paraId="2B9A2DD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9F62FE6" w14:textId="26A1A443"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different_real_photo1.jpg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49877DF" w14:textId="77777777" w:rsidR="00504998" w:rsidRDefault="00000000">
            <w:pPr>
              <w:spacing w:before="20" w:after="20"/>
            </w:pPr>
            <w:r>
              <w:rPr>
                <w:rFonts w:ascii="Times New Roman" w:hAnsi="Times New Roman"/>
                <w:color w:val="FFFFFF"/>
                <w:sz w:val="19"/>
              </w:rPr>
              <w:t>Ảnh chụp cảnh vật thật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3BA6D1" w14:textId="783E10AE" w:rsidR="00504998" w:rsidRDefault="00000000">
            <w:pPr>
              <w:spacing w:before="20" w:after="20"/>
            </w:pPr>
            <w:r>
              <w:rPr>
                <w:rFonts w:ascii="Times New Roman" w:hAnsi="Times New Roman"/>
                <w:color w:val="FFFFFF"/>
                <w:sz w:val="19"/>
              </w:rPr>
              <w:t>38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7B5CB1" w14:textId="77777777" w:rsidR="00504998" w:rsidRDefault="00000000">
            <w:pPr>
              <w:spacing w:before="20" w:after="20"/>
            </w:pPr>
            <w:r>
              <w:rPr>
                <w:rFonts w:ascii="Times New Roman" w:hAnsi="Times New Roman"/>
                <w:color w:val="FFFFFF"/>
                <w:sz w:val="19"/>
              </w:rPr>
              <w:t>40.62%</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E9FD80D" w14:textId="6C4CD20D" w:rsidR="00504998" w:rsidRDefault="00000000">
            <w:pPr>
              <w:spacing w:before="20" w:after="20"/>
            </w:pPr>
            <w:r>
              <w:rPr>
                <w:rFonts w:ascii="Times New Roman" w:hAnsi="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5305E31" w14:textId="77777777" w:rsidR="00504998" w:rsidRDefault="00000000">
            <w:pPr>
              <w:spacing w:before="20" w:after="20"/>
            </w:pPr>
            <w:r>
              <w:rPr>
                <w:rFonts w:ascii="Times New Roman" w:hAnsi="Times New Roman"/>
                <w:color w:val="FFFFFF"/>
                <w:sz w:val="19"/>
              </w:rPr>
              <w:t>Different</w:t>
            </w:r>
          </w:p>
        </w:tc>
      </w:tr>
      <w:tr w:rsidR="00504998" w14:paraId="0A331D07"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4DD086A" w14:textId="7BF92CE6" w:rsidR="00504998" w:rsidRDefault="00A20B4A">
            <w:pPr>
              <w:spacing w:before="20" w:after="20"/>
            </w:pPr>
            <w:r>
              <w:rPr>
                <w:rFonts w:ascii="Times New Roman" w:hAnsi="Times New Roman"/>
                <w:color w:val="FFFFFF"/>
                <w:sz w:val="19"/>
              </w:rPr>
              <w:t xml:space="preserve"> </w:t>
            </w:r>
            <w:r w:rsidR="00000000">
              <w:rPr>
                <w:rFonts w:ascii="Times New Roman" w:hAnsi="Times New Roman"/>
                <w:color w:val="FFFFFF"/>
                <w:sz w:val="19"/>
              </w:rPr>
              <w:t>different_real_photo2.jpg</w:t>
            </w:r>
            <w:r>
              <w:rPr>
                <w:rFonts w:ascii="Times New Roman" w:hAnsi="Times New Roman"/>
                <w:color w:val="FFFFFF"/>
                <w:sz w:val="19"/>
              </w:rPr>
              <w:t xml:space="preserve">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98A1A6" w14:textId="77777777" w:rsidR="00504998" w:rsidRDefault="00000000">
            <w:pPr>
              <w:spacing w:before="20" w:after="20"/>
            </w:pPr>
            <w:r>
              <w:rPr>
                <w:rFonts w:ascii="Times New Roman" w:hAnsi="Times New Roman"/>
                <w:color w:val="FFFFFF"/>
                <w:sz w:val="19"/>
              </w:rPr>
              <w:t>Ảnh người khác chụp thật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7E40AA" w14:textId="116CF785" w:rsidR="00504998" w:rsidRDefault="00000000">
            <w:pPr>
              <w:spacing w:before="20" w:after="20"/>
            </w:pPr>
            <w:r>
              <w:rPr>
                <w:rFonts w:ascii="Times New Roman" w:hAnsi="Times New Roman"/>
                <w:color w:val="FFFFFF"/>
                <w:sz w:val="19"/>
              </w:rPr>
              <w:t>32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8367B1" w14:textId="77777777" w:rsidR="00504998" w:rsidRDefault="00000000">
            <w:pPr>
              <w:spacing w:before="20" w:after="20"/>
            </w:pPr>
            <w:r>
              <w:rPr>
                <w:rFonts w:ascii="Times New Roman" w:hAnsi="Times New Roman"/>
                <w:color w:val="FFFFFF"/>
                <w:sz w:val="19"/>
              </w:rPr>
              <w:t>50.00%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2DB209" w14:textId="3B4CE175" w:rsidR="00504998" w:rsidRDefault="00000000">
            <w:pPr>
              <w:spacing w:before="20" w:after="20"/>
            </w:pPr>
            <w:r>
              <w:rPr>
                <w:rFonts w:ascii="Times New Roman" w:hAnsi="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140C92" w14:textId="77777777" w:rsidR="00504998" w:rsidRDefault="00000000">
            <w:pPr>
              <w:spacing w:before="20" w:after="20"/>
            </w:pPr>
            <w:r>
              <w:rPr>
                <w:rFonts w:ascii="Times New Roman" w:hAnsi="Times New Roman"/>
                <w:color w:val="FFFFFF"/>
                <w:sz w:val="19"/>
              </w:rPr>
              <w:t>Different</w:t>
            </w:r>
          </w:p>
        </w:tc>
      </w:tr>
    </w:tbl>
    <w:p w14:paraId="65ED3CCE" w14:textId="77777777" w:rsidR="00504998" w:rsidRDefault="00504998">
      <w:pPr>
        <w:spacing w:after="120"/>
      </w:pPr>
    </w:p>
    <w:p w14:paraId="59428B91" w14:textId="1759B273" w:rsidR="00504998" w:rsidRDefault="00000000">
      <w:pPr>
        <w:spacing w:before="40" w:after="80" w:line="288" w:lineRule="auto"/>
      </w:pPr>
      <w:r>
        <w:rPr>
          <w:rFonts w:ascii="Times New Roman" w:hAnsi="Times New Roman"/>
          <w:color w:val="F5F5F5"/>
        </w:rPr>
        <w:t>b. Đánh giá chỉ số hiệu năng phân loại tổng thể:</w:t>
      </w:r>
    </w:p>
    <w:p w14:paraId="68F1269F" w14:textId="671FB307" w:rsidR="00504998" w:rsidRDefault="00000000">
      <w:pPr>
        <w:spacing w:before="20" w:after="40" w:line="288" w:lineRule="auto"/>
        <w:ind w:left="360"/>
      </w:pPr>
      <w:r>
        <w:rPr>
          <w:rFonts w:ascii="Times New Roman" w:hAnsi="Times New Roman"/>
          <w:b/>
          <w:color w:val="FFFFFF"/>
        </w:rPr>
        <w:t>•True Positives (TP):</w:t>
      </w:r>
      <w:r>
        <w:rPr>
          <w:rFonts w:ascii="Times New Roman" w:hAnsi="Times New Roman"/>
          <w:color w:val="F5F5F5"/>
        </w:rPr>
        <w:t xml:space="preserve"> 16 / 16 ảnh giống nhau đều có D ≤ 6.</w:t>
      </w:r>
    </w:p>
    <w:p w14:paraId="06637FA7" w14:textId="4623F7CC" w:rsidR="00504998" w:rsidRDefault="00000000">
      <w:pPr>
        <w:spacing w:before="20" w:after="40" w:line="288" w:lineRule="auto"/>
        <w:ind w:left="360"/>
      </w:pPr>
      <w:r>
        <w:rPr>
          <w:rFonts w:ascii="Times New Roman" w:hAnsi="Times New Roman"/>
          <w:b/>
          <w:color w:val="FFFFFF"/>
        </w:rPr>
        <w:t>•False Negatives (FN):</w:t>
      </w:r>
      <w:r>
        <w:rPr>
          <w:rFonts w:ascii="Times New Roman" w:hAnsi="Times New Roman"/>
          <w:color w:val="F5F5F5"/>
        </w:rPr>
        <w:t xml:space="preserve"> 0 / 16 (Không bỏ sót bất kỳ biến thể nào).</w:t>
      </w:r>
    </w:p>
    <w:p w14:paraId="3224CDA2" w14:textId="54A4C79F" w:rsidR="00504998" w:rsidRDefault="00000000">
      <w:pPr>
        <w:spacing w:before="20" w:after="40" w:line="288" w:lineRule="auto"/>
        <w:ind w:left="360"/>
      </w:pPr>
      <w:r>
        <w:rPr>
          <w:rFonts w:ascii="Times New Roman" w:hAnsi="Times New Roman"/>
          <w:b/>
          <w:color w:val="FFFFFF"/>
        </w:rPr>
        <w:t>•True Negatives (TN):</w:t>
      </w:r>
      <w:r>
        <w:rPr>
          <w:rFonts w:ascii="Times New Roman" w:hAnsi="Times New Roman"/>
          <w:color w:val="F5F5F5"/>
        </w:rPr>
        <w:t xml:space="preserve"> 6 / 6 ảnh khác biệt đều có D ≥ 32 6.</w:t>
      </w:r>
    </w:p>
    <w:p w14:paraId="48F1A0E2" w14:textId="508AFAB3" w:rsidR="00504998" w:rsidRDefault="00000000">
      <w:pPr>
        <w:spacing w:before="20" w:after="40" w:line="288" w:lineRule="auto"/>
        <w:ind w:left="360"/>
      </w:pPr>
      <w:r>
        <w:rPr>
          <w:rFonts w:ascii="Times New Roman" w:hAnsi="Times New Roman"/>
          <w:b/>
          <w:color w:val="FFFFFF"/>
        </w:rPr>
        <w:t>•False Positives (FP):</w:t>
      </w:r>
      <w:r>
        <w:rPr>
          <w:rFonts w:ascii="Times New Roman" w:hAnsi="Times New Roman"/>
          <w:color w:val="F5F5F5"/>
        </w:rPr>
        <w:t xml:space="preserve"> 0 / 6 (Không nhận nhầm ảnh khác thành ảnh giống).</w:t>
      </w:r>
    </w:p>
    <w:p w14:paraId="78B5E08E" w14:textId="4CF5C3D0" w:rsidR="00504998" w:rsidRDefault="00000000">
      <w:pPr>
        <w:spacing w:before="40" w:after="80" w:line="288" w:lineRule="auto"/>
      </w:pPr>
      <w:r>
        <w:rPr>
          <w:rFonts w:ascii="Times New Roman" w:hAnsi="Times New Roman"/>
          <w:color w:val="F5F5F5"/>
        </w:rPr>
        <w:t>Accuracy} = 100.0%},Sensitivity (Recall)} = 100.0%},Specificity} = 100.0%},AUC = 1.000}</w:t>
      </w:r>
    </w:p>
    <w:p w14:paraId="74749B59" w14:textId="77777777" w:rsidR="00504998" w:rsidRDefault="00000000">
      <w:pPr>
        <w:spacing w:before="200" w:after="80"/>
        <w:jc w:val="center"/>
      </w:pPr>
      <w:r>
        <w:rPr>
          <w:noProof/>
        </w:rPr>
        <w:drawing>
          <wp:inline distT="0" distB="0" distL="0" distR="0" wp14:anchorId="13684D68" wp14:editId="6E285931">
            <wp:extent cx="4937760" cy="3526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evaluation.png"/>
                    <pic:cNvPicPr/>
                  </pic:nvPicPr>
                  <pic:blipFill>
                    <a:blip r:embed="rId20"/>
                    <a:stretch>
                      <a:fillRect/>
                    </a:stretch>
                  </pic:blipFill>
                  <pic:spPr>
                    <a:xfrm>
                      <a:off x="0" y="0"/>
                      <a:ext cx="4937760" cy="3526971"/>
                    </a:xfrm>
                    <a:prstGeom prst="rect">
                      <a:avLst/>
                    </a:prstGeom>
                  </pic:spPr>
                </pic:pic>
              </a:graphicData>
            </a:graphic>
          </wp:inline>
        </w:drawing>
      </w:r>
    </w:p>
    <w:p w14:paraId="38789799" w14:textId="27EE25B5" w:rsidR="00504998" w:rsidRPr="003D0EB5" w:rsidRDefault="00000000">
      <w:pPr>
        <w:spacing w:before="40" w:after="240"/>
        <w:jc w:val="center"/>
        <w:rPr>
          <w:lang w:val="vi-VN"/>
        </w:rPr>
      </w:pPr>
      <w:r>
        <w:rPr>
          <w:rFonts w:ascii="Times New Roman" w:hAnsi="Times New Roman"/>
          <w:i/>
          <w:color w:val="D7D7D7"/>
          <w:sz w:val="20"/>
        </w:rPr>
        <w:t>[Hình 10: Đánh giá hiệu năng nhận diện ảnh trùng lặp wHash qua Đường cong ROC đạt AUC = 1.000 (Lab 4)]</w:t>
      </w:r>
    </w:p>
    <w:tbl>
      <w:tblPr>
        <w:tblW w:w="0" w:type="auto"/>
        <w:jc w:val="center"/>
        <w:tblLayout w:type="fixed"/>
        <w:tblLook w:val="04A0" w:firstRow="1" w:lastRow="0" w:firstColumn="1" w:lastColumn="0" w:noHBand="0" w:noVBand="1"/>
      </w:tblPr>
      <w:tblGrid>
        <w:gridCol w:w="9648"/>
      </w:tblGrid>
      <w:tr w:rsidR="00504998" w14:paraId="4DD59AA6"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055CA293" w14:textId="15BAD919" w:rsidR="00504998" w:rsidRDefault="00000000">
            <w:pPr>
              <w:spacing w:before="40" w:after="40"/>
              <w:jc w:val="center"/>
            </w:pPr>
            <w:r>
              <w:rPr>
                <w:rFonts w:ascii="Times New Roman" w:hAnsi="Times New Roman"/>
                <w:b/>
                <w:color w:val="FFFFFF"/>
              </w:rPr>
              <w:lastRenderedPageBreak/>
              <w:t>Nhận xét kết quả: Khoảng cách Hamming của nhóm Similar nằm gọn trong khoảng [0, 4] bits, trong khi nhóm Different có khoảng cách từ 32 đến 42 bits. Khoảng cách an toàn (Safety Margin) lên tới</w:t>
            </w:r>
            <w:r w:rsidR="00A20B4A">
              <w:rPr>
                <w:rFonts w:ascii="Times New Roman" w:hAnsi="Times New Roman"/>
                <w:b/>
                <w:color w:val="FFFFFF"/>
              </w:rPr>
              <w:t xml:space="preserve"> </w:t>
            </w:r>
            <w:r>
              <w:rPr>
                <w:rFonts w:ascii="Times New Roman" w:hAnsi="Times New Roman"/>
                <w:b/>
                <w:color w:val="FFFFFF"/>
              </w:rPr>
              <w:t>28 bits, chứng minh thuật toán wHash có khả năng phân biệt cực kỳ vững chắc và tin cậy.</w:t>
            </w:r>
          </w:p>
        </w:tc>
      </w:tr>
    </w:tbl>
    <w:p w14:paraId="169AA374" w14:textId="77777777" w:rsidR="00504998" w:rsidRDefault="00504998">
      <w:pPr>
        <w:spacing w:after="80"/>
      </w:pPr>
    </w:p>
    <w:p w14:paraId="457D681D" w14:textId="138AD0CB" w:rsidR="00504998" w:rsidRDefault="00000000">
      <w:pPr>
        <w:pStyle w:val="Heading3"/>
        <w:spacing w:before="240" w:after="80"/>
      </w:pPr>
      <w:bookmarkStart w:id="79" w:name="_Toc241319574"/>
      <w:r>
        <w:rPr>
          <w:rFonts w:ascii="Times New Roman" w:hAnsi="Times New Roman"/>
          <w:b/>
          <w:color w:val="F5F5F5"/>
          <w:sz w:val="23"/>
        </w:rPr>
        <w:t>4.2 Khảo sát các phương pháp băm wavelet (Bài tập nâng cao)</w:t>
      </w:r>
      <w:bookmarkEnd w:id="79"/>
    </w:p>
    <w:p w14:paraId="77100B9B" w14:textId="77777777" w:rsidR="00504998" w:rsidRDefault="00000000">
      <w:pPr>
        <w:spacing w:before="40" w:after="80" w:line="288" w:lineRule="auto"/>
      </w:pPr>
      <w:r>
        <w:rPr>
          <w:rFonts w:ascii="Times New Roman" w:hAnsi="Times New Roman"/>
          <w:color w:val="F5F5F5"/>
        </w:rPr>
        <w:t>Nhóm mở rộng nghiên cứu đối sánh 3 biến thể kiến trúc băm Wavelet:</w:t>
      </w:r>
    </w:p>
    <w:p w14:paraId="3D9A28CD"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PP1 - LL Hash (Phương pháp chính):</w:t>
      </w:r>
      <w:r>
        <w:rPr>
          <w:rFonts w:ascii="Times New Roman" w:hAnsi="Times New Roman"/>
          <w:color w:val="F5F5F5"/>
        </w:rPr>
        <w:t xml:space="preserve"> Chỉ trích xuất băng tần xấp xỉ tần số thấp LL. Tốc độ nhanh nhất (1.85 ms), chịu nhiễu tốt nhất.</w:t>
      </w:r>
    </w:p>
    <w:p w14:paraId="5E1C251A"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PP2 - Detail Energy Hash:</w:t>
      </w:r>
      <w:r>
        <w:rPr>
          <w:rFonts w:ascii="Times New Roman" w:hAnsi="Times New Roman"/>
          <w:color w:val="F5F5F5"/>
        </w:rPr>
        <w:t xml:space="preserve"> Tính năng lượng tổng hợp của 3 băng tần chi tiết: E(i, j) = LH^2 + HL^2 + HH^2. Phương pháp này rất nhạy cảm với sự thay đổi của đường nét biên nhưng dễ bị dao động bởi nhiễu hạt.</w:t>
      </w:r>
    </w:p>
    <w:p w14:paraId="78C82E1C"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PP3 - Combined Hash (Hybrid):</w:t>
      </w:r>
      <w:r>
        <w:rPr>
          <w:rFonts w:ascii="Times New Roman" w:hAnsi="Times New Roman"/>
          <w:color w:val="F5F5F5"/>
        </w:rPr>
        <w:t xml:space="preserve"> Kết hợp 32 bit từ LL và 32 bit từ E_detail tạo thành chuỗi 64 bit toàn diện.</w:t>
      </w:r>
    </w:p>
    <w:tbl>
      <w:tblPr>
        <w:tblW w:w="0" w:type="auto"/>
        <w:jc w:val="center"/>
        <w:tblLook w:val="04A0" w:firstRow="1" w:lastRow="0" w:firstColumn="1" w:lastColumn="0" w:noHBand="0" w:noVBand="1"/>
      </w:tblPr>
      <w:tblGrid>
        <w:gridCol w:w="2412"/>
        <w:gridCol w:w="2412"/>
        <w:gridCol w:w="2412"/>
        <w:gridCol w:w="2412"/>
      </w:tblGrid>
      <w:tr w:rsidR="00504998" w14:paraId="5C7B0094"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29DD5F1" w14:textId="77777777" w:rsidR="00504998" w:rsidRDefault="00000000">
            <w:pPr>
              <w:spacing w:before="20" w:after="20"/>
              <w:jc w:val="center"/>
            </w:pPr>
            <w:r>
              <w:rPr>
                <w:rFonts w:ascii="Times New Roman" w:hAnsi="Times New Roman"/>
                <w:b/>
                <w:color w:val="FFFFFF"/>
                <w:sz w:val="20"/>
              </w:rPr>
              <w:t>Tiêu chuẩn so sánh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C255C6F" w14:textId="77777777" w:rsidR="00504998" w:rsidRDefault="00000000">
            <w:pPr>
              <w:spacing w:before="20" w:after="20"/>
              <w:jc w:val="center"/>
            </w:pPr>
            <w:r>
              <w:rPr>
                <w:rFonts w:ascii="Times New Roman" w:hAnsi="Times New Roman"/>
                <w:b/>
                <w:color w:val="FFFFFF"/>
                <w:sz w:val="20"/>
              </w:rPr>
              <w:t>PP1 (LL Hash)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057FF04" w14:textId="77777777" w:rsidR="00504998" w:rsidRDefault="00000000">
            <w:pPr>
              <w:spacing w:before="20" w:after="20"/>
              <w:jc w:val="center"/>
            </w:pPr>
            <w:r>
              <w:rPr>
                <w:rFonts w:ascii="Times New Roman" w:hAnsi="Times New Roman"/>
                <w:b/>
                <w:color w:val="FFFFFF"/>
                <w:sz w:val="20"/>
              </w:rPr>
              <w:t>PP2 (Detail Energy Hash)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ADF1D7B" w14:textId="77777777" w:rsidR="00504998" w:rsidRDefault="00000000">
            <w:pPr>
              <w:spacing w:before="20" w:after="20"/>
              <w:jc w:val="center"/>
            </w:pPr>
            <w:r>
              <w:rPr>
                <w:rFonts w:ascii="Times New Roman" w:hAnsi="Times New Roman"/>
                <w:b/>
                <w:color w:val="FFFFFF"/>
                <w:sz w:val="20"/>
              </w:rPr>
              <w:t>PP3 (Combined Hash)</w:t>
            </w:r>
          </w:p>
        </w:tc>
      </w:tr>
      <w:tr w:rsidR="00504998" w14:paraId="1A0C2275"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5D20235" w14:textId="4CBFAA4A" w:rsidR="00504998" w:rsidRDefault="00000000">
            <w:pPr>
              <w:spacing w:before="20" w:after="20"/>
            </w:pPr>
            <w:r>
              <w:rPr>
                <w:rFonts w:ascii="Times New Roman" w:hAnsi="Times New Roman"/>
                <w:color w:val="FFFFFF"/>
                <w:sz w:val="19"/>
              </w:rPr>
              <w:t>Độ chính xác (Accuracy)</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ABA04B" w14:textId="1A3CAC16" w:rsidR="00504998" w:rsidRDefault="00000000">
            <w:pPr>
              <w:spacing w:before="20" w:after="20"/>
            </w:pPr>
            <w:r>
              <w:rPr>
                <w:rFonts w:ascii="Times New Roman" w:hAnsi="Times New Roman"/>
                <w:color w:val="FFFFFF"/>
                <w:sz w:val="19"/>
              </w:rPr>
              <w:t>100.0%</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312C99" w14:textId="77777777" w:rsidR="00504998" w:rsidRDefault="00000000">
            <w:pPr>
              <w:spacing w:before="20" w:after="20"/>
            </w:pPr>
            <w:r>
              <w:rPr>
                <w:rFonts w:ascii="Times New Roman" w:hAnsi="Times New Roman"/>
                <w:color w:val="FFFFFF"/>
                <w:sz w:val="19"/>
              </w:rPr>
              <w:t>90.9%</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488AAC5" w14:textId="0C5B4EBF" w:rsidR="00504998" w:rsidRDefault="00000000">
            <w:pPr>
              <w:spacing w:before="20" w:after="20"/>
            </w:pPr>
            <w:r>
              <w:rPr>
                <w:rFonts w:ascii="Times New Roman" w:hAnsi="Times New Roman"/>
                <w:color w:val="FFFFFF"/>
                <w:sz w:val="19"/>
              </w:rPr>
              <w:t>100.0%</w:t>
            </w:r>
          </w:p>
        </w:tc>
      </w:tr>
      <w:tr w:rsidR="00504998" w14:paraId="7566EAF9"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E92A2A4" w14:textId="6AA5AC51" w:rsidR="00504998" w:rsidRDefault="00000000">
            <w:pPr>
              <w:spacing w:before="20" w:after="20"/>
            </w:pPr>
            <w:r>
              <w:rPr>
                <w:rFonts w:ascii="Times New Roman" w:hAnsi="Times New Roman"/>
                <w:color w:val="FFFFFF"/>
                <w:sz w:val="19"/>
              </w:rPr>
              <w:t>Độ bền vững trước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765A00" w14:textId="0AA0622B" w:rsidR="00504998" w:rsidRDefault="00000000">
            <w:pPr>
              <w:spacing w:before="20" w:after="20"/>
            </w:pPr>
            <w:r>
              <w:rPr>
                <w:rFonts w:ascii="Times New Roman" w:hAnsi="Times New Roman"/>
                <w:color w:val="FFFFFF"/>
                <w:sz w:val="19"/>
              </w:rPr>
              <w:t>Xuất sắc (D ≤ 2)</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9678578" w14:textId="77777777" w:rsidR="00504998" w:rsidRDefault="00000000">
            <w:pPr>
              <w:spacing w:before="20" w:after="20"/>
            </w:pPr>
            <w:r>
              <w:rPr>
                <w:rFonts w:ascii="Times New Roman" w:hAnsi="Times New Roman"/>
                <w:color w:val="FFFFFF"/>
                <w:sz w:val="19"/>
              </w:rPr>
              <w:t>Trung bình (D ≤ 8)</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7833C5" w14:textId="77777777" w:rsidR="00504998" w:rsidRDefault="00000000">
            <w:pPr>
              <w:spacing w:before="20" w:after="20"/>
            </w:pPr>
            <w:r>
              <w:rPr>
                <w:rFonts w:ascii="Times New Roman" w:hAnsi="Times New Roman"/>
                <w:color w:val="FFFFFF"/>
                <w:sz w:val="19"/>
              </w:rPr>
              <w:t>Khá tốt (D ≤ 4)</w:t>
            </w:r>
          </w:p>
        </w:tc>
      </w:tr>
      <w:tr w:rsidR="00504998" w14:paraId="652DE4C8"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514D91" w14:textId="28F1DAED" w:rsidR="00504998" w:rsidRDefault="00000000">
            <w:pPr>
              <w:spacing w:before="20" w:after="20"/>
            </w:pPr>
            <w:r>
              <w:rPr>
                <w:rFonts w:ascii="Times New Roman" w:hAnsi="Times New Roman"/>
                <w:color w:val="FFFFFF"/>
                <w:sz w:val="19"/>
              </w:rPr>
              <w:t>Độ bền trước Xoay hình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1977F0" w14:textId="77777777" w:rsidR="00504998" w:rsidRDefault="00000000">
            <w:pPr>
              <w:spacing w:before="20" w:after="20"/>
            </w:pPr>
            <w:r>
              <w:rPr>
                <w:rFonts w:ascii="Times New Roman" w:hAnsi="Times New Roman"/>
                <w:color w:val="FFFFFF"/>
                <w:sz w:val="19"/>
              </w:rPr>
              <w:t>Tốt (D ≤ 4)</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61AF7E0" w14:textId="77777777" w:rsidR="00504998" w:rsidRDefault="00000000">
            <w:pPr>
              <w:spacing w:before="20" w:after="20"/>
            </w:pPr>
            <w:r>
              <w:rPr>
                <w:rFonts w:ascii="Times New Roman" w:hAnsi="Times New Roman"/>
                <w:color w:val="FFFFFF"/>
                <w:sz w:val="19"/>
              </w:rPr>
              <w:t>Nhạy (D ≤ 10)</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A3FD01" w14:textId="77777777" w:rsidR="00504998" w:rsidRDefault="00000000">
            <w:pPr>
              <w:spacing w:before="20" w:after="20"/>
            </w:pPr>
            <w:r>
              <w:rPr>
                <w:rFonts w:ascii="Times New Roman" w:hAnsi="Times New Roman"/>
                <w:color w:val="FFFFFF"/>
                <w:sz w:val="19"/>
              </w:rPr>
              <w:t>Tốt (D ≤ 5)</w:t>
            </w:r>
          </w:p>
        </w:tc>
      </w:tr>
      <w:tr w:rsidR="00504998" w14:paraId="45E59EAA"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AEA932" w14:textId="7FBDA604" w:rsidR="00504998" w:rsidRDefault="00000000">
            <w:pPr>
              <w:spacing w:before="20" w:after="20"/>
            </w:pPr>
            <w:r>
              <w:rPr>
                <w:rFonts w:ascii="Times New Roman" w:hAnsi="Times New Roman"/>
                <w:color w:val="FFFFFF"/>
                <w:sz w:val="19"/>
              </w:rPr>
              <w:t>Thời gian tạo mã Hash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9DA327" w14:textId="1D4D6943" w:rsidR="00504998" w:rsidRDefault="00000000">
            <w:pPr>
              <w:spacing w:before="20" w:after="20"/>
            </w:pPr>
            <w:r>
              <w:rPr>
                <w:rFonts w:ascii="Times New Roman" w:hAnsi="Times New Roman"/>
                <w:color w:val="FFFFFF"/>
                <w:sz w:val="19"/>
              </w:rPr>
              <w:t>1.85 ms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188EDA8" w14:textId="77777777" w:rsidR="00504998" w:rsidRDefault="00000000">
            <w:pPr>
              <w:spacing w:before="20" w:after="20"/>
            </w:pPr>
            <w:r>
              <w:rPr>
                <w:rFonts w:ascii="Times New Roman" w:hAnsi="Times New Roman"/>
                <w:color w:val="FFFFFF"/>
                <w:sz w:val="19"/>
              </w:rPr>
              <w:t>2.40 ms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11FB61" w14:textId="77777777" w:rsidR="00504998" w:rsidRDefault="00000000">
            <w:pPr>
              <w:spacing w:before="20" w:after="20"/>
            </w:pPr>
            <w:r>
              <w:rPr>
                <w:rFonts w:ascii="Times New Roman" w:hAnsi="Times New Roman"/>
                <w:color w:val="FFFFFF"/>
                <w:sz w:val="19"/>
              </w:rPr>
              <w:t>2.65 ms</w:t>
            </w:r>
          </w:p>
        </w:tc>
      </w:tr>
    </w:tbl>
    <w:p w14:paraId="1504C537" w14:textId="77777777" w:rsidR="00504998" w:rsidRDefault="00504998">
      <w:pPr>
        <w:spacing w:after="120"/>
      </w:pPr>
    </w:p>
    <w:p w14:paraId="730E8035" w14:textId="285FFCE9" w:rsidR="00504998" w:rsidRDefault="00000000">
      <w:pPr>
        <w:pStyle w:val="Heading3"/>
        <w:spacing w:before="240" w:after="80"/>
      </w:pPr>
      <w:bookmarkStart w:id="80" w:name="_Toc241319575"/>
      <w:r>
        <w:rPr>
          <w:rFonts w:ascii="Times New Roman" w:hAnsi="Times New Roman"/>
          <w:b/>
          <w:color w:val="F5F5F5"/>
          <w:sz w:val="23"/>
        </w:rPr>
        <w:t>4.3 Demo ứng dụng tìm kiếm ảnh (Bài tập nâng cao)</w:t>
      </w:r>
      <w:bookmarkEnd w:id="80"/>
    </w:p>
    <w:p w14:paraId="0E59580F" w14:textId="77777777" w:rsidR="00504998" w:rsidRDefault="00000000">
      <w:pPr>
        <w:spacing w:before="40" w:after="80" w:line="288" w:lineRule="auto"/>
      </w:pPr>
      <w:r>
        <w:rPr>
          <w:rFonts w:ascii="Times New Roman" w:hAnsi="Times New Roman"/>
          <w:color w:val="F5F5F5"/>
        </w:rPr>
        <w:t>Nhóm đóng gói thành công ứng dụng tìm kiếm ảnh Top-K dựa trên CSDL mã băm:</w:t>
      </w:r>
    </w:p>
    <w:p w14:paraId="1493F305" w14:textId="3DCBFF37" w:rsidR="00504998" w:rsidRDefault="00000000">
      <w:pPr>
        <w:spacing w:before="20" w:after="40" w:line="288" w:lineRule="auto"/>
        <w:ind w:left="360"/>
      </w:pPr>
      <w:r>
        <w:rPr>
          <w:rFonts w:ascii="Times New Roman" w:hAnsi="Times New Roman"/>
          <w:b/>
          <w:color w:val="FFFFFF"/>
        </w:rPr>
        <w:t>•Cơ chế lưu trữ:</w:t>
      </w:r>
      <w:r>
        <w:rPr>
          <w:rFonts w:ascii="Times New Roman" w:hAnsi="Times New Roman"/>
          <w:color w:val="F5F5F5"/>
        </w:rPr>
        <w:t xml:space="preserve"> Cơ sở dữ liệu mã băm lưu dưới dạng tệp tin </w:t>
      </w:r>
      <w:r>
        <w:rPr>
          <w:rFonts w:ascii="Consolas" w:hAnsi="Consolas"/>
          <w:color w:val="FFFFFF"/>
          <w:sz w:val="20"/>
        </w:rPr>
        <w:t>database_hashes.json</w:t>
      </w:r>
      <w:r>
        <w:rPr>
          <w:rFonts w:ascii="Times New Roman" w:hAnsi="Times New Roman"/>
          <w:color w:val="F5F5F5"/>
        </w:rPr>
        <w:t>.</w:t>
      </w:r>
    </w:p>
    <w:p w14:paraId="0ADEC9CE" w14:textId="560AAC95" w:rsidR="00504998" w:rsidRDefault="00000000">
      <w:pPr>
        <w:spacing w:before="20" w:after="40" w:line="288" w:lineRule="auto"/>
        <w:ind w:left="360"/>
      </w:pPr>
      <w:r>
        <w:rPr>
          <w:rFonts w:ascii="Times New Roman" w:hAnsi="Times New Roman"/>
          <w:b/>
          <w:color w:val="FFFFFF"/>
        </w:rPr>
        <w:t>•Cơ chế truy vấn:</w:t>
      </w:r>
      <w:r>
        <w:rPr>
          <w:rFonts w:ascii="Times New Roman" w:hAnsi="Times New Roman"/>
          <w:color w:val="F5F5F5"/>
        </w:rPr>
        <w:t xml:space="preserve"> Khi người dùng cung cấp một ảnh truy vấn (Query Image), hệ thống tạo mã băm trong 1.8 ms, tính khoảng cách Hamming vector hóa với toàn bộ CSDL và sắp xếp trả về </w:t>
      </w:r>
      <w:r>
        <w:rPr>
          <w:rFonts w:ascii="Times New Roman" w:hAnsi="Times New Roman"/>
          <w:b/>
          <w:color w:val="FFFFFF"/>
        </w:rPr>
        <w:t>Top-K ảnh tương đồng nhất</w:t>
      </w:r>
      <w:r>
        <w:rPr>
          <w:rFonts w:ascii="Times New Roman" w:hAnsi="Times New Roman"/>
          <w:color w:val="F5F5F5"/>
        </w:rPr>
        <w:t xml:space="preserve"> theo thứ tự khoảng cách tăng dần.</w:t>
      </w:r>
    </w:p>
    <w:p w14:paraId="1FF0A626" w14:textId="728BB488" w:rsidR="00504998" w:rsidRDefault="00000000">
      <w:pPr>
        <w:spacing w:before="20" w:after="40" w:line="288" w:lineRule="auto"/>
        <w:ind w:left="360"/>
      </w:pPr>
      <w:r>
        <w:rPr>
          <w:rFonts w:ascii="Times New Roman" w:hAnsi="Times New Roman"/>
          <w:b/>
          <w:color w:val="FFFFFF"/>
        </w:rPr>
        <w:t>•Tốc độ tìm kiếm:</w:t>
      </w:r>
      <w:r>
        <w:rPr>
          <w:rFonts w:ascii="Times New Roman" w:hAnsi="Times New Roman"/>
          <w:color w:val="F5F5F5"/>
        </w:rPr>
        <w:t xml:space="preserve"> Quét qua 1,000 mã băm chỉ mất chưa đầy </w:t>
      </w:r>
      <w:r>
        <w:rPr>
          <w:rFonts w:ascii="Times New Roman" w:hAnsi="Times New Roman"/>
          <w:b/>
          <w:color w:val="FFFFFF"/>
        </w:rPr>
        <w:t>0.45 ms</w:t>
      </w:r>
      <w:r>
        <w:rPr>
          <w:rFonts w:ascii="Times New Roman" w:hAnsi="Times New Roman"/>
          <w:color w:val="F5F5F5"/>
        </w:rPr>
        <w:t>, chứng minh tiềm năng ứng dụng thực tiễn rất lớn.</w:t>
      </w:r>
    </w:p>
    <w:p w14:paraId="57317D95" w14:textId="762962B9" w:rsidR="00504998" w:rsidRPr="003D0EB5" w:rsidRDefault="00000000" w:rsidP="003D0EB5">
      <w:pPr>
        <w:pStyle w:val="Heading1"/>
        <w:pageBreakBefore/>
        <w:spacing w:after="200"/>
        <w:rPr>
          <w:lang w:val="vi-VN"/>
        </w:rPr>
      </w:pPr>
      <w:bookmarkStart w:id="81" w:name="_Toc241319576"/>
      <w:r>
        <w:rPr>
          <w:rFonts w:ascii="Times New Roman" w:hAnsi="Times New Roman"/>
          <w:b/>
          <w:color w:val="FFFFFF"/>
          <w:sz w:val="31"/>
        </w:rPr>
        <w:lastRenderedPageBreak/>
        <w:t>LAB 5: HỆ THỐNG NHẬN DIỆN KHUÔN MẶT THỜI GIAN THỰC VỚI MTCNN VÀ FACENET (CHƯƠNG 3.2)</w:t>
      </w:r>
      <w:bookmarkEnd w:id="81"/>
    </w:p>
    <w:p w14:paraId="20ABB0E5" w14:textId="55DDD725" w:rsidR="00504998" w:rsidRDefault="00000000">
      <w:pPr>
        <w:pStyle w:val="Heading2"/>
        <w:spacing w:before="320" w:after="120"/>
      </w:pPr>
      <w:bookmarkStart w:id="82" w:name="_Toc241319577"/>
      <w:r>
        <w:rPr>
          <w:rFonts w:ascii="Times New Roman" w:hAnsi="Times New Roman"/>
          <w:b/>
          <w:color w:val="FFFFFF"/>
          <w:sz w:val="26"/>
        </w:rPr>
        <w:t>1. Giới Thiệu Bài Toán</w:t>
      </w:r>
      <w:bookmarkEnd w:id="82"/>
    </w:p>
    <w:p w14:paraId="75AE0D04" w14:textId="78D4ED2A" w:rsidR="00504998" w:rsidRDefault="00000000">
      <w:pPr>
        <w:pStyle w:val="Heading3"/>
        <w:spacing w:before="240" w:after="80"/>
      </w:pPr>
      <w:bookmarkStart w:id="83" w:name="_Toc241319578"/>
      <w:r>
        <w:rPr>
          <w:rFonts w:ascii="Times New Roman" w:hAnsi="Times New Roman"/>
          <w:b/>
          <w:color w:val="F5F5F5"/>
          <w:sz w:val="23"/>
        </w:rPr>
        <w:t>1.1 Bối cảnh và yêu cầu</w:t>
      </w:r>
      <w:bookmarkEnd w:id="83"/>
    </w:p>
    <w:p w14:paraId="31364BC3" w14:textId="45E7998E" w:rsidR="00504998" w:rsidRDefault="00000000">
      <w:pPr>
        <w:spacing w:before="40" w:after="80" w:line="288" w:lineRule="auto"/>
      </w:pPr>
      <w:r>
        <w:rPr>
          <w:rFonts w:ascii="Times New Roman" w:hAnsi="Times New Roman"/>
          <w:color w:val="F5F5F5"/>
        </w:rPr>
        <w:t>1.1.1. Bối cảnh thực tiễn</w:t>
      </w:r>
    </w:p>
    <w:p w14:paraId="0B0554AE" w14:textId="77777777" w:rsidR="00504998" w:rsidRDefault="00000000">
      <w:pPr>
        <w:spacing w:before="40" w:after="80" w:line="288" w:lineRule="auto"/>
      </w:pPr>
      <w:r>
        <w:rPr>
          <w:rFonts w:ascii="Times New Roman" w:hAnsi="Times New Roman"/>
          <w:color w:val="F5F5F5"/>
        </w:rPr>
        <w:t>Trong kỷ nguyên chuyển đổi số và công nghệ tự động hóa thông minh, công nghệ nhận diện khuôn mặt (Face Recognition) đã trở thành một phần không thể thiếu trong đời sống hiện đại. Từ hệ thống mở khóa smartphone không chạm (Face Unlock), điểm danh tự động tại các trường đại học và cơ quan doanh nghiệp, hệ thống thanh toán điện tử (FacePay), cho đến các giải pháp an ninh sân bay và giám sát trật tự công cộng, nhu cầu xác thực danh tính người dùng tức thì, chính xác và không cần tiếp xúc vật lý ngày càng trở nên cấp bách.</w:t>
      </w:r>
    </w:p>
    <w:p w14:paraId="668E4CB5" w14:textId="227B66B5" w:rsidR="00504998" w:rsidRDefault="00000000">
      <w:pPr>
        <w:spacing w:before="40" w:after="80" w:line="288" w:lineRule="auto"/>
      </w:pPr>
      <w:r>
        <w:rPr>
          <w:rFonts w:ascii="Times New Roman" w:hAnsi="Times New Roman"/>
          <w:color w:val="F5F5F5"/>
        </w:rPr>
        <w:t>1.1.2. Bối cảnh kỹ thuật</w:t>
      </w:r>
    </w:p>
    <w:p w14:paraId="7C21B01D" w14:textId="77777777" w:rsidR="00504998" w:rsidRDefault="00000000">
      <w:pPr>
        <w:spacing w:before="40" w:after="80" w:line="288" w:lineRule="auto"/>
      </w:pPr>
      <w:r>
        <w:rPr>
          <w:rFonts w:ascii="Times New Roman" w:hAnsi="Times New Roman"/>
          <w:color w:val="F5F5F5"/>
        </w:rPr>
        <w:t>Các phương pháp thị giác máy tính truyền thống trong thế kỷ trước (như Haar Cascade kết hợp bộ trích xuất đặc trưng hình thái cục bộ LBPH, HOG hay Eigenfaces) phụ thuộc quá nhiều vào các đặc trưng thủ công (hand-crafted features). Những phương pháp này tỏ ra rất mong manh và dễ thất bại khi đối mặt với các điều kiện môi trường thực tế bất lợi: ánh sáng thay đổi chập chờn, khuôn mặt quay nghiêng các góc độ khác nhau, hoặc người dùng thay đổi biểu cảm (cười, nhắm mắt, đeo kính).</w:t>
      </w:r>
    </w:p>
    <w:p w14:paraId="336E4C1C" w14:textId="023B87C8" w:rsidR="00504998" w:rsidRDefault="00000000">
      <w:pPr>
        <w:spacing w:before="40" w:after="80" w:line="288" w:lineRule="auto"/>
      </w:pPr>
      <w:r>
        <w:rPr>
          <w:rFonts w:ascii="Times New Roman" w:hAnsi="Times New Roman"/>
          <w:color w:val="F5F5F5"/>
        </w:rPr>
        <w:t xml:space="preserve">Sự bứt phá của </w:t>
      </w:r>
      <w:r>
        <w:rPr>
          <w:rFonts w:ascii="Times New Roman" w:hAnsi="Times New Roman"/>
          <w:b/>
          <w:color w:val="FFFFFF"/>
        </w:rPr>
        <w:t>Học sâu (Deep Learning)</w:t>
      </w:r>
      <w:r>
        <w:rPr>
          <w:rFonts w:ascii="Times New Roman" w:hAnsi="Times New Roman"/>
          <w:color w:val="F5F5F5"/>
        </w:rPr>
        <w:t xml:space="preserve"> và mạng nơ-ron tích chập (CNN) đã cách mạng hóa hoàn toàn lĩnh vực này. Bằng cách kết hợp mô hình cascade đa nhiệm </w:t>
      </w:r>
      <w:r>
        <w:rPr>
          <w:rFonts w:ascii="Times New Roman" w:hAnsi="Times New Roman"/>
          <w:b/>
          <w:color w:val="FFFFFF"/>
        </w:rPr>
        <w:t>MTCNN</w:t>
      </w:r>
      <w:r>
        <w:rPr>
          <w:rFonts w:ascii="Times New Roman" w:hAnsi="Times New Roman"/>
          <w:color w:val="F5F5F5"/>
        </w:rPr>
        <w:t xml:space="preserve"> (chuyên trách phát hiện và căn chỉnh khuôn mặt theo các điểm mốc sinh trắc) cùng mô hình mạng nơ-ron sâu </w:t>
      </w:r>
      <w:r>
        <w:rPr>
          <w:rFonts w:ascii="Times New Roman" w:hAnsi="Times New Roman"/>
          <w:b/>
          <w:color w:val="FFFFFF"/>
        </w:rPr>
        <w:t>FaceNet</w:t>
      </w:r>
      <w:r>
        <w:rPr>
          <w:rFonts w:ascii="Times New Roman" w:hAnsi="Times New Roman"/>
          <w:color w:val="F5F5F5"/>
        </w:rPr>
        <w:t xml:space="preserve"> (chuyên trách ánh xạ hình ảnh khuôn mặt vào không gian nhúng Euclidean 512 chiều), các hệ thống thị giác hiện đại đã đạt được độ chính xác vượt qua cả ngưỡng nhận biết của mắt người (</w:t>
      </w:r>
      <w:r w:rsidR="00A20B4A">
        <w:rPr>
          <w:rFonts w:ascii="Times New Roman" w:hAnsi="Times New Roman"/>
          <w:color w:val="F5F5F5"/>
        </w:rPr>
        <w:t xml:space="preserve"> </w:t>
      </w:r>
      <w:r>
        <w:rPr>
          <w:rFonts w:ascii="Times New Roman" w:hAnsi="Times New Roman"/>
          <w:color w:val="F5F5F5"/>
        </w:rPr>
        <w:t>99.63% trên tập benchmark chuẩn quốc tế LFW - Labeled Faces in the Wild).</w:t>
      </w:r>
    </w:p>
    <w:p w14:paraId="296AA684" w14:textId="5B58587B" w:rsidR="00504998" w:rsidRDefault="00000000">
      <w:pPr>
        <w:spacing w:before="40" w:after="80" w:line="288" w:lineRule="auto"/>
      </w:pPr>
      <w:r>
        <w:rPr>
          <w:rFonts w:ascii="Times New Roman" w:hAnsi="Times New Roman"/>
          <w:color w:val="F5F5F5"/>
        </w:rPr>
        <w:t>1.1.3. Yêu cầu của bài toán</w:t>
      </w:r>
    </w:p>
    <w:p w14:paraId="7B82CF58" w14:textId="77777777" w:rsidR="00504998" w:rsidRDefault="00000000">
      <w:pPr>
        <w:spacing w:before="40" w:after="80" w:line="288" w:lineRule="auto"/>
      </w:pPr>
      <w:r>
        <w:rPr>
          <w:rFonts w:ascii="Times New Roman" w:hAnsi="Times New Roman"/>
          <w:color w:val="F5F5F5"/>
        </w:rPr>
        <w:t>Hệ thống nhận diện khuôn mặt hoàn chỉnh cần đáp ứng các yêu cầu khắt khe:</w:t>
      </w:r>
    </w:p>
    <w:p w14:paraId="6459686A" w14:textId="67474158" w:rsidR="00504998" w:rsidRDefault="00000000">
      <w:pPr>
        <w:spacing w:before="20" w:after="40" w:line="288" w:lineRule="auto"/>
        <w:ind w:left="360"/>
      </w:pPr>
      <w:r>
        <w:rPr>
          <w:rFonts w:ascii="Times New Roman" w:hAnsi="Times New Roman"/>
          <w:b/>
          <w:color w:val="FFFFFF"/>
        </w:rPr>
        <w:t>•Khả năng chịu lỗi và thích ứng thực tế:</w:t>
      </w:r>
      <w:r>
        <w:rPr>
          <w:rFonts w:ascii="Times New Roman" w:hAnsi="Times New Roman"/>
          <w:color w:val="F5F5F5"/>
        </w:rPr>
        <w:t xml:space="preserve"> Nhận diện ổn định từ nguồn video camera/webcam thời gian thực, xử lý linh hoạt góc nghiêng đầu, bóng râm và chất lượng cảm biến hạn chế của laptop.</w:t>
      </w:r>
    </w:p>
    <w:p w14:paraId="550797AD" w14:textId="33A2C4EE" w:rsidR="00504998" w:rsidRDefault="00000000">
      <w:pPr>
        <w:spacing w:before="20" w:after="40" w:line="288" w:lineRule="auto"/>
        <w:ind w:left="360"/>
      </w:pPr>
      <w:r>
        <w:rPr>
          <w:rFonts w:ascii="Times New Roman" w:hAnsi="Times New Roman"/>
          <w:b/>
          <w:color w:val="FFFFFF"/>
        </w:rPr>
        <w:t>•Xử lý đường dẫn Unicode:</w:t>
      </w:r>
      <w:r>
        <w:rPr>
          <w:rFonts w:ascii="Times New Roman" w:hAnsi="Times New Roman"/>
          <w:color w:val="F5F5F5"/>
        </w:rPr>
        <w:t xml:space="preserve"> Tương thích hoàn hảo với hệ điều hành Windows khi xử lý các tệp ảnh và thư mục có dấu tiếng Việt mà không bị crash hệ thống.</w:t>
      </w:r>
    </w:p>
    <w:p w14:paraId="1F52BAA4" w14:textId="0669B0E3" w:rsidR="00504998" w:rsidRDefault="00000000">
      <w:pPr>
        <w:spacing w:before="20" w:after="40" w:line="288" w:lineRule="auto"/>
        <w:ind w:left="360"/>
      </w:pPr>
      <w:r>
        <w:rPr>
          <w:rFonts w:ascii="Times New Roman" w:hAnsi="Times New Roman"/>
          <w:b/>
          <w:color w:val="FFFFFF"/>
        </w:rPr>
        <w:t>•Tốc độ đáp ứng thời gian thực (Real-time Latency):</w:t>
      </w:r>
      <w:r>
        <w:rPr>
          <w:rFonts w:ascii="Times New Roman" w:hAnsi="Times New Roman"/>
          <w:color w:val="F5F5F5"/>
        </w:rPr>
        <w:t xml:space="preserve"> Đạt tốc độ xử lý tối thiểu ≥ 15 - 20 FPS để hình ảnh hiển thị mượt mà, không bị giật lag.</w:t>
      </w:r>
    </w:p>
    <w:p w14:paraId="43CEE38B" w14:textId="1FB3A073" w:rsidR="00504998" w:rsidRDefault="00000000">
      <w:pPr>
        <w:spacing w:before="20" w:after="40" w:line="288" w:lineRule="auto"/>
        <w:ind w:left="360"/>
      </w:pPr>
      <w:r>
        <w:rPr>
          <w:rFonts w:ascii="Times New Roman" w:hAnsi="Times New Roman"/>
          <w:b/>
          <w:color w:val="FFFFFF"/>
        </w:rPr>
        <w:t>•Giao diện trực quan:</w:t>
      </w:r>
      <w:r>
        <w:rPr>
          <w:rFonts w:ascii="Times New Roman" w:hAnsi="Times New Roman"/>
          <w:color w:val="F5F5F5"/>
        </w:rPr>
        <w:t xml:space="preserve"> Vẽ khung Bounding Box màu xanh lá cây đối với người đã đăng ký trong hệ thống (</w:t>
      </w:r>
      <w:r>
        <w:rPr>
          <w:rFonts w:ascii="Consolas" w:hAnsi="Consolas"/>
          <w:color w:val="FFFFFF"/>
          <w:sz w:val="20"/>
        </w:rPr>
        <w:t>Matched</w:t>
      </w:r>
      <w:r>
        <w:rPr>
          <w:rFonts w:ascii="Times New Roman" w:hAnsi="Times New Roman"/>
          <w:color w:val="F5F5F5"/>
        </w:rPr>
        <w:t>) kèm điểm tương đồng, và khung màu đỏ đối với người lạ (</w:t>
      </w:r>
      <w:r>
        <w:rPr>
          <w:rFonts w:ascii="Consolas" w:hAnsi="Consolas"/>
          <w:color w:val="FFFFFF"/>
          <w:sz w:val="20"/>
        </w:rPr>
        <w:t>Unknown</w:t>
      </w:r>
      <w:r>
        <w:rPr>
          <w:rFonts w:ascii="Times New Roman" w:hAnsi="Times New Roman"/>
          <w:color w:val="F5F5F5"/>
        </w:rPr>
        <w:t>).</w:t>
      </w:r>
    </w:p>
    <w:p w14:paraId="72FC2DA6" w14:textId="386E2C3A" w:rsidR="00504998" w:rsidRDefault="00000000">
      <w:pPr>
        <w:pStyle w:val="Heading3"/>
        <w:spacing w:before="240" w:after="80"/>
      </w:pPr>
      <w:bookmarkStart w:id="84" w:name="_Toc241319579"/>
      <w:r>
        <w:rPr>
          <w:rFonts w:ascii="Times New Roman" w:hAnsi="Times New Roman"/>
          <w:b/>
          <w:color w:val="F5F5F5"/>
          <w:sz w:val="23"/>
        </w:rPr>
        <w:t>1.2. Mục tiêu bài toán</w:t>
      </w:r>
      <w:bookmarkEnd w:id="84"/>
    </w:p>
    <w:p w14:paraId="4F70378F" w14:textId="3DB77708" w:rsidR="00504998" w:rsidRDefault="00000000">
      <w:pPr>
        <w:spacing w:before="40" w:after="80" w:line="288" w:lineRule="auto"/>
      </w:pPr>
      <w:r>
        <w:rPr>
          <w:rFonts w:ascii="Times New Roman" w:hAnsi="Times New Roman"/>
          <w:color w:val="F5F5F5"/>
        </w:rPr>
        <w:t>1.2.1. Mục tiêu tổng quát</w:t>
      </w:r>
    </w:p>
    <w:p w14:paraId="1F104557" w14:textId="77777777" w:rsidR="00504998" w:rsidRDefault="00000000">
      <w:pPr>
        <w:spacing w:before="40" w:after="80" w:line="288" w:lineRule="auto"/>
      </w:pPr>
      <w:r>
        <w:rPr>
          <w:rFonts w:ascii="Times New Roman" w:hAnsi="Times New Roman"/>
          <w:color w:val="F5F5F5"/>
        </w:rPr>
        <w:lastRenderedPageBreak/>
        <w:t>Xây dựng một hệ thống phần mềm nhận diện khuôn mặt hoàn chỉnh từ đầu đến cuối (End-to-End Deep Learning Pipeline), tích hợp từ khâu nạp luồng camera, phát hiện khuôn mặt, trích xuất vector đặc trưng, quản trị cơ sở dữ liệu khuôn mặt và phân loại đối soát danh tính theo thời gian thực.</w:t>
      </w:r>
    </w:p>
    <w:p w14:paraId="4E40CCA8" w14:textId="74EC2F55" w:rsidR="00504998" w:rsidRDefault="00000000">
      <w:pPr>
        <w:spacing w:before="40" w:after="80" w:line="288" w:lineRule="auto"/>
      </w:pPr>
      <w:r>
        <w:rPr>
          <w:rFonts w:ascii="Times New Roman" w:hAnsi="Times New Roman"/>
          <w:color w:val="F5F5F5"/>
        </w:rPr>
        <w:t>1.2.2. Mục tiêu cụ thể</w:t>
      </w:r>
    </w:p>
    <w:p w14:paraId="26F82FC3"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Module phát hiện (Detection):</w:t>
      </w:r>
      <w:r>
        <w:rPr>
          <w:rFonts w:ascii="Times New Roman" w:hAnsi="Times New Roman"/>
          <w:color w:val="F5F5F5"/>
        </w:rPr>
        <w:t xml:space="preserve"> Triển khai mạng MTCNN phát hiện chính xác tọa độ khuôn mặt và trích xuất 5 điểm mốc Landmark (mắt trái, mắt phải, mũi, hai khóe miệng); tự động xoay và cắt khuôn mặt về kích thước chuẩn 160 × 160 pixels.</w:t>
      </w:r>
    </w:p>
    <w:p w14:paraId="1A4D0071"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Module trích xuất (Embedding):</w:t>
      </w:r>
      <w:r>
        <w:rPr>
          <w:rFonts w:ascii="Times New Roman" w:hAnsi="Times New Roman"/>
          <w:color w:val="F5F5F5"/>
        </w:rPr>
        <w:t xml:space="preserve"> Triển khai kiến trúc mạng Inception-ResNet-v1 (FaceNet) đã được tiền huấn luyện trên tập dữ liệu khổng lồ </w:t>
      </w:r>
      <w:r>
        <w:rPr>
          <w:rFonts w:ascii="Consolas" w:hAnsi="Consolas"/>
          <w:color w:val="FFFFFF"/>
          <w:sz w:val="20"/>
        </w:rPr>
        <w:t>vggface2</w:t>
      </w:r>
      <w:r>
        <w:rPr>
          <w:rFonts w:ascii="Times New Roman" w:hAnsi="Times New Roman"/>
          <w:color w:val="F5F5F5"/>
        </w:rPr>
        <w:t>, trích xuất vector đặc trưng compact 512 chiều được chuẩn hóa độ dài L2-norm.</w:t>
      </w:r>
    </w:p>
    <w:p w14:paraId="1716B629"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Module đối soát (Matching):</w:t>
      </w:r>
      <w:r>
        <w:rPr>
          <w:rFonts w:ascii="Times New Roman" w:hAnsi="Times New Roman"/>
          <w:color w:val="F5F5F5"/>
        </w:rPr>
        <w:t xml:space="preserve"> Hiện thực phép đo độ tương đồng Cosine (Cosine Similarity), khảo sát và xác lập ngưỡng quyết định tối ưu giữa điều kiện phòng thí nghiệm (0.70) và điều kiện webcam thực tế (0.55 - 0.60).</w:t>
      </w:r>
    </w:p>
    <w:p w14:paraId="5D5704D4"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Đóng gói mã nguồn:</w:t>
      </w:r>
      <w:r>
        <w:rPr>
          <w:rFonts w:ascii="Times New Roman" w:hAnsi="Times New Roman"/>
          <w:color w:val="F5F5F5"/>
        </w:rPr>
        <w:t xml:space="preserve"> Xây dựng class hướng đối tượng </w:t>
      </w:r>
      <w:r>
        <w:rPr>
          <w:rFonts w:ascii="Consolas" w:hAnsi="Consolas"/>
          <w:color w:val="FFFFFF"/>
          <w:sz w:val="20"/>
        </w:rPr>
        <w:t>FaceRecognitionSystem</w:t>
      </w:r>
      <w:r>
        <w:rPr>
          <w:rFonts w:ascii="Times New Roman" w:hAnsi="Times New Roman"/>
          <w:color w:val="F5F5F5"/>
        </w:rPr>
        <w:t xml:space="preserve"> trong tệp </w:t>
      </w:r>
      <w:r>
        <w:rPr>
          <w:rFonts w:ascii="Consolas" w:hAnsi="Consolas"/>
          <w:color w:val="FFFFFF"/>
          <w:sz w:val="20"/>
        </w:rPr>
        <w:t>labend.py</w:t>
      </w:r>
      <w:r>
        <w:rPr>
          <w:rFonts w:ascii="Times New Roman" w:hAnsi="Times New Roman"/>
          <w:color w:val="F5F5F5"/>
        </w:rPr>
        <w:t xml:space="preserve">, kết hợp notebook tương tác trực quan </w:t>
      </w:r>
      <w:r>
        <w:rPr>
          <w:rFonts w:ascii="Consolas" w:hAnsi="Consolas"/>
          <w:color w:val="FFFFFF"/>
          <w:sz w:val="20"/>
        </w:rPr>
        <w:t>lab-end.ipynb</w:t>
      </w:r>
      <w:r>
        <w:rPr>
          <w:rFonts w:ascii="Times New Roman" w:hAnsi="Times New Roman"/>
          <w:color w:val="F5F5F5"/>
        </w:rPr>
        <w:t>.</w:t>
      </w:r>
    </w:p>
    <w:p w14:paraId="6E613339" w14:textId="555C2A60" w:rsidR="00504998" w:rsidRDefault="00A20B4A">
      <w:pPr>
        <w:spacing w:before="40" w:after="80" w:line="288" w:lineRule="auto"/>
      </w:pPr>
      <w:r>
        <w:rPr>
          <w:rFonts w:ascii="Times New Roman" w:hAnsi="Times New Roman"/>
          <w:color w:val="F5F5F5"/>
        </w:rPr>
        <w:t xml:space="preserve"> </w:t>
      </w:r>
    </w:p>
    <w:p w14:paraId="21F6F55D" w14:textId="37C9A4BB" w:rsidR="00504998" w:rsidRDefault="00000000">
      <w:pPr>
        <w:pStyle w:val="Heading2"/>
        <w:spacing w:before="320" w:after="120"/>
      </w:pPr>
      <w:bookmarkStart w:id="85" w:name="_Toc241319580"/>
      <w:r>
        <w:rPr>
          <w:rFonts w:ascii="Times New Roman" w:hAnsi="Times New Roman"/>
          <w:b/>
          <w:color w:val="FFFFFF"/>
          <w:sz w:val="26"/>
        </w:rPr>
        <w:t>2. Cơ sở lý thuyết</w:t>
      </w:r>
      <w:bookmarkEnd w:id="85"/>
    </w:p>
    <w:p w14:paraId="1A2FBABE" w14:textId="331172F4" w:rsidR="00504998" w:rsidRDefault="00000000">
      <w:pPr>
        <w:pStyle w:val="Heading3"/>
        <w:spacing w:before="240" w:after="80"/>
      </w:pPr>
      <w:bookmarkStart w:id="86" w:name="_Toc241319581"/>
      <w:r>
        <w:rPr>
          <w:rFonts w:ascii="Times New Roman" w:hAnsi="Times New Roman"/>
          <w:b/>
          <w:color w:val="F5F5F5"/>
          <w:sz w:val="23"/>
        </w:rPr>
        <w:t>2.1. Nhận diện khuôn mặt (Face Recognition)</w:t>
      </w:r>
      <w:bookmarkEnd w:id="86"/>
    </w:p>
    <w:p w14:paraId="341BC937" w14:textId="77777777" w:rsidR="00504998" w:rsidRDefault="00000000">
      <w:pPr>
        <w:spacing w:before="40" w:after="80" w:line="288" w:lineRule="auto"/>
      </w:pPr>
      <w:r>
        <w:rPr>
          <w:rFonts w:ascii="Times New Roman" w:hAnsi="Times New Roman"/>
          <w:color w:val="F5F5F5"/>
        </w:rPr>
        <w:t>Hệ thống nhận diện khuôn mặt được cấu thành từ 4 bài toán con liên kết chặt chẽ:</w:t>
      </w:r>
    </w:p>
    <w:p w14:paraId="290313AE"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Phát hiện khuôn mặt (Face Detection):</w:t>
      </w:r>
      <w:r>
        <w:rPr>
          <w:rFonts w:ascii="Times New Roman" w:hAnsi="Times New Roman"/>
          <w:color w:val="F5F5F5"/>
        </w:rPr>
        <w:t xml:space="preserve"> Xác định sự hiện diện và tọa độ hộp bao chữ nhật (Bounding Box) của tất cả các khuôn mặt trong khung hình.</w:t>
      </w:r>
    </w:p>
    <w:p w14:paraId="7616C5BC"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Căn chỉnh khuôn mặt (Face Alignment):</w:t>
      </w:r>
      <w:r>
        <w:rPr>
          <w:rFonts w:ascii="Times New Roman" w:hAnsi="Times New Roman"/>
          <w:color w:val="F5F5F5"/>
        </w:rPr>
        <w:t xml:space="preserve"> Định vị các mốc sinh trắc học (Landmarks), thực hiện phép biến đổi afin (Affine Transformation) để xoay hai mắt về đường nằm ngang chuẩn và đưa khuôn mặt về góc nhìn thẳng trực diện.</w:t>
      </w:r>
    </w:p>
    <w:p w14:paraId="62ACC118"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Trích xuất đặc trưng (Feature Extraction):</w:t>
      </w:r>
      <w:r>
        <w:rPr>
          <w:rFonts w:ascii="Times New Roman" w:hAnsi="Times New Roman"/>
          <w:color w:val="F5F5F5"/>
        </w:rPr>
        <w:t xml:space="preserve"> Biến đổi dữ liệu pixel của khuôn mặt thành một vector số học đại diện (Embedding Vector) trong không gian nhiều chiều.</w:t>
      </w:r>
    </w:p>
    <w:p w14:paraId="1878A30B"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So khớp &amp; Nhận dạng (Face Matching / Identification):</w:t>
      </w:r>
    </w:p>
    <w:p w14:paraId="671390FF" w14:textId="23E0C6DE" w:rsidR="00504998" w:rsidRDefault="00000000">
      <w:pPr>
        <w:spacing w:before="20" w:after="40" w:line="288" w:lineRule="auto"/>
        <w:ind w:left="360"/>
      </w:pPr>
      <w:r>
        <w:rPr>
          <w:rFonts w:ascii="Times New Roman" w:hAnsi="Times New Roman"/>
          <w:b/>
          <w:color w:val="FFFFFF"/>
        </w:rPr>
        <w:t>•</w:t>
      </w:r>
      <w:r>
        <w:rPr>
          <w:rFonts w:ascii="Times New Roman" w:hAnsi="Times New Roman"/>
          <w:i/>
          <w:color w:val="F5F5F5"/>
        </w:rPr>
        <w:t>Xác thực 1:1 (Verification):</w:t>
      </w:r>
      <w:r>
        <w:rPr>
          <w:rFonts w:ascii="Times New Roman" w:hAnsi="Times New Roman"/>
          <w:color w:val="F5F5F5"/>
        </w:rPr>
        <w:t xml:space="preserve"> So sánh khuôn mặt hiện tại với 1 khuôn mặt đã đăng ký xem có phải cùng một người hay không.</w:t>
      </w:r>
    </w:p>
    <w:p w14:paraId="74AE62B8" w14:textId="0139F736" w:rsidR="00504998" w:rsidRDefault="00000000">
      <w:pPr>
        <w:spacing w:before="20" w:after="40" w:line="288" w:lineRule="auto"/>
        <w:ind w:left="360"/>
      </w:pPr>
      <w:r>
        <w:rPr>
          <w:rFonts w:ascii="Times New Roman" w:hAnsi="Times New Roman"/>
          <w:b/>
          <w:color w:val="FFFFFF"/>
        </w:rPr>
        <w:t>•</w:t>
      </w:r>
      <w:r>
        <w:rPr>
          <w:rFonts w:ascii="Times New Roman" w:hAnsi="Times New Roman"/>
          <w:i/>
          <w:color w:val="F5F5F5"/>
        </w:rPr>
        <w:t>Nhận dạng 1:N (Identification):</w:t>
      </w:r>
      <w:r>
        <w:rPr>
          <w:rFonts w:ascii="Times New Roman" w:hAnsi="Times New Roman"/>
          <w:color w:val="F5F5F5"/>
        </w:rPr>
        <w:t xml:space="preserve"> So sánh khuôn mặt hiện tại với toàn bộ N người trong cơ sở dữ liệu để tìm ra danh tính phù hợp nhất.</w:t>
      </w:r>
    </w:p>
    <w:p w14:paraId="610E361C" w14:textId="16420BF5" w:rsidR="00504998" w:rsidRDefault="00000000">
      <w:pPr>
        <w:pStyle w:val="Heading3"/>
        <w:spacing w:before="240" w:after="80"/>
      </w:pPr>
      <w:bookmarkStart w:id="87" w:name="_Toc241319582"/>
      <w:r>
        <w:rPr>
          <w:rFonts w:ascii="Times New Roman" w:hAnsi="Times New Roman"/>
          <w:b/>
          <w:color w:val="F5F5F5"/>
          <w:sz w:val="23"/>
        </w:rPr>
        <w:t>2.2. MTCNN (Multi-task Cascaded Convolutional Networks)</w:t>
      </w:r>
      <w:bookmarkEnd w:id="87"/>
    </w:p>
    <w:p w14:paraId="793EC761" w14:textId="77777777" w:rsidR="00504998" w:rsidRDefault="00000000">
      <w:pPr>
        <w:spacing w:before="40" w:after="80" w:line="288" w:lineRule="auto"/>
      </w:pPr>
      <w:r>
        <w:rPr>
          <w:rFonts w:ascii="Times New Roman" w:hAnsi="Times New Roman"/>
          <w:color w:val="F5F5F5"/>
        </w:rPr>
        <w:t>MTCNN do Zhang et al. đề xuất năm 2016 là một mạng nơ-ron xếp tầng gồm 3 giai đoạn (3-stage cascaded architecture), giải quyết đồng thời cả hai nhiệm vụ: phát hiện khuôn mặt và định vị điểm mốc sinh trắc:</w:t>
      </w:r>
    </w:p>
    <w:p w14:paraId="19597CAF" w14:textId="562DF620" w:rsidR="00504998" w:rsidRDefault="00A20B4A" w:rsidP="00E25DF0">
      <w:pPr>
        <w:spacing w:before="40" w:after="80" w:line="288" w:lineRule="auto"/>
      </w:pPr>
      <w:r>
        <w:rPr>
          <w:rFonts w:ascii="Times New Roman" w:hAnsi="Times New Roman"/>
          <w:color w:val="F5F5F5"/>
        </w:rPr>
        <w:lastRenderedPageBreak/>
        <w:t xml:space="preserve"> </w:t>
      </w:r>
      <w:r w:rsidR="00E25DF0" w:rsidRPr="00E25DF0">
        <w:rPr>
          <w:rFonts w:ascii="Times New Roman" w:hAnsi="Times New Roman"/>
          <w:color w:val="F5F5F5"/>
        </w:rPr>
        <w:drawing>
          <wp:inline distT="0" distB="0" distL="0" distR="0" wp14:anchorId="3C48021E" wp14:editId="2B94DF5C">
            <wp:extent cx="6126480" cy="17716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6480" cy="1771650"/>
                    </a:xfrm>
                    <a:prstGeom prst="rect">
                      <a:avLst/>
                    </a:prstGeom>
                  </pic:spPr>
                </pic:pic>
              </a:graphicData>
            </a:graphic>
          </wp:inline>
        </w:drawing>
      </w:r>
    </w:p>
    <w:p>
      <w:pPr>
        <w:spacing w:before="80" w:after="80"/>
        <w:jc w:val="center"/>
      </w:pPr>
      <w:r>
        <w:rPr>
          <w:rFonts w:ascii="Times New Roman" w:hAnsi="Times New Roman"/>
          <w:b/>
          <w:i/>
          <w:color w:val="FFFFFF"/>
          <w:sz w:val="20"/>
        </w:rPr>
        <w:t>[Sơ đồ 5 (Mermaid): Kiến trúc mạng nơ-ron tích chập xếp tầng 3 giai đoạn (P-Net -&gt; R-Net -&gt; O-Net) của mô hình MTCNN]</w:t>
      </w:r>
    </w:p>
    <w:tbl>
      <w:tblPr>
        <w:tblW w:type="auto" w:w="0"/>
        <w:jc w:val="center"/>
        <w:tblLayout w:type="fixed"/>
        <w:tblLook w:firstColumn="1" w:firstRow="1" w:lastColumn="0" w:lastRow="0" w:noHBand="0" w:noVBand="1" w:val="04A0"/>
      </w:tblPr>
      <w:tblGrid>
        <w:gridCol w:w="9360"/>
      </w:tblGrid>
      <w:tr>
        <w:tc>
          <w:tcPr>
            <w:tcW w:type="dxa" w:w="9648"/>
            <w:shd w:fill="2F2F2F"/>
            <w:tcMar>
              <w:top w:w="120" w:type="dxa"/>
              <w:bottom w:w="120" w:type="dxa"/>
              <w:left w:w="180" w:type="dxa"/>
              <w:right w:w="180" w:type="dxa"/>
            </w:tcMar>
            <w:tcBorders>
              <w:top w:val="single" w:sz="4" w:space="0" w:color="555555"/>
              <w:bottom w:val="single" w:sz="4" w:space="0" w:color="555555"/>
              <w:left w:val="single" w:sz="4" w:space="0" w:color="555555"/>
              <w:right w:val="single" w:sz="4" w:space="0" w:color="555555"/>
            </w:tcBorders>
          </w:tcPr>
          <w:p>
            <w:pPr>
              <w:spacing w:before="40" w:after="80" w:line="276" w:lineRule="auto"/>
            </w:pPr>
            <w:r>
              <w:rPr>
                <w:rFonts w:ascii="Times New Roman" w:hAnsi="Times New Roman"/>
                <w:b/>
                <w:color w:val="FFFFFF"/>
                <w:sz w:val="20"/>
              </w:rPr>
              <w:t>📝 Chú thích kỹ thuật chi tiết Sơ đồ 5 (Kiến trúc 3 tầng MTCNN):</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Mô tả tổng quan: </w:t>
            </w:r>
            <w:r>
              <w:rPr>
                <w:rFonts w:ascii="Times New Roman" w:hAnsi="Times New Roman"/>
                <w:color w:val="E6E6E6"/>
                <w:sz w:val="19"/>
              </w:rPr>
              <w:t>Mạng nơ-ron xếp tầng đa nhiệm MTCNN (Multi-task Cascaded Convolutional Networks) giải quyết đồng thời bài toán phát hiện khuôn mặt, hồi quy bounding box và định vị 5 điểm mốc sinh trắc qua 3 giai đoạn kế tiếp:</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Tạo tháp ảnh đa tỷ lệ (Image Pyramid): </w:t>
            </w:r>
            <w:r>
              <w:rPr>
                <w:rFonts w:ascii="Times New Roman" w:hAnsi="Times New Roman"/>
                <w:color w:val="E6E6E6"/>
                <w:sz w:val="19"/>
              </w:rPr>
              <w:t>Tái lập tỷ lệ ảnh đầu vào với hệ số co giãn đa mức (factor = 0.709) nhằm đảm bảo mạng phát hiện được cả khuôn mặt kích thước rất nhỏ ở xa lẫn khuôn mặt choán toàn bộ màn hình.</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Giai đoạn 1 - P-Net (Proposal Network): </w:t>
            </w:r>
            <w:r>
              <w:rPr>
                <w:rFonts w:ascii="Times New Roman" w:hAnsi="Times New Roman"/>
                <w:color w:val="E6E6E6"/>
                <w:sz w:val="19"/>
              </w:rPr>
              <w:t>Mạng tích chập hoàn toàn (FCN) với kích thước cửa sổ trượt 12 × 12. P-Net quét nhanh trên toàn bộ các tỷ lệ của tháp ảnh, sinh ra hàng ngàn hộp bao ứng viên ban đầu; sau đó áp dụng NMS (IoU = 0.5) để gộp và loại bỏ các hộp bao dư thừa.</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Giai đoạn 2 - R-Net (Refine Network): </w:t>
            </w:r>
            <w:r>
              <w:rPr>
                <w:rFonts w:ascii="Times New Roman" w:hAnsi="Times New Roman"/>
                <w:color w:val="E6E6E6"/>
                <w:sz w:val="19"/>
              </w:rPr>
              <w:t>Nạp toàn bộ các vùng ứng viên từ P-Net, chuẩn hóa kích thước đầu vào về 24 × 24. Với các lớp Fully Connected có năng lực phân biệt cao, R-Net loại bỏ trên 90% các hộp bao giả (False Positives) và thực hiện tinh chỉnh hồi quy tọa độ bounding box bước đầu.</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Giai đoạn 3 - O-Net (Output Network): </w:t>
            </w:r>
            <w:r>
              <w:rPr>
                <w:rFonts w:ascii="Times New Roman" w:hAnsi="Times New Roman"/>
                <w:color w:val="E6E6E6"/>
                <w:sz w:val="19"/>
              </w:rPr>
              <w:t>Tầng mạng sâu nhất với kích thước đầu vào 48 × 48. O-Net xuất tọa độ bounding box cuối cùng có độ chính xác cao và dự đoán chính xác tọa độ của 5 điểm mốc sinh trắc quan trọng (2 Mắt, Đỉnh Mũi, 2 Khóe Miệng).</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Căn chỉnh Affine (Face Alignment &amp; Crop 160x160): </w:t>
            </w:r>
            <w:r>
              <w:rPr>
                <w:rFonts w:ascii="Times New Roman" w:hAnsi="Times New Roman"/>
                <w:color w:val="E6E6E6"/>
                <w:sz w:val="19"/>
              </w:rPr>
              <w:t>Dựa vào tọa độ hai mắt, hệ thống tính toán ma trận biến đổi Affine để xoay trục khuôn mặt về phương thẳng đứng (đường nối 2 mắt nằm ngang) và cắt cúp chuẩn kích thước 160 × 160 nạp vào mô hình FaceNet.</w:t>
            </w:r>
          </w:p>
        </w:tc>
      </w:tr>
    </w:tbl>
    <w:p>
      <w:pPr>
        <w:spacing w:before="0" w:after="160"/>
      </w:pPr>
    </w:p>
    <w:p w14:paraId="1911033F" w14:textId="0ACD468F" w:rsidR="00504998" w:rsidRDefault="00000000">
      <w:pPr>
        <w:spacing w:before="40" w:after="80" w:line="288" w:lineRule="auto"/>
      </w:pPr>
      <w:r>
        <w:rPr>
          <w:rFonts w:ascii="Times New Roman" w:hAnsi="Times New Roman"/>
          <w:color w:val="F5F5F5"/>
        </w:rPr>
        <w:t>Chi tiết 3 tầng mạng:</w:t>
      </w:r>
    </w:p>
    <w:p w14:paraId="3CB63ECF"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P-Net (Proposal Network):</w:t>
      </w:r>
      <w:r>
        <w:rPr>
          <w:rFonts w:ascii="Times New Roman" w:hAnsi="Times New Roman"/>
          <w:color w:val="F5F5F5"/>
        </w:rPr>
        <w:t xml:space="preserve"> Là một mạng tích chập hoàn toàn (Fully Convolutional Network - FCN) với kích thước đầu vào 12 × 12. P-Net quét qua tháp ảnh đa tỷ lệ để tạo ra một lượng lớn các hộp bao ứng viên tiềm năng, sau đó loại bỏ các hộp bao chồng chéo qua giải thuật Non-Maximum Suppression (NMS).</w:t>
      </w:r>
    </w:p>
    <w:p w14:paraId="36946A82"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R-Net (Refine Network):</w:t>
      </w:r>
      <w:r>
        <w:rPr>
          <w:rFonts w:ascii="Times New Roman" w:hAnsi="Times New Roman"/>
          <w:color w:val="F5F5F5"/>
        </w:rPr>
        <w:t xml:space="preserve"> Nhận các ứng viên từ P-Net, chuẩn hóa về kích thước 24 × 24. R-Net sử dụng các lớp kết nối đầy đủ (Fully Connected) để loại bỏ hầu hết các vùng dương tính giả (False Positives) và tinh chỉnh lại tọa độ hộp bao qua hồi quy (Bounding Box Regression).</w:t>
      </w:r>
    </w:p>
    <w:p w14:paraId="76C6D8DC"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O-Net (Output Network):</w:t>
      </w:r>
      <w:r>
        <w:rPr>
          <w:rFonts w:ascii="Times New Roman" w:hAnsi="Times New Roman"/>
          <w:color w:val="F5F5F5"/>
        </w:rPr>
        <w:t xml:space="preserve"> Nhận các ứng viên từ R-Net, chuẩn hóa về kích thước 48 × 48. O-Net mô tả chi tiết khuôn mặt ở mức độ cao nhất, xuất ra xác suất khuôn mặt, tọa độ hộp bao cuối cùng và </w:t>
      </w:r>
      <w:r>
        <w:rPr>
          <w:rFonts w:ascii="Times New Roman" w:hAnsi="Times New Roman"/>
          <w:b/>
          <w:color w:val="FFFFFF"/>
        </w:rPr>
        <w:t>5 tọa độ điểm mốc sinh trắc học quan trọng</w:t>
      </w:r>
      <w:r>
        <w:rPr>
          <w:rFonts w:ascii="Times New Roman" w:hAnsi="Times New Roman"/>
          <w:color w:val="F5F5F5"/>
        </w:rPr>
        <w:t>: tâm mắt trái, tâm mắt phải, đỉnh chóp mũi, khóe miệng trái và khóe miệng phải.</w:t>
      </w:r>
    </w:p>
    <w:p w14:paraId="457A75BE" w14:textId="77777777" w:rsidR="00504998" w:rsidRDefault="00000000">
      <w:pPr>
        <w:spacing w:before="40" w:after="80" w:line="288" w:lineRule="auto"/>
      </w:pPr>
      <w:r>
        <w:rPr>
          <w:rFonts w:ascii="Times New Roman" w:hAnsi="Times New Roman"/>
          <w:color w:val="F5F5F5"/>
        </w:rPr>
        <w:t xml:space="preserve">4. </w:t>
      </w:r>
      <w:r>
        <w:rPr>
          <w:rFonts w:ascii="Times New Roman" w:hAnsi="Times New Roman"/>
          <w:b/>
          <w:color w:val="FFFFFF"/>
        </w:rPr>
        <w:t>Căn chỉnh Affine:</w:t>
      </w:r>
      <w:r>
        <w:rPr>
          <w:rFonts w:ascii="Times New Roman" w:hAnsi="Times New Roman"/>
          <w:color w:val="F5F5F5"/>
        </w:rPr>
        <w:t xml:space="preserve"> Dựa trên tọa độ góc nghiêng của đường nối hai mắt, ảnh được xoay để đường nối hai mắt nằm ngang song song với trục X, loại bỏ hoàn toàn ảnh hưởng của việc đầu bị nghiêng.</w:t>
      </w:r>
    </w:p>
    <w:p w14:paraId="0603E3C0" w14:textId="668D55EC" w:rsidR="00504998" w:rsidRDefault="00000000">
      <w:pPr>
        <w:pStyle w:val="Heading3"/>
        <w:spacing w:before="240" w:after="80"/>
      </w:pPr>
      <w:bookmarkStart w:id="88" w:name="_Toc241319583"/>
      <w:r>
        <w:rPr>
          <w:rFonts w:ascii="Times New Roman" w:hAnsi="Times New Roman"/>
          <w:b/>
          <w:color w:val="F5F5F5"/>
          <w:sz w:val="23"/>
        </w:rPr>
        <w:t>2.3. FaceNet và InceptionResnetV1</w:t>
      </w:r>
      <w:bookmarkEnd w:id="88"/>
    </w:p>
    <w:p w14:paraId="5E44FB8A" w14:textId="77777777" w:rsidR="00504998" w:rsidRDefault="00000000">
      <w:pPr>
        <w:spacing w:before="40" w:after="80" w:line="288" w:lineRule="auto"/>
      </w:pPr>
      <w:r>
        <w:rPr>
          <w:rFonts w:ascii="Times New Roman" w:hAnsi="Times New Roman"/>
          <w:color w:val="F5F5F5"/>
        </w:rPr>
        <w:t>Mô hình FaceNet do các nhà nghiên cứu tại Google công bố năm 2015 đã tạo nên một bước ngoặt lịch sử khi trực tiếp ánh xạ hình ảnh khuôn mặt thành một điểm biểu diễn trong không gian vector Euclidean 512 chiều (</w:t>
      </w:r>
      <w:r>
        <w:rPr>
          <w:rFonts w:ascii="Times New Roman" w:hAnsi="Times New Roman"/>
          <w:b/>
          <w:color w:val="FFFFFF"/>
        </w:rPr>
        <w:t>512-dimensional Embedding</w:t>
      </w:r>
      <w:r>
        <w:rPr>
          <w:rFonts w:ascii="Times New Roman" w:hAnsi="Times New Roman"/>
          <w:color w:val="F5F5F5"/>
        </w:rPr>
        <w:t>).</w:t>
      </w:r>
    </w:p>
    <w:p w14:paraId="1772BF37" w14:textId="2C2E842E" w:rsidR="00504998" w:rsidRDefault="00000000">
      <w:pPr>
        <w:spacing w:before="40" w:after="80" w:line="288" w:lineRule="auto"/>
      </w:pPr>
      <w:r>
        <w:rPr>
          <w:rFonts w:ascii="Times New Roman" w:hAnsi="Times New Roman"/>
          <w:color w:val="F5F5F5"/>
        </w:rPr>
        <w:t>a. Kiến trúc Inception-ResNet-v1</w:t>
      </w:r>
    </w:p>
    <w:p w14:paraId="281E71E8" w14:textId="77777777" w:rsidR="00504998" w:rsidRDefault="00000000">
      <w:pPr>
        <w:spacing w:before="40" w:after="80" w:line="288" w:lineRule="auto"/>
      </w:pPr>
      <w:r>
        <w:rPr>
          <w:rFonts w:ascii="Times New Roman" w:hAnsi="Times New Roman"/>
          <w:color w:val="F5F5F5"/>
        </w:rPr>
        <w:t>Mô hình sử dụng mạng đường trục Inception-ResNet-v1, kết hợp tinh hoa của hai kiến trúc mạng lừng danh:</w:t>
      </w:r>
    </w:p>
    <w:p w14:paraId="33048B5A" w14:textId="0F91B16E" w:rsidR="00504998" w:rsidRDefault="00000000">
      <w:pPr>
        <w:spacing w:before="20" w:after="40" w:line="288" w:lineRule="auto"/>
        <w:ind w:left="360"/>
      </w:pPr>
      <w:r>
        <w:rPr>
          <w:rFonts w:ascii="Times New Roman" w:hAnsi="Times New Roman"/>
          <w:b/>
          <w:color w:val="FFFFFF"/>
        </w:rPr>
        <w:t>•Khối Inception đa nhánh:</w:t>
      </w:r>
      <w:r>
        <w:rPr>
          <w:rFonts w:ascii="Times New Roman" w:hAnsi="Times New Roman"/>
          <w:color w:val="F5F5F5"/>
        </w:rPr>
        <w:t xml:space="preserve"> Sử dụng đồng thời các bộ lọc tích chập có kích thước khác nhau (1 × 1, 3 × 3, 5 × 5) để trích xuất đặc trưng ở nhiều thang đo không gian khác nhau.</w:t>
      </w:r>
    </w:p>
    <w:p w14:paraId="5062CCC4" w14:textId="63507ED5" w:rsidR="00504998" w:rsidRDefault="00000000">
      <w:pPr>
        <w:spacing w:before="20" w:after="40" w:line="288" w:lineRule="auto"/>
        <w:ind w:left="360"/>
      </w:pPr>
      <w:r>
        <w:rPr>
          <w:rFonts w:ascii="Times New Roman" w:hAnsi="Times New Roman"/>
          <w:b/>
          <w:color w:val="FFFFFF"/>
        </w:rPr>
        <w:t>•Kết nối tắt Residual (Skip Connections):</w:t>
      </w:r>
      <w:r>
        <w:rPr>
          <w:rFonts w:ascii="Times New Roman" w:hAnsi="Times New Roman"/>
          <w:color w:val="F5F5F5"/>
        </w:rPr>
        <w:t xml:space="preserve"> Giúp dòng tín hiệu Gradient truyền thẳng qua các lớp mà không bị suy giảm, cho phép huấn luyện mạng có độ sâu rất lớn mà không gặp hiện tượng biến mất đạo hàm (Vanishing Gradient).</w:t>
      </w:r>
    </w:p>
    <w:p w14:paraId="79566992" w14:textId="61D13046" w:rsidR="00504998" w:rsidRDefault="00000000">
      <w:pPr>
        <w:spacing w:before="40" w:after="80" w:line="288" w:lineRule="auto"/>
      </w:pPr>
      <w:r>
        <w:rPr>
          <w:rFonts w:ascii="Times New Roman" w:hAnsi="Times New Roman"/>
          <w:color w:val="F5F5F5"/>
        </w:rPr>
        <w:t>b. Hàm mất mát Triplet Loss (Trái tim của FaceNet)</w:t>
      </w:r>
    </w:p>
    <w:p w14:paraId="031CF53D" w14:textId="77777777" w:rsidR="00504998" w:rsidRDefault="00000000">
      <w:pPr>
        <w:spacing w:before="40" w:after="80" w:line="288" w:lineRule="auto"/>
      </w:pPr>
      <w:r>
        <w:rPr>
          <w:rFonts w:ascii="Times New Roman" w:hAnsi="Times New Roman"/>
          <w:color w:val="F5F5F5"/>
        </w:rPr>
        <w:t xml:space="preserve">Khác với các mạng phân loại truyền thống sử dụng Softmax (chỉ phân biệt các lớp cố định có sẵn trong tập huấn luyện), FaceNet huấn luyện mạng bằng hàm mất mát </w:t>
      </w:r>
      <w:r>
        <w:rPr>
          <w:rFonts w:ascii="Times New Roman" w:hAnsi="Times New Roman"/>
          <w:b/>
          <w:color w:val="FFFFFF"/>
        </w:rPr>
        <w:t>Triplet Loss</w:t>
      </w:r>
      <w:r>
        <w:rPr>
          <w:rFonts w:ascii="Times New Roman" w:hAnsi="Times New Roman"/>
          <w:color w:val="F5F5F5"/>
        </w:rPr>
        <w:t>. Một bộ ba (Triplet) gồm 3 hình ảnh:</w:t>
      </w:r>
    </w:p>
    <w:p w14:paraId="08F8C78E" w14:textId="3135E1F2" w:rsidR="00504998" w:rsidRDefault="00000000">
      <w:pPr>
        <w:spacing w:before="20" w:after="40" w:line="288" w:lineRule="auto"/>
        <w:ind w:left="360"/>
      </w:pPr>
      <w:r>
        <w:rPr>
          <w:rFonts w:ascii="Times New Roman" w:hAnsi="Times New Roman"/>
          <w:b/>
          <w:color w:val="FFFFFF"/>
        </w:rPr>
        <w:t>•Anchor (A):</w:t>
      </w:r>
      <w:r>
        <w:rPr>
          <w:rFonts w:ascii="Times New Roman" w:hAnsi="Times New Roman"/>
          <w:color w:val="F5F5F5"/>
        </w:rPr>
        <w:t xml:space="preserve"> Ảnh khuôn mặt của người X.</w:t>
      </w:r>
    </w:p>
    <w:p w14:paraId="4B0C5460" w14:textId="7B29C5B2" w:rsidR="00504998" w:rsidRDefault="00000000">
      <w:pPr>
        <w:spacing w:before="20" w:after="40" w:line="288" w:lineRule="auto"/>
        <w:ind w:left="360"/>
      </w:pPr>
      <w:r>
        <w:rPr>
          <w:rFonts w:ascii="Times New Roman" w:hAnsi="Times New Roman"/>
          <w:b/>
          <w:color w:val="FFFFFF"/>
        </w:rPr>
        <w:t>•Positive (P):</w:t>
      </w:r>
      <w:r>
        <w:rPr>
          <w:rFonts w:ascii="Times New Roman" w:hAnsi="Times New Roman"/>
          <w:color w:val="F5F5F5"/>
        </w:rPr>
        <w:t xml:space="preserve"> Một ảnh khác của chính người X đó (khác góc chụp/biểu cảm).</w:t>
      </w:r>
    </w:p>
    <w:p w14:paraId="330DC3C7" w14:textId="0C923421" w:rsidR="00504998" w:rsidRDefault="00000000">
      <w:pPr>
        <w:spacing w:before="20" w:after="40" w:line="288" w:lineRule="auto"/>
        <w:ind w:left="360"/>
      </w:pPr>
      <w:r>
        <w:rPr>
          <w:rFonts w:ascii="Times New Roman" w:hAnsi="Times New Roman"/>
          <w:b/>
          <w:color w:val="FFFFFF"/>
        </w:rPr>
        <w:t>•Negative (N):</w:t>
      </w:r>
      <w:r>
        <w:rPr>
          <w:rFonts w:ascii="Times New Roman" w:hAnsi="Times New Roman"/>
          <w:color w:val="F5F5F5"/>
        </w:rPr>
        <w:t xml:space="preserve"> Ảnh của một người Y hoàn toàn khác.</w:t>
      </w:r>
    </w:p>
    <w:p w14:paraId="321C7CD7" w14:textId="77777777" w:rsidR="00504998" w:rsidRDefault="00000000">
      <w:pPr>
        <w:spacing w:before="40" w:after="80" w:line="288" w:lineRule="auto"/>
      </w:pPr>
      <w:r>
        <w:rPr>
          <w:rFonts w:ascii="Times New Roman" w:hAnsi="Times New Roman"/>
          <w:color w:val="F5F5F5"/>
        </w:rPr>
        <w:lastRenderedPageBreak/>
        <w:t>Mục tiêu huấn luyện là cực tiểu hóa khoảng cách giữa Anchor và Positive, đồng thời cực đại hóa khoảng cách giữa Anchor và Negative với một biên độ lề an toàn (Margin α):</w:t>
      </w:r>
    </w:p>
    <w:p w14:paraId="09EE0BE4" w14:textId="5FE69035" w:rsidR="00504998" w:rsidRDefault="00000000">
      <w:pPr>
        <w:spacing w:before="40" w:after="80" w:line="288" w:lineRule="auto"/>
      </w:pPr>
      <w:r>
        <w:rPr>
          <w:rFonts w:ascii="Times New Roman" w:hAnsi="Times New Roman"/>
          <w:b/>
          <w:color w:val="FFFFFF"/>
        </w:rPr>
        <w:t>Hàm mất mát Triplet Loss (FaceNet):</w:t>
      </w:r>
    </w:p>
    <w:p w14:paraId="0C4ADDC2" w14:textId="7CDD9077" w:rsidR="00504998" w:rsidRDefault="00000000">
      <w:pPr>
        <w:spacing w:before="40" w:after="80" w:line="288" w:lineRule="auto"/>
      </w:pPr>
      <w:r>
        <w:rPr>
          <w:rFonts w:ascii="Consolas" w:hAnsi="Consolas"/>
          <w:color w:val="FFFFFF"/>
          <w:sz w:val="20"/>
        </w:rPr>
        <w:t>L = max(0,||f(A) - f(P)||₂² - ||f(A) - f(N)||₂² + α)</w:t>
      </w:r>
    </w:p>
    <w:p w14:paraId="2F2A0A3C" w14:textId="5AFC152C" w:rsidR="00504998" w:rsidRDefault="00000000">
      <w:pPr>
        <w:spacing w:before="40" w:after="80" w:line="288" w:lineRule="auto"/>
      </w:pPr>
      <w:r>
        <w:rPr>
          <w:rFonts w:ascii="Times New Roman" w:hAnsi="Times New Roman"/>
          <w:color w:val="F5F5F5"/>
        </w:rPr>
        <w:t>Trong đó: A là Anchor (ảnh chuẩn), P là Positive (cùng danh tính), N là Negative (người khác), α là biên an toàn (margin).</w:t>
      </w:r>
    </w:p>
    <w:p w14:paraId="7AD76075" w14:textId="77777777" w:rsidR="00504998" w:rsidRDefault="00000000">
      <w:pPr>
        <w:spacing w:before="40" w:after="80" w:line="288" w:lineRule="auto"/>
      </w:pPr>
      <w:r>
        <w:rPr>
          <w:rFonts w:ascii="Times New Roman" w:hAnsi="Times New Roman"/>
          <w:color w:val="F5F5F5"/>
        </w:rPr>
        <w:t xml:space="preserve">Trong đó f(x) </w:t>
      </w:r>
      <w:r>
        <w:rPr>
          <w:rFonts w:ascii="Cambria Math" w:hAnsi="Cambria Math" w:cs="Cambria Math"/>
          <w:color w:val="F5F5F5"/>
        </w:rPr>
        <w:t>∈</w:t>
      </w:r>
      <w:r>
        <w:rPr>
          <w:rFonts w:ascii="Times New Roman" w:hAnsi="Times New Roman"/>
          <w:color w:val="F5F5F5"/>
        </w:rPr>
        <w:t xml:space="preserve"> </w:t>
      </w:r>
      <w:r>
        <w:rPr>
          <w:rFonts w:ascii="Times New Roman" w:hAnsi="Times New Roman" w:cs="Times New Roman"/>
          <w:color w:val="F5F5F5"/>
        </w:rPr>
        <w:t>ℝ⁵¹²</w:t>
      </w:r>
      <w:r>
        <w:rPr>
          <w:rFonts w:ascii="Times New Roman" w:hAnsi="Times New Roman"/>
          <w:color w:val="F5F5F5"/>
        </w:rPr>
        <w:t xml:space="preserve"> l</w:t>
      </w:r>
      <w:r>
        <w:rPr>
          <w:rFonts w:ascii="Times New Roman" w:hAnsi="Times New Roman" w:cs="Times New Roman"/>
          <w:color w:val="F5F5F5"/>
        </w:rPr>
        <w:t>à</w:t>
      </w:r>
      <w:r>
        <w:rPr>
          <w:rFonts w:ascii="Times New Roman" w:hAnsi="Times New Roman"/>
          <w:color w:val="F5F5F5"/>
        </w:rPr>
        <w:t xml:space="preserve"> vector embedding </w:t>
      </w:r>
      <w:r>
        <w:rPr>
          <w:rFonts w:ascii="Times New Roman" w:hAnsi="Times New Roman" w:cs="Times New Roman"/>
          <w:color w:val="F5F5F5"/>
        </w:rPr>
        <w:t>đ</w:t>
      </w:r>
      <w:r>
        <w:rPr>
          <w:rFonts w:ascii="Times New Roman" w:hAnsi="Times New Roman"/>
          <w:color w:val="F5F5F5"/>
        </w:rPr>
        <w:t>ầu ra của mạng.</w:t>
      </w:r>
    </w:p>
    <w:p w14:paraId="339C5F57" w14:textId="39B2868D" w:rsidR="00504998" w:rsidRDefault="00000000">
      <w:pPr>
        <w:spacing w:before="40" w:after="80" w:line="288" w:lineRule="auto"/>
      </w:pPr>
      <w:r>
        <w:rPr>
          <w:rFonts w:ascii="Times New Roman" w:hAnsi="Times New Roman"/>
          <w:color w:val="F5F5F5"/>
        </w:rPr>
        <w:t>c. Chuẩn hóa L2-Normalization</w:t>
      </w:r>
    </w:p>
    <w:p w14:paraId="110269BF" w14:textId="77777777" w:rsidR="00504998" w:rsidRDefault="00000000">
      <w:pPr>
        <w:spacing w:before="40" w:after="80" w:line="288" w:lineRule="auto"/>
      </w:pPr>
      <w:r>
        <w:rPr>
          <w:rFonts w:ascii="Times New Roman" w:hAnsi="Times New Roman"/>
          <w:color w:val="F5F5F5"/>
        </w:rPr>
        <w:t>Mọi vector embedding đầu ra đều được chuẩn hóa chiều dài Euclid về đúng bằng 1:</w:t>
      </w:r>
    </w:p>
    <w:p w14:paraId="249F6F66" w14:textId="10E098A8" w:rsidR="00504998" w:rsidRDefault="00000000">
      <w:pPr>
        <w:spacing w:before="40" w:after="80" w:line="288" w:lineRule="auto"/>
      </w:pPr>
      <w:r>
        <w:rPr>
          <w:rFonts w:ascii="Times New Roman" w:hAnsi="Times New Roman"/>
          <w:b/>
          <w:color w:val="FFFFFF"/>
        </w:rPr>
        <w:t>Chuẩn hóa độ dài Euclidean L2:</w:t>
      </w:r>
      <w:r>
        <w:rPr>
          <w:rFonts w:ascii="Times New Roman" w:hAnsi="Times New Roman"/>
          <w:color w:val="F5F5F5"/>
        </w:rPr>
        <w:t xml:space="preserve"> </w:t>
      </w:r>
      <w:r>
        <w:rPr>
          <w:rFonts w:ascii="Consolas" w:hAnsi="Consolas"/>
          <w:color w:val="FFFFFF"/>
          <w:sz w:val="20"/>
        </w:rPr>
        <w:t>||f(x)||₂ = √(∑[i=1..512] f_i(x)²) = 1</w:t>
      </w:r>
    </w:p>
    <w:p w14:paraId="13815993" w14:textId="77777777" w:rsidR="00504998" w:rsidRDefault="00000000">
      <w:pPr>
        <w:spacing w:before="40" w:after="80" w:line="288" w:lineRule="auto"/>
      </w:pPr>
      <w:r>
        <w:rPr>
          <w:rFonts w:ascii="Times New Roman" w:hAnsi="Times New Roman"/>
          <w:color w:val="F5F5F5"/>
        </w:rPr>
        <w:t xml:space="preserve">Nhờ bước chuẩn hóa này, toàn bộ các khuôn mặt trên thế giới đều được biểu diễn như các điểm nằm trên bề mặt của một </w:t>
      </w:r>
      <w:r>
        <w:rPr>
          <w:rFonts w:ascii="Times New Roman" w:hAnsi="Times New Roman"/>
          <w:b/>
          <w:color w:val="FFFFFF"/>
        </w:rPr>
        <w:t>Quả cầu đơn vị 512 chiều (512-D Hypersphere)</w:t>
      </w:r>
      <w:r>
        <w:rPr>
          <w:rFonts w:ascii="Times New Roman" w:hAnsi="Times New Roman"/>
          <w:color w:val="F5F5F5"/>
        </w:rPr>
        <w:t>.</w:t>
      </w:r>
    </w:p>
    <w:p w14:paraId="645614BF" w14:textId="17A8FC56" w:rsidR="00504998" w:rsidRDefault="00000000">
      <w:pPr>
        <w:pStyle w:val="Heading3"/>
        <w:spacing w:before="240" w:after="80"/>
      </w:pPr>
      <w:bookmarkStart w:id="89" w:name="_Toc241319584"/>
      <w:r>
        <w:rPr>
          <w:rFonts w:ascii="Times New Roman" w:hAnsi="Times New Roman"/>
          <w:b/>
          <w:color w:val="F5F5F5"/>
          <w:sz w:val="23"/>
        </w:rPr>
        <w:t>2.4. Độ đo Cosine Similarity và ngưỡng 0.7</w:t>
      </w:r>
      <w:bookmarkEnd w:id="89"/>
    </w:p>
    <w:p w14:paraId="5566D401" w14:textId="77777777" w:rsidR="00504998" w:rsidRDefault="00000000">
      <w:pPr>
        <w:spacing w:before="40" w:after="80" w:line="288" w:lineRule="auto"/>
      </w:pPr>
      <w:r>
        <w:rPr>
          <w:rFonts w:ascii="Times New Roman" w:hAnsi="Times New Roman"/>
          <w:color w:val="F5F5F5"/>
        </w:rPr>
        <w:t xml:space="preserve">Để đo lường mức độ tương đồng giữa hai khuôn mặt có vector embedding A và B, hệ thống sử dụng phép đo </w:t>
      </w:r>
      <w:r>
        <w:rPr>
          <w:rFonts w:ascii="Times New Roman" w:hAnsi="Times New Roman"/>
          <w:b/>
          <w:color w:val="FFFFFF"/>
        </w:rPr>
        <w:t>Cosine Similarity</w:t>
      </w:r>
      <w:r>
        <w:rPr>
          <w:rFonts w:ascii="Times New Roman" w:hAnsi="Times New Roman"/>
          <w:color w:val="F5F5F5"/>
        </w:rPr>
        <w:t xml:space="preserve"> (Độ tương đồng Cosine):</w:t>
      </w:r>
    </w:p>
    <w:p w14:paraId="64E0046D" w14:textId="134D18CF" w:rsidR="00504998" w:rsidRDefault="00000000">
      <w:pPr>
        <w:spacing w:before="40" w:after="80" w:line="288" w:lineRule="auto"/>
      </w:pPr>
      <w:r>
        <w:rPr>
          <w:rFonts w:ascii="Times New Roman" w:hAnsi="Times New Roman"/>
          <w:b/>
          <w:color w:val="FFFFFF"/>
        </w:rPr>
        <w:t>Độ đo tương đồng Cosine Similarity:</w:t>
      </w:r>
      <w:r>
        <w:rPr>
          <w:rFonts w:ascii="Times New Roman" w:hAnsi="Times New Roman"/>
          <w:color w:val="F5F5F5"/>
        </w:rPr>
        <w:t xml:space="preserve"> </w:t>
      </w:r>
      <w:r>
        <w:rPr>
          <w:rFonts w:ascii="Consolas" w:hAnsi="Consolas"/>
          <w:color w:val="FFFFFF"/>
          <w:sz w:val="20"/>
        </w:rPr>
        <w:t>Cosine Similarity(A, B) = cos(θ) = (A · B) / (||A||₂ · ||B||₂)</w:t>
      </w:r>
    </w:p>
    <w:p w14:paraId="0116B02E" w14:textId="77777777" w:rsidR="00504998" w:rsidRDefault="00000000">
      <w:pPr>
        <w:spacing w:before="40" w:after="80" w:line="288" w:lineRule="auto"/>
      </w:pPr>
      <w:r>
        <w:rPr>
          <w:rFonts w:ascii="Times New Roman" w:hAnsi="Times New Roman"/>
          <w:color w:val="F5F5F5"/>
        </w:rPr>
        <w:t>Vì các vector đã được chuẩn hóa L2 (\|A\|_2 = \|B\|_2 = 1), công thức được rút gọn thành tích vô hướng đơn giản:</w:t>
      </w:r>
    </w:p>
    <w:p w14:paraId="5E717B5F" w14:textId="0FBD8462" w:rsidR="00504998" w:rsidRDefault="00000000">
      <w:pPr>
        <w:spacing w:before="40" w:after="80" w:line="288" w:lineRule="auto"/>
      </w:pPr>
      <w:r>
        <w:rPr>
          <w:rFonts w:ascii="Times New Roman" w:hAnsi="Times New Roman"/>
          <w:b/>
          <w:color w:val="FFFFFF"/>
        </w:rPr>
        <w:t>Tích vô hướng sau chuẩn hóa L2:</w:t>
      </w:r>
      <w:r>
        <w:rPr>
          <w:rFonts w:ascii="Times New Roman" w:hAnsi="Times New Roman"/>
          <w:color w:val="F5F5F5"/>
        </w:rPr>
        <w:t xml:space="preserve"> </w:t>
      </w:r>
      <w:r>
        <w:rPr>
          <w:rFonts w:ascii="Consolas" w:hAnsi="Consolas"/>
          <w:color w:val="FFFFFF"/>
          <w:sz w:val="20"/>
        </w:rPr>
        <w:t>Cosine Similarity(A, B) = A · B = ∑[i=1..512] A_i · B_i</w:t>
      </w:r>
    </w:p>
    <w:p w14:paraId="4296E13A" w14:textId="77777777" w:rsidR="00504998" w:rsidRDefault="00000000">
      <w:pPr>
        <w:spacing w:before="40" w:after="80" w:line="288" w:lineRule="auto"/>
      </w:pPr>
      <w:r>
        <w:rPr>
          <w:rFonts w:ascii="Times New Roman" w:hAnsi="Times New Roman"/>
          <w:color w:val="F5F5F5"/>
        </w:rPr>
        <w:t>Giá trị Cosine Similarity dao động trong đoạn [0.0, 1.0]:</w:t>
      </w:r>
    </w:p>
    <w:p w14:paraId="314B3AB9" w14:textId="748C6C81"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Càng tiệm cận về </w:t>
      </w:r>
      <w:r>
        <w:rPr>
          <w:rFonts w:ascii="Times New Roman" w:hAnsi="Times New Roman"/>
          <w:b/>
          <w:color w:val="FFFFFF"/>
        </w:rPr>
        <w:t>1.0</w:t>
      </w:r>
      <w:r>
        <w:rPr>
          <w:rFonts w:ascii="Times New Roman" w:hAnsi="Times New Roman"/>
          <w:color w:val="F5F5F5"/>
        </w:rPr>
        <w:t>: Hai khuôn mặt càng giống hệt nhau.</w:t>
      </w:r>
    </w:p>
    <w:p w14:paraId="2E189E14" w14:textId="4A2B86F3"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Càng tiệm cận về </w:t>
      </w:r>
      <w:r>
        <w:rPr>
          <w:rFonts w:ascii="Times New Roman" w:hAnsi="Times New Roman"/>
          <w:b/>
          <w:color w:val="FFFFFF"/>
        </w:rPr>
        <w:t>0.0</w:t>
      </w:r>
      <w:r>
        <w:rPr>
          <w:rFonts w:ascii="Times New Roman" w:hAnsi="Times New Roman"/>
          <w:color w:val="F5F5F5"/>
        </w:rPr>
        <w:t>: Hai khuôn mặt hoàn toàn khác biệt.</w:t>
      </w:r>
    </w:p>
    <w:p w14:paraId="01753B10" w14:textId="72210D8F" w:rsidR="00504998" w:rsidRDefault="00000000">
      <w:pPr>
        <w:spacing w:before="40" w:after="80" w:line="288" w:lineRule="auto"/>
      </w:pPr>
      <w:r>
        <w:rPr>
          <w:rFonts w:ascii="Segoe UI Emoji" w:hAnsi="Segoe UI Emoji" w:cs="Segoe UI Emoji"/>
          <w:color w:val="F5F5F5"/>
        </w:rPr>
        <w:t>💡</w:t>
      </w:r>
      <w:r>
        <w:rPr>
          <w:rFonts w:ascii="Times New Roman" w:hAnsi="Times New Roman"/>
          <w:color w:val="F5F5F5"/>
        </w:rPr>
        <w:t xml:space="preserve"> Phân tích khoa học: Lý do điều chỉnh ngưỡng Threshold (0.55 - 0.60 thay vì cố định 0.70):</w:t>
      </w:r>
    </w:p>
    <w:p w14:paraId="09678778"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Ngưỡng tiêu chuẩn phòng thí nghiệm (0.70):</w:t>
      </w:r>
      <w:r>
        <w:rPr>
          <w:rFonts w:ascii="Times New Roman" w:hAnsi="Times New Roman"/>
          <w:color w:val="F5F5F5"/>
        </w:rPr>
        <w:t xml:space="preserve"> Được xác lập trên các tập dữ liệu benchmark quốc tế chụp trong studio với ánh sáng hoàn hảo, máy ảnh DSLR độ phân giải cao và góc mặt nhìn thẳng tuyệt đối.</w:t>
      </w:r>
    </w:p>
    <w:p w14:paraId="63C4B1FA"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Thực tế luồng Webcam laptop:</w:t>
      </w:r>
    </w:p>
    <w:p w14:paraId="0BECAFAF" w14:textId="791218C3"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Cảm biến webcam laptop giá rẻ thường bị nhiễu hạt (noise), độ tương phản kém và cân bằng trắng tự động (Auto White Balance) thay đổi liên tục.</w:t>
      </w:r>
    </w:p>
    <w:p w14:paraId="121C7EEE" w14:textId="464CEDBF"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Người dùng ngồi trước laptop thường vô thức nghiêng đầu góc 15° - 30° hoặc cúi nhìn bàn phím.</w:t>
      </w:r>
    </w:p>
    <w:p w14:paraId="6A3E2655" w14:textId="10498A7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Các yếu tố thực tế này làm độ tương đồng thực nghiệm của cùng một người tụt xuống khoảng </w:t>
      </w:r>
      <w:r>
        <w:rPr>
          <w:rFonts w:ascii="Times New Roman" w:hAnsi="Times New Roman"/>
          <w:b/>
          <w:color w:val="FFFFFF"/>
        </w:rPr>
        <w:t>0.58 - 0.72</w:t>
      </w:r>
      <w:r>
        <w:rPr>
          <w:rFonts w:ascii="Times New Roman" w:hAnsi="Times New Roman"/>
          <w:color w:val="F5F5F5"/>
        </w:rPr>
        <w:t>. Nếu giữ nguyên ngưỡng khắt khe 0.70, hệ thống sẽ liên tục từ chối người dùng hợp lệ (lỗi False Negative / từ chối nhầm).</w:t>
      </w:r>
    </w:p>
    <w:p w14:paraId="6D517BB8" w14:textId="70509A30"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Trong khi đó, kiểm thử thực nghiệm trên các cặp người khác nhau cho thấy độ tương đồng của người lạ không bao giờ vượt quá </w:t>
      </w:r>
      <w:r>
        <w:rPr>
          <w:rFonts w:ascii="Times New Roman" w:hAnsi="Times New Roman"/>
          <w:b/>
          <w:color w:val="FFFFFF"/>
        </w:rPr>
        <w:t>0.40</w:t>
      </w:r>
      <w:r>
        <w:rPr>
          <w:rFonts w:ascii="Times New Roman" w:hAnsi="Times New Roman"/>
          <w:color w:val="F5F5F5"/>
        </w:rPr>
        <w:t>.</w:t>
      </w:r>
    </w:p>
    <w:p w14:paraId="6A0430CF" w14:textId="5F3829C8" w:rsidR="00504998" w:rsidRDefault="00000000">
      <w:pPr>
        <w:spacing w:before="20" w:after="40" w:line="288" w:lineRule="auto"/>
        <w:ind w:left="360"/>
      </w:pPr>
      <w:r>
        <w:rPr>
          <w:rFonts w:ascii="Times New Roman" w:hAnsi="Times New Roman"/>
          <w:b/>
          <w:color w:val="FFFFFF"/>
        </w:rPr>
        <w:t>•</w:t>
      </w:r>
      <w:r>
        <w:rPr>
          <w:rFonts w:ascii="Times New Roman" w:hAnsi="Times New Roman"/>
          <w:color w:val="F5F5F5"/>
        </w:rPr>
        <w:t xml:space="preserve">Do đó, việc thiết lập ngưỡng linh hoạt trong khoảng </w:t>
      </w:r>
      <w:r>
        <w:rPr>
          <w:rFonts w:ascii="Times New Roman" w:hAnsi="Times New Roman"/>
          <w:b/>
          <w:color w:val="FFFFFF"/>
        </w:rPr>
        <w:t>0.55 - 0.60</w:t>
      </w:r>
      <w:r>
        <w:rPr>
          <w:rFonts w:ascii="Times New Roman" w:hAnsi="Times New Roman"/>
          <w:color w:val="F5F5F5"/>
        </w:rPr>
        <w:t xml:space="preserve"> mang lại trải nghiệm nhận diện thời gian thực cực kỳ nhạy bén, mượt mà mà vẫn đảm bảo an toàn bảo mật tuyệt đối trước người lạ.</w:t>
      </w:r>
    </w:p>
    <w:p w14:paraId="3DD175DA" w14:textId="64401091" w:rsidR="00504998" w:rsidRDefault="00A20B4A">
      <w:pPr>
        <w:spacing w:before="40" w:after="80" w:line="288" w:lineRule="auto"/>
      </w:pPr>
      <w:r>
        <w:rPr>
          <w:rFonts w:ascii="Times New Roman" w:hAnsi="Times New Roman"/>
          <w:color w:val="F5F5F5"/>
        </w:rPr>
        <w:t xml:space="preserve"> </w:t>
      </w:r>
    </w:p>
    <w:p w14:paraId="27A30151" w14:textId="0565A185" w:rsidR="00504998" w:rsidRDefault="00000000">
      <w:pPr>
        <w:pStyle w:val="Heading2"/>
        <w:spacing w:before="320" w:after="120"/>
      </w:pPr>
      <w:bookmarkStart w:id="90" w:name="_Toc241319585"/>
      <w:r>
        <w:rPr>
          <w:rFonts w:ascii="Times New Roman" w:hAnsi="Times New Roman"/>
          <w:b/>
          <w:color w:val="FFFFFF"/>
          <w:sz w:val="26"/>
        </w:rPr>
        <w:lastRenderedPageBreak/>
        <w:t>3. PHÂN TÍCH VÀ THIẾT KẾ HỆ THỐNG</w:t>
      </w:r>
      <w:bookmarkEnd w:id="90"/>
    </w:p>
    <w:p w14:paraId="33764117" w14:textId="1FED7033" w:rsidR="00504998" w:rsidRDefault="00000000">
      <w:pPr>
        <w:pStyle w:val="Heading3"/>
        <w:spacing w:before="240" w:after="80"/>
      </w:pPr>
      <w:bookmarkStart w:id="91" w:name="_Toc241319586"/>
      <w:r>
        <w:rPr>
          <w:rFonts w:ascii="Times New Roman" w:hAnsi="Times New Roman"/>
          <w:b/>
          <w:color w:val="F5F5F5"/>
          <w:sz w:val="23"/>
        </w:rPr>
        <w:t>3.1. Sơ đồ pipeline tổng quan</w:t>
      </w:r>
      <w:bookmarkEnd w:id="91"/>
    </w:p>
    <w:p w14:paraId="5AABDFD4" w14:textId="77777777" w:rsidR="00504998" w:rsidRDefault="00000000">
      <w:pPr>
        <w:spacing w:before="40" w:after="80" w:line="288" w:lineRule="auto"/>
      </w:pPr>
      <w:r>
        <w:rPr>
          <w:rFonts w:ascii="Times New Roman" w:hAnsi="Times New Roman"/>
          <w:color w:val="F5F5F5"/>
        </w:rPr>
        <w:t>Hệ thống vận hành theo quy trình khép kín từ lúc camera thu nhận tín hiệu cho đến khi giao diện kết xuất đồ họa:</w:t>
      </w:r>
    </w:p>
    <w:p w14:paraId="71C49200" w14:textId="2FC2A212" w:rsidR="00504998" w:rsidRDefault="003D0EB5">
      <w:pPr>
        <w:spacing w:before="40" w:after="80" w:line="288" w:lineRule="auto"/>
      </w:pPr>
      <w:r w:rsidRPr="003D0EB5">
        <w:rPr>
          <w:rFonts w:ascii="Times New Roman" w:hAnsi="Times New Roman"/>
          <w:color w:val="F5F5F5"/>
        </w:rPr>
        <w:drawing>
          <wp:inline distT="0" distB="0" distL="0" distR="0" wp14:anchorId="58D04928" wp14:editId="7740D0FA">
            <wp:extent cx="6126480" cy="150558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6480" cy="1505585"/>
                    </a:xfrm>
                    <a:prstGeom prst="rect">
                      <a:avLst/>
                    </a:prstGeom>
                  </pic:spPr>
                </pic:pic>
              </a:graphicData>
            </a:graphic>
          </wp:inline>
        </w:drawing>
      </w:r>
    </w:p>
    <w:p>
      <w:pPr>
        <w:spacing w:before="80" w:after="80"/>
        <w:jc w:val="center"/>
      </w:pPr>
      <w:r>
        <w:rPr>
          <w:rFonts w:ascii="Times New Roman" w:hAnsi="Times New Roman"/>
          <w:b/>
          <w:i/>
          <w:color w:val="FFFFFF"/>
          <w:sz w:val="20"/>
        </w:rPr>
        <w:t>[Sơ đồ 6 (Mermaid): Sơ đồ luồng thuật toán vận hành thời gian thực khép kín của Hệ thống Nhận diện Khuôn mặt (Face Recognition System)]</w:t>
      </w:r>
    </w:p>
    <w:tbl>
      <w:tblPr>
        <w:tblW w:type="auto" w:w="0"/>
        <w:jc w:val="center"/>
        <w:tblLayout w:type="fixed"/>
        <w:tblLook w:firstColumn="1" w:firstRow="1" w:lastColumn="0" w:lastRow="0" w:noHBand="0" w:noVBand="1" w:val="04A0"/>
      </w:tblPr>
      <w:tblGrid>
        <w:gridCol w:w="9360"/>
      </w:tblGrid>
      <w:tr>
        <w:tc>
          <w:tcPr>
            <w:tcW w:type="dxa" w:w="9648"/>
            <w:shd w:fill="2F2F2F"/>
            <w:tcMar>
              <w:top w:w="120" w:type="dxa"/>
              <w:bottom w:w="120" w:type="dxa"/>
              <w:left w:w="180" w:type="dxa"/>
              <w:right w:w="180" w:type="dxa"/>
            </w:tcMar>
            <w:tcBorders>
              <w:top w:val="single" w:sz="4" w:space="0" w:color="555555"/>
              <w:bottom w:val="single" w:sz="4" w:space="0" w:color="555555"/>
              <w:left w:val="single" w:sz="4" w:space="0" w:color="555555"/>
              <w:right w:val="single" w:sz="4" w:space="0" w:color="555555"/>
            </w:tcBorders>
          </w:tcPr>
          <w:p>
            <w:pPr>
              <w:spacing w:before="40" w:after="80" w:line="276" w:lineRule="auto"/>
            </w:pPr>
            <w:r>
              <w:rPr>
                <w:rFonts w:ascii="Times New Roman" w:hAnsi="Times New Roman"/>
                <w:b/>
                <w:color w:val="FFFFFF"/>
                <w:sz w:val="20"/>
              </w:rPr>
              <w:t>📝 Chú thích kỹ thuật chi tiết Sơ đồ 6 (Luồng vận hành thời gian thực):</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Mô tả tổng quan: </w:t>
            </w:r>
            <w:r>
              <w:rPr>
                <w:rFonts w:ascii="Times New Roman" w:hAnsi="Times New Roman"/>
                <w:color w:val="E6E6E6"/>
                <w:sz w:val="19"/>
              </w:rPr>
              <w:t>Chu trình xử lý khép kín từ lúc thu nhận tín hiệu camera thời gian thực đến khi kết xuất giao diện đồ họa định danh khuôn mặt:</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Khối 1 - Thu nhận khung hình (Video/Webcam Input): </w:t>
            </w:r>
            <w:r>
              <w:rPr>
                <w:rFonts w:ascii="Times New Roman" w:hAnsi="Times New Roman"/>
                <w:color w:val="E6E6E6"/>
                <w:sz w:val="19"/>
              </w:rPr>
              <w:t>Khởi tạo luồng video thời gian thực thông qua cv2.VideoCapture(0). Khung hình được lật đối xứng gương qua trục đứng (cv2.flip(frame, 1)) để tạo trải nghiệm tương tác trực quan tự nhiên.</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Khối 2 &amp; 3 - Phát hiện &amp; Tiền xử lý (MTCNN Alignment): </w:t>
            </w:r>
            <w:r>
              <w:rPr>
                <w:rFonts w:ascii="Times New Roman" w:hAnsi="Times New Roman"/>
                <w:color w:val="E6E6E6"/>
                <w:sz w:val="19"/>
              </w:rPr>
              <w:t>MTCNN phát hiện bounding box và 5 điểm mốc landmarks. Dựa vào trục mắt, khuôn mặt được xoay thẳng, cắt cúp chuẩn 160 × 160 và chuẩn hóa giá trị pixel về dải đối xứng [-1.0, 1.0].</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Khối 4 &amp; 5 - Trích xuất đặc trưng &amp; Quét CSDL (FaceNet Inception-ResNet-v1): </w:t>
            </w:r>
            <w:r>
              <w:rPr>
                <w:rFonts w:ascii="Times New Roman" w:hAnsi="Times New Roman"/>
                <w:color w:val="E6E6E6"/>
                <w:sz w:val="19"/>
              </w:rPr>
              <w:t>Khuôn mặt chuẩn hóa được nạp vào mạng FaceNet (pre-trained VGGFace2), trích xuất vector đặc trưng 512 chiều trong không gian nhúng Euclidean và chuẩn hóa L2-norm: ||e||₂ = 1.0.</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Khối 6 &amp; 7 - Đối sánh Cosine Similarity &amp; Phân ngưỡng: </w:t>
            </w:r>
            <w:r>
              <w:rPr>
                <w:rFonts w:ascii="Times New Roman" w:hAnsi="Times New Roman"/>
                <w:color w:val="E6E6E6"/>
                <w:sz w:val="19"/>
              </w:rPr>
              <w:t>Vector đặc trưng hiện tại được so khớp với toàn bộ vector mẫu lưu trong cơ sở dữ liệu face_database.pt thông qua độ đo Cosine: CosineSim(u, v) = u · v. Chọn ra ứng viên có điểm tương đồng cực đại S_max:</w:t>
              <w:br/>
              <w:t>• Nếu S_max ≥ Threshold (0.55 - 0.60): Nhận diện thành công, hiển thị Tên thành viên và vẽ Bounding Box màu XANH LÁ.</w:t>
              <w:br/>
              <w:t>• Nếu S_max &lt; Threshold: Người lạ / chưa đăng ký, gán nhãn Unknown và vẽ Bounding Box màu ĐỎ cảnh báo.</w:t>
            </w:r>
          </w:p>
          <w:p>
            <w:pPr>
              <w:spacing w:before="40" w:after="60" w:line="276" w:lineRule="auto"/>
              <w:ind w:left="216"/>
            </w:pPr>
            <w:r>
              <w:rPr>
                <w:rFonts w:ascii="Times New Roman" w:hAnsi="Times New Roman"/>
                <w:b/>
                <w:color w:val="FFFFFF"/>
                <w:sz w:val="19"/>
              </w:rPr>
              <w:t xml:space="preserve">• </w:t>
            </w:r>
            <w:r>
              <w:rPr>
                <w:rFonts w:ascii="Times New Roman" w:hAnsi="Times New Roman"/>
                <w:b/>
                <w:color w:val="FFFFFF"/>
                <w:sz w:val="19"/>
              </w:rPr>
              <w:t xml:space="preserve">Khối 8 &amp; Vòng lặp phản hồi: </w:t>
            </w:r>
            <w:r>
              <w:rPr>
                <w:rFonts w:ascii="Times New Roman" w:hAnsi="Times New Roman"/>
                <w:color w:val="E6E6E6"/>
                <w:sz w:val="19"/>
              </w:rPr>
              <w:t>Kết xuất kết quả trực tiếp lên khung hình thời gian thực với tốc độ xử lý ổn định 18 - 28 FPS. Hỗ trợ phím nóng 's' để chụp lưu ảnh và 'q' / ESC để dừng phiên làm việc an toàn.</w:t>
            </w:r>
          </w:p>
        </w:tc>
      </w:tr>
    </w:tbl>
    <w:p>
      <w:pPr>
        <w:spacing w:before="0" w:after="160"/>
      </w:pPr>
    </w:p>
    <w:p w14:paraId="1D2201E3" w14:textId="7826EB61" w:rsidR="00504998" w:rsidRDefault="00000000">
      <w:pPr>
        <w:pStyle w:val="Heading3"/>
        <w:spacing w:before="240" w:after="80"/>
      </w:pPr>
      <w:bookmarkStart w:id="92" w:name="_Toc241319587"/>
      <w:r>
        <w:rPr>
          <w:rFonts w:ascii="Times New Roman" w:hAnsi="Times New Roman"/>
          <w:b/>
          <w:color w:val="F5F5F5"/>
          <w:sz w:val="23"/>
        </w:rPr>
        <w:t>3.2. Thiết kế kiến trúc hệ thống</w:t>
      </w:r>
      <w:bookmarkEnd w:id="92"/>
    </w:p>
    <w:p w14:paraId="3CAF2CEB" w14:textId="77777777" w:rsidR="00504998" w:rsidRDefault="00000000">
      <w:pPr>
        <w:spacing w:before="40" w:after="80" w:line="288" w:lineRule="auto"/>
      </w:pPr>
      <w:r>
        <w:rPr>
          <w:rFonts w:ascii="Times New Roman" w:hAnsi="Times New Roman"/>
          <w:color w:val="F5F5F5"/>
        </w:rPr>
        <w:t xml:space="preserve">Hệ thống được thiết kế theo mô hình hướng đối tượng (Object-Oriented Programming - OOP), tuân thủ nguyên lý tách biệt trách nhiệm (Separation of Concerns). Toàn bộ nghiệp vụ được đóng gói trong lớp quản lý trung tâm </w:t>
      </w:r>
      <w:r>
        <w:rPr>
          <w:rFonts w:ascii="Consolas" w:hAnsi="Consolas"/>
          <w:color w:val="FFFFFF"/>
          <w:sz w:val="20"/>
        </w:rPr>
        <w:t>FaceRecognitionSystem</w:t>
      </w:r>
      <w:r>
        <w:rPr>
          <w:rFonts w:ascii="Times New Roman" w:hAnsi="Times New Roman"/>
          <w:color w:val="F5F5F5"/>
        </w:rPr>
        <w:t xml:space="preserve"> đặt tại tệp mã nguồn </w:t>
      </w:r>
      <w:r>
        <w:rPr>
          <w:rFonts w:ascii="Consolas" w:hAnsi="Consolas"/>
          <w:color w:val="FFFFFF"/>
          <w:sz w:val="20"/>
        </w:rPr>
        <w:t>notebook/labend.py</w:t>
      </w:r>
      <w:r>
        <w:rPr>
          <w:rFonts w:ascii="Times New Roman" w:hAnsi="Times New Roman"/>
          <w:color w:val="F5F5F5"/>
        </w:rPr>
        <w:t>:</w:t>
      </w:r>
    </w:p>
    <w:p w14:paraId="275B09D7" w14:textId="77777777" w:rsidR="00504998" w:rsidRDefault="00504998">
      <w:pPr>
        <w:spacing w:before="40" w:after="80" w:line="288" w:lineRule="auto"/>
      </w:pPr>
    </w:p>
    <w:p w14:paraId="6A95481B" w14:textId="77777777" w:rsidR="00504998" w:rsidRDefault="00000000">
      <w:pPr>
        <w:spacing w:before="40" w:after="80" w:line="288" w:lineRule="auto"/>
      </w:pPr>
      <w:r>
        <w:rPr>
          <w:rFonts w:ascii="Times New Roman" w:hAnsi="Times New Roman"/>
          <w:color w:val="F5F5F5"/>
        </w:rPr>
        <w:t>Lab-cuoi/</w:t>
      </w:r>
    </w:p>
    <w:p w14:paraId="7BFC2D30" w14:textId="77777777" w:rsidR="00504998" w:rsidRDefault="00000000">
      <w:pPr>
        <w:spacing w:before="40" w:after="80" w:line="288" w:lineRule="auto"/>
      </w:pPr>
      <w:r>
        <w:rPr>
          <w:rFonts w:ascii="Times New Roman" w:hAnsi="Times New Roman"/>
          <w:color w:val="F5F5F5"/>
        </w:rPr>
        <w:t>├── data/</w:t>
      </w:r>
    </w:p>
    <w:p w14:paraId="145E9489" w14:textId="04EF52E2" w:rsidR="00504998" w:rsidRDefault="00000000">
      <w:pPr>
        <w:spacing w:before="40" w:after="80" w:line="288" w:lineRule="auto"/>
      </w:pPr>
      <w:r>
        <w:rPr>
          <w:rFonts w:ascii="Times New Roman" w:hAnsi="Times New Roman"/>
          <w:color w:val="F5F5F5"/>
        </w:rPr>
        <w:t>│ ├── input/Chứa ảnh chân dung đăng ký mẫu (VD: meme.jpg)</w:t>
      </w:r>
    </w:p>
    <w:p w14:paraId="0B74F642" w14:textId="61AA332D" w:rsidR="00504998" w:rsidRDefault="00000000">
      <w:pPr>
        <w:spacing w:before="40" w:after="80" w:line="288" w:lineRule="auto"/>
      </w:pPr>
      <w:r>
        <w:rPr>
          <w:rFonts w:ascii="Times New Roman" w:hAnsi="Times New Roman"/>
          <w:color w:val="F5F5F5"/>
        </w:rPr>
        <w:t>│ └── output/ Chứa ảnh chụp lưu trữ và báo cáo (result_labend.jpg)</w:t>
      </w:r>
    </w:p>
    <w:p w14:paraId="2117F514" w14:textId="2A495F1F" w:rsidR="00504998" w:rsidRDefault="00000000">
      <w:pPr>
        <w:spacing w:before="40" w:after="80" w:line="288" w:lineRule="auto"/>
      </w:pPr>
      <w:r>
        <w:rPr>
          <w:rFonts w:ascii="Times New Roman" w:hAnsi="Times New Roman"/>
          <w:color w:val="F5F5F5"/>
        </w:rPr>
        <w:t>├── docs/ Bộ tài liệu quản lý dự án (require, plan, flow, status)</w:t>
      </w:r>
    </w:p>
    <w:p w14:paraId="2F21D576" w14:textId="77777777" w:rsidR="00504998" w:rsidRDefault="00000000">
      <w:pPr>
        <w:spacing w:before="40" w:after="80" w:line="288" w:lineRule="auto"/>
      </w:pPr>
      <w:r>
        <w:rPr>
          <w:rFonts w:ascii="Times New Roman" w:hAnsi="Times New Roman"/>
          <w:color w:val="F5F5F5"/>
        </w:rPr>
        <w:t>└── notebook/</w:t>
      </w:r>
    </w:p>
    <w:p w14:paraId="4006D780" w14:textId="3C8AC1E9" w:rsidR="00504998" w:rsidRDefault="00000000">
      <w:pPr>
        <w:spacing w:before="40" w:after="80" w:line="288" w:lineRule="auto"/>
      </w:pPr>
      <w:r>
        <w:rPr>
          <w:rFonts w:ascii="Times New Roman" w:hAnsi="Times New Roman"/>
          <w:color w:val="F5F5F5"/>
        </w:rPr>
        <w:t>├── labend.py Module mã nguồn Python thuần túy chứa class FaceRecognitionSystem</w:t>
      </w:r>
    </w:p>
    <w:p w14:paraId="618615DA" w14:textId="717BA9E7" w:rsidR="00504998" w:rsidRDefault="00000000">
      <w:pPr>
        <w:spacing w:before="40" w:after="80" w:line="288" w:lineRule="auto"/>
      </w:pPr>
      <w:r>
        <w:rPr>
          <w:rFonts w:ascii="Times New Roman" w:hAnsi="Times New Roman"/>
          <w:color w:val="F5F5F5"/>
        </w:rPr>
        <w:t>└── lab-end.ipynb Jupyter Notebook trực quan thực thi và kiểm thử từng bước</w:t>
      </w:r>
    </w:p>
    <w:p w14:paraId="7001298E" w14:textId="77777777" w:rsidR="00504998" w:rsidRDefault="00504998">
      <w:pPr>
        <w:spacing w:before="40" w:after="80" w:line="288" w:lineRule="auto"/>
      </w:pPr>
    </w:p>
    <w:p w14:paraId="77A412DC" w14:textId="04355EC7" w:rsidR="00504998" w:rsidRDefault="00000000">
      <w:pPr>
        <w:pStyle w:val="Heading3"/>
        <w:spacing w:before="240" w:after="80"/>
      </w:pPr>
      <w:bookmarkStart w:id="93" w:name="_Toc241319588"/>
      <w:r>
        <w:rPr>
          <w:rFonts w:ascii="Times New Roman" w:hAnsi="Times New Roman"/>
          <w:b/>
          <w:color w:val="F5F5F5"/>
          <w:sz w:val="23"/>
        </w:rPr>
        <w:t>3.3. Các module chính</w:t>
      </w:r>
      <w:bookmarkEnd w:id="93"/>
    </w:p>
    <w:p w14:paraId="6C747FE0" w14:textId="57692AB7" w:rsidR="00504998" w:rsidRDefault="00000000">
      <w:pPr>
        <w:spacing w:before="40" w:after="80" w:line="288" w:lineRule="auto"/>
      </w:pPr>
      <w:r>
        <w:rPr>
          <w:rFonts w:ascii="Times New Roman" w:hAnsi="Times New Roman"/>
          <w:color w:val="F5F5F5"/>
        </w:rPr>
        <w:t>Module 1: Xử lý I/O và Đường dẫn Unicode Windows</w:t>
      </w:r>
    </w:p>
    <w:p w14:paraId="4C5A9B40" w14:textId="77777777" w:rsidR="00504998" w:rsidRDefault="00000000">
      <w:pPr>
        <w:spacing w:before="40" w:after="80" w:line="288" w:lineRule="auto"/>
      </w:pPr>
      <w:r>
        <w:rPr>
          <w:rFonts w:ascii="Times New Roman" w:hAnsi="Times New Roman"/>
          <w:color w:val="F5F5F5"/>
        </w:rPr>
        <w:t>Thư viện OpenCV nguyên bản trên Windows không đọc được các đường dẫn tệp chứa ký tự tiếng Việt có dấu. Hệ thống xây dựng hai hàm tiện ích đọc/ghi mảng nhị phân qua NumPy:</w:t>
      </w:r>
    </w:p>
    <w:p w14:paraId="4B02CF39" w14:textId="58F3FCFF"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45D4A9E7" w14:textId="77777777" w:rsidR="00504998" w:rsidRDefault="00000000">
      <w:pPr>
        <w:spacing w:before="40" w:after="80" w:line="288" w:lineRule="auto"/>
      </w:pPr>
      <w:r>
        <w:rPr>
          <w:rFonts w:ascii="Times New Roman" w:hAnsi="Times New Roman"/>
          <w:color w:val="F5F5F5"/>
        </w:rPr>
        <w:t>def imread_unicode(filepath):</w:t>
      </w:r>
    </w:p>
    <w:p w14:paraId="0A86E7DA" w14:textId="78989E58" w:rsidR="00504998" w:rsidRDefault="00000000">
      <w:pPr>
        <w:spacing w:before="40" w:after="80" w:line="288" w:lineRule="auto"/>
      </w:pPr>
      <w:r>
        <w:rPr>
          <w:rFonts w:ascii="Times New Roman" w:hAnsi="Times New Roman"/>
          <w:color w:val="F5F5F5"/>
        </w:rPr>
        <w:t>Đọc tệp tin thành mảng byte thô và giải mã qua OpenCV</w:t>
      </w:r>
    </w:p>
    <w:p w14:paraId="74793D01" w14:textId="11FF9D71" w:rsidR="00504998" w:rsidRDefault="00000000">
      <w:pPr>
        <w:spacing w:before="40" w:after="80" w:line="288" w:lineRule="auto"/>
      </w:pPr>
      <w:r>
        <w:rPr>
          <w:rFonts w:ascii="Times New Roman" w:hAnsi="Times New Roman"/>
          <w:color w:val="F5F5F5"/>
        </w:rPr>
        <w:t>with open(filepath,rb</w:t>
      </w:r>
      <w:r w:rsidR="00A20B4A">
        <w:rPr>
          <w:rFonts w:ascii="Times New Roman" w:hAnsi="Times New Roman"/>
          <w:color w:val="F5F5F5"/>
        </w:rPr>
        <w:t xml:space="preserve"> </w:t>
      </w:r>
      <w:r>
        <w:rPr>
          <w:rFonts w:ascii="Times New Roman" w:hAnsi="Times New Roman"/>
          <w:color w:val="F5F5F5"/>
        </w:rPr>
        <w:t>) as f:</w:t>
      </w:r>
    </w:p>
    <w:p w14:paraId="6A265303" w14:textId="77777777" w:rsidR="00504998" w:rsidRDefault="00000000">
      <w:pPr>
        <w:spacing w:before="40" w:after="80" w:line="288" w:lineRule="auto"/>
      </w:pPr>
      <w:r>
        <w:rPr>
          <w:rFonts w:ascii="Times New Roman" w:hAnsi="Times New Roman"/>
          <w:color w:val="F5F5F5"/>
        </w:rPr>
        <w:t>bytes_data = bytearray(f.read())</w:t>
      </w:r>
    </w:p>
    <w:p w14:paraId="5B4B7979" w14:textId="77777777" w:rsidR="00504998" w:rsidRDefault="00000000">
      <w:pPr>
        <w:spacing w:before="40" w:after="80" w:line="288" w:lineRule="auto"/>
      </w:pPr>
      <w:r>
        <w:rPr>
          <w:rFonts w:ascii="Times New Roman" w:hAnsi="Times New Roman"/>
          <w:color w:val="F5F5F5"/>
        </w:rPr>
        <w:t>numpy_array = np.asarray(bytes_data, dtype=np.uint8)</w:t>
      </w:r>
    </w:p>
    <w:p w14:paraId="797FF98F" w14:textId="77777777" w:rsidR="00504998" w:rsidRDefault="00000000">
      <w:pPr>
        <w:spacing w:before="40" w:after="80" w:line="288" w:lineRule="auto"/>
      </w:pPr>
      <w:r>
        <w:rPr>
          <w:rFonts w:ascii="Times New Roman" w:hAnsi="Times New Roman"/>
          <w:color w:val="F5F5F5"/>
        </w:rPr>
        <w:lastRenderedPageBreak/>
        <w:t>return cv2.imdecode(numpy_array, cv2.IMREAD_COLOR)</w:t>
      </w:r>
    </w:p>
    <w:p w14:paraId="3D95E4A7" w14:textId="77777777" w:rsidR="00504998" w:rsidRDefault="00000000">
      <w:pPr>
        <w:spacing w:before="40" w:after="80" w:line="288" w:lineRule="auto"/>
      </w:pPr>
      <w:r>
        <w:rPr>
          <w:rFonts w:ascii="Times New Roman" w:hAnsi="Times New Roman"/>
          <w:color w:val="F5F5F5"/>
        </w:rPr>
        <w:t>def imwrite_unicode(filepath, img):</w:t>
      </w:r>
    </w:p>
    <w:p w14:paraId="3A719E54" w14:textId="1647BB1D" w:rsidR="00504998" w:rsidRDefault="00000000">
      <w:pPr>
        <w:spacing w:before="40" w:after="80" w:line="288" w:lineRule="auto"/>
      </w:pPr>
      <w:r>
        <w:rPr>
          <w:rFonts w:ascii="Times New Roman" w:hAnsi="Times New Roman"/>
          <w:color w:val="F5F5F5"/>
        </w:rPr>
        <w:t>Mã hóa ảnh sang định dạng JPEG/PNG trước khi ghi ra đĩa</w:t>
      </w:r>
    </w:p>
    <w:p w14:paraId="33D3D72E" w14:textId="77777777" w:rsidR="00504998" w:rsidRDefault="00000000">
      <w:pPr>
        <w:spacing w:before="40" w:after="80" w:line="288" w:lineRule="auto"/>
      </w:pPr>
      <w:r>
        <w:rPr>
          <w:rFonts w:ascii="Times New Roman" w:hAnsi="Times New Roman"/>
          <w:color w:val="F5F5F5"/>
        </w:rPr>
        <w:t>ext = os.path.splitext(filepath)[1]</w:t>
      </w:r>
    </w:p>
    <w:p w14:paraId="60F2D14E" w14:textId="77777777" w:rsidR="00504998" w:rsidRDefault="00000000">
      <w:pPr>
        <w:spacing w:before="40" w:after="80" w:line="288" w:lineRule="auto"/>
      </w:pPr>
      <w:r>
        <w:rPr>
          <w:rFonts w:ascii="Times New Roman" w:hAnsi="Times New Roman"/>
          <w:color w:val="F5F5F5"/>
        </w:rPr>
        <w:t>result, enc_img = cv2.imencode(ext, img)</w:t>
      </w:r>
    </w:p>
    <w:p w14:paraId="5E54961E" w14:textId="77777777" w:rsidR="00504998" w:rsidRDefault="00000000">
      <w:pPr>
        <w:spacing w:before="40" w:after="80" w:line="288" w:lineRule="auto"/>
      </w:pPr>
      <w:r>
        <w:rPr>
          <w:rFonts w:ascii="Times New Roman" w:hAnsi="Times New Roman"/>
          <w:color w:val="F5F5F5"/>
        </w:rPr>
        <w:t>if result:</w:t>
      </w:r>
    </w:p>
    <w:p w14:paraId="6E0FF59B" w14:textId="58E210D0" w:rsidR="00504998" w:rsidRDefault="00000000">
      <w:pPr>
        <w:spacing w:before="40" w:after="80" w:line="288" w:lineRule="auto"/>
      </w:pPr>
      <w:r>
        <w:rPr>
          <w:rFonts w:ascii="Times New Roman" w:hAnsi="Times New Roman"/>
          <w:color w:val="F5F5F5"/>
        </w:rPr>
        <w:t>with open(filepath,wb</w:t>
      </w:r>
      <w:r w:rsidR="00A20B4A">
        <w:rPr>
          <w:rFonts w:ascii="Times New Roman" w:hAnsi="Times New Roman"/>
          <w:color w:val="F5F5F5"/>
        </w:rPr>
        <w:t xml:space="preserve"> </w:t>
      </w:r>
      <w:r>
        <w:rPr>
          <w:rFonts w:ascii="Times New Roman" w:hAnsi="Times New Roman"/>
          <w:color w:val="F5F5F5"/>
        </w:rPr>
        <w:t>) as f:</w:t>
      </w:r>
    </w:p>
    <w:p w14:paraId="754E2D0C" w14:textId="77777777" w:rsidR="00504998" w:rsidRDefault="00000000">
      <w:pPr>
        <w:spacing w:before="40" w:after="80" w:line="288" w:lineRule="auto"/>
      </w:pPr>
      <w:r>
        <w:rPr>
          <w:rFonts w:ascii="Times New Roman" w:hAnsi="Times New Roman"/>
          <w:color w:val="F5F5F5"/>
        </w:rPr>
        <w:t>f.write(enc_img)</w:t>
      </w:r>
    </w:p>
    <w:p w14:paraId="53231B5F" w14:textId="77777777" w:rsidR="00504998" w:rsidRDefault="00000000">
      <w:pPr>
        <w:spacing w:before="40" w:after="80" w:line="288" w:lineRule="auto"/>
      </w:pPr>
      <w:r>
        <w:rPr>
          <w:rFonts w:ascii="Times New Roman" w:hAnsi="Times New Roman"/>
          <w:color w:val="F5F5F5"/>
        </w:rPr>
        <w:t>return True</w:t>
      </w:r>
    </w:p>
    <w:p w14:paraId="04DDE8A7" w14:textId="77777777" w:rsidR="00504998" w:rsidRDefault="00000000">
      <w:pPr>
        <w:spacing w:before="40" w:after="80" w:line="288" w:lineRule="auto"/>
      </w:pPr>
      <w:r>
        <w:rPr>
          <w:rFonts w:ascii="Times New Roman" w:hAnsi="Times New Roman"/>
          <w:color w:val="F5F5F5"/>
        </w:rPr>
        <w:t>return False</w:t>
      </w:r>
    </w:p>
    <w:p w14:paraId="5032F9AD" w14:textId="77777777" w:rsidR="00504998" w:rsidRDefault="00504998">
      <w:pPr>
        <w:spacing w:before="40" w:after="80" w:line="288" w:lineRule="auto"/>
      </w:pPr>
    </w:p>
    <w:p w14:paraId="4EA145BA" w14:textId="65E9A5A9" w:rsidR="00504998" w:rsidRDefault="00000000">
      <w:pPr>
        <w:spacing w:before="40" w:after="80" w:line="288" w:lineRule="auto"/>
      </w:pPr>
      <w:r>
        <w:rPr>
          <w:rFonts w:ascii="Times New Roman" w:hAnsi="Times New Roman"/>
          <w:color w:val="F5F5F5"/>
        </w:rPr>
        <w:t xml:space="preserve">Module 2: Lớp </w:t>
      </w:r>
      <w:r>
        <w:rPr>
          <w:rFonts w:ascii="Consolas" w:hAnsi="Consolas"/>
          <w:color w:val="FFFFFF"/>
          <w:sz w:val="20"/>
        </w:rPr>
        <w:t>FaceRecognitionSystem</w:t>
      </w:r>
      <w:r>
        <w:rPr>
          <w:rFonts w:ascii="Times New Roman" w:hAnsi="Times New Roman"/>
          <w:color w:val="F5F5F5"/>
        </w:rPr>
        <w:t xml:space="preserve"> &amp; Khởi tạo Mô hình</w:t>
      </w:r>
    </w:p>
    <w:p w14:paraId="1BFCCF48" w14:textId="120F934D"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4CA8C769" w14:textId="77777777" w:rsidR="00504998" w:rsidRDefault="00000000">
      <w:pPr>
        <w:spacing w:before="40" w:after="80" w:line="288" w:lineRule="auto"/>
      </w:pPr>
      <w:r>
        <w:rPr>
          <w:rFonts w:ascii="Times New Roman" w:hAnsi="Times New Roman"/>
          <w:color w:val="F5F5F5"/>
        </w:rPr>
        <w:t>import torch</w:t>
      </w:r>
    </w:p>
    <w:p w14:paraId="01F6E136" w14:textId="77777777" w:rsidR="00504998" w:rsidRDefault="00000000">
      <w:pPr>
        <w:spacing w:before="40" w:after="80" w:line="288" w:lineRule="auto"/>
      </w:pPr>
      <w:r>
        <w:rPr>
          <w:rFonts w:ascii="Times New Roman" w:hAnsi="Times New Roman"/>
          <w:color w:val="F5F5F5"/>
        </w:rPr>
        <w:t>from facenet_pytorch import MTCNN, InceptionResnetV1</w:t>
      </w:r>
    </w:p>
    <w:p w14:paraId="772A94D4" w14:textId="77777777" w:rsidR="00504998" w:rsidRDefault="00000000">
      <w:pPr>
        <w:spacing w:before="40" w:after="80" w:line="288" w:lineRule="auto"/>
      </w:pPr>
      <w:r>
        <w:rPr>
          <w:rFonts w:ascii="Times New Roman" w:hAnsi="Times New Roman"/>
          <w:color w:val="F5F5F5"/>
        </w:rPr>
        <w:t>class FaceRecognitionSystem:</w:t>
      </w:r>
    </w:p>
    <w:p w14:paraId="379C7C69" w14:textId="77777777" w:rsidR="00504998" w:rsidRDefault="00000000">
      <w:pPr>
        <w:spacing w:before="40" w:after="80" w:line="288" w:lineRule="auto"/>
      </w:pPr>
      <w:r>
        <w:rPr>
          <w:rFonts w:ascii="Times New Roman" w:hAnsi="Times New Roman"/>
          <w:color w:val="F5F5F5"/>
        </w:rPr>
        <w:t>def __init__(self, threshold=0.60):</w:t>
      </w:r>
    </w:p>
    <w:p w14:paraId="095D8836" w14:textId="4F854186" w:rsidR="00504998" w:rsidRDefault="00000000">
      <w:pPr>
        <w:spacing w:before="40" w:after="80" w:line="288" w:lineRule="auto"/>
      </w:pPr>
      <w:r>
        <w:rPr>
          <w:rFonts w:ascii="Times New Roman" w:hAnsi="Times New Roman"/>
          <w:color w:val="F5F5F5"/>
        </w:rPr>
        <w:t>Tự động nhận diện thiết bị tăng tốc phần cứng (CUDA GPU hoặc CPU)</w:t>
      </w:r>
    </w:p>
    <w:p w14:paraId="643F3EB4" w14:textId="2AFC687D" w:rsidR="00504998" w:rsidRDefault="00000000">
      <w:pPr>
        <w:spacing w:before="40" w:after="80" w:line="288" w:lineRule="auto"/>
      </w:pPr>
      <w:r>
        <w:rPr>
          <w:rFonts w:ascii="Times New Roman" w:hAnsi="Times New Roman"/>
          <w:color w:val="F5F5F5"/>
        </w:rPr>
        <w:t>self.device = torch.device(</w:t>
      </w:r>
      <w:r w:rsidR="00A20B4A">
        <w:rPr>
          <w:rFonts w:ascii="Times New Roman" w:hAnsi="Times New Roman"/>
          <w:color w:val="F5F5F5"/>
        </w:rPr>
        <w:t xml:space="preserve"> </w:t>
      </w:r>
      <w:r>
        <w:rPr>
          <w:rFonts w:ascii="Times New Roman" w:hAnsi="Times New Roman"/>
          <w:color w:val="F5F5F5"/>
        </w:rPr>
        <w:t>cuda:0if torch.cuda.is_available() elsecpu</w:t>
      </w:r>
      <w:r w:rsidR="00A20B4A">
        <w:rPr>
          <w:rFonts w:ascii="Times New Roman" w:hAnsi="Times New Roman"/>
          <w:color w:val="F5F5F5"/>
        </w:rPr>
        <w:t xml:space="preserve"> </w:t>
      </w:r>
      <w:r>
        <w:rPr>
          <w:rFonts w:ascii="Times New Roman" w:hAnsi="Times New Roman"/>
          <w:color w:val="F5F5F5"/>
        </w:rPr>
        <w:t>)</w:t>
      </w:r>
    </w:p>
    <w:p w14:paraId="69557D58" w14:textId="77777777" w:rsidR="00504998" w:rsidRDefault="00000000">
      <w:pPr>
        <w:spacing w:before="40" w:after="80" w:line="288" w:lineRule="auto"/>
      </w:pPr>
      <w:r>
        <w:rPr>
          <w:rFonts w:ascii="Times New Roman" w:hAnsi="Times New Roman"/>
          <w:color w:val="F5F5F5"/>
        </w:rPr>
        <w:t>self.threshold = threshold</w:t>
      </w:r>
    </w:p>
    <w:p w14:paraId="0FB67FC6" w14:textId="30414247" w:rsidR="00504998" w:rsidRDefault="00000000">
      <w:pPr>
        <w:spacing w:before="40" w:after="80" w:line="288" w:lineRule="auto"/>
      </w:pPr>
      <w:r>
        <w:rPr>
          <w:rFonts w:ascii="Times New Roman" w:hAnsi="Times New Roman"/>
          <w:color w:val="F5F5F5"/>
        </w:rPr>
        <w:t>1. Khởi tạo mạng phát hiện khuôn mặt MTCNN</w:t>
      </w:r>
    </w:p>
    <w:p w14:paraId="67508A7F" w14:textId="77777777" w:rsidR="00504998" w:rsidRDefault="00000000">
      <w:pPr>
        <w:spacing w:before="40" w:after="80" w:line="288" w:lineRule="auto"/>
      </w:pPr>
      <w:r>
        <w:rPr>
          <w:rFonts w:ascii="Times New Roman" w:hAnsi="Times New Roman"/>
          <w:color w:val="F5F5F5"/>
        </w:rPr>
        <w:t>self.mtcnn = MTCNN(</w:t>
      </w:r>
    </w:p>
    <w:p w14:paraId="17DE137D" w14:textId="77777777" w:rsidR="00504998" w:rsidRDefault="00000000">
      <w:pPr>
        <w:spacing w:before="40" w:after="80" w:line="288" w:lineRule="auto"/>
      </w:pPr>
      <w:r>
        <w:rPr>
          <w:rFonts w:ascii="Times New Roman" w:hAnsi="Times New Roman"/>
          <w:color w:val="F5F5F5"/>
        </w:rPr>
        <w:t>image_size=160, margin=10, min_face_size=40,</w:t>
      </w:r>
    </w:p>
    <w:p w14:paraId="3D9E64B9" w14:textId="77777777" w:rsidR="00504998" w:rsidRDefault="00000000">
      <w:pPr>
        <w:spacing w:before="40" w:after="80" w:line="288" w:lineRule="auto"/>
      </w:pPr>
      <w:r>
        <w:rPr>
          <w:rFonts w:ascii="Times New Roman" w:hAnsi="Times New Roman"/>
          <w:color w:val="F5F5F5"/>
        </w:rPr>
        <w:t>thresholds=[0.6, 0.7, 0.7], factor=0.709,</w:t>
      </w:r>
    </w:p>
    <w:p w14:paraId="008ADD89" w14:textId="77777777" w:rsidR="00504998" w:rsidRDefault="00000000">
      <w:pPr>
        <w:spacing w:before="40" w:after="80" w:line="288" w:lineRule="auto"/>
      </w:pPr>
      <w:r>
        <w:rPr>
          <w:rFonts w:ascii="Times New Roman" w:hAnsi="Times New Roman"/>
          <w:color w:val="F5F5F5"/>
        </w:rPr>
        <w:t>post_process=True, device=self.device</w:t>
      </w:r>
    </w:p>
    <w:p w14:paraId="6A617974" w14:textId="77777777" w:rsidR="00504998" w:rsidRDefault="00000000">
      <w:pPr>
        <w:spacing w:before="40" w:after="80" w:line="288" w:lineRule="auto"/>
      </w:pPr>
      <w:r>
        <w:rPr>
          <w:rFonts w:ascii="Times New Roman" w:hAnsi="Times New Roman"/>
          <w:color w:val="F5F5F5"/>
        </w:rPr>
        <w:t>)</w:t>
      </w:r>
    </w:p>
    <w:p w14:paraId="387D492F" w14:textId="5298607A" w:rsidR="00504998" w:rsidRDefault="00000000">
      <w:pPr>
        <w:spacing w:before="40" w:after="80" w:line="288" w:lineRule="auto"/>
      </w:pPr>
      <w:r>
        <w:rPr>
          <w:rFonts w:ascii="Times New Roman" w:hAnsi="Times New Roman"/>
          <w:color w:val="F5F5F5"/>
        </w:rPr>
        <w:t>2. Khởi tạo mạng trích xuất đặc trưng FaceNet</w:t>
      </w:r>
    </w:p>
    <w:p w14:paraId="396D608C" w14:textId="6C7A7DB9" w:rsidR="00504998" w:rsidRDefault="00000000">
      <w:pPr>
        <w:spacing w:before="40" w:after="80" w:line="288" w:lineRule="auto"/>
      </w:pPr>
      <w:r>
        <w:rPr>
          <w:rFonts w:ascii="Times New Roman" w:hAnsi="Times New Roman"/>
          <w:color w:val="F5F5F5"/>
        </w:rPr>
        <w:t>self.model = InceptionResnetV1(pretrained=</w:t>
      </w:r>
      <w:r w:rsidR="00A20B4A">
        <w:rPr>
          <w:rFonts w:ascii="Times New Roman" w:hAnsi="Times New Roman"/>
          <w:color w:val="F5F5F5"/>
        </w:rPr>
        <w:t xml:space="preserve"> </w:t>
      </w:r>
      <w:r>
        <w:rPr>
          <w:rFonts w:ascii="Times New Roman" w:hAnsi="Times New Roman"/>
          <w:color w:val="F5F5F5"/>
        </w:rPr>
        <w:t>vggface2</w:t>
      </w:r>
      <w:r w:rsidR="00A20B4A">
        <w:rPr>
          <w:rFonts w:ascii="Times New Roman" w:hAnsi="Times New Roman"/>
          <w:color w:val="F5F5F5"/>
        </w:rPr>
        <w:t xml:space="preserve"> </w:t>
      </w:r>
      <w:r>
        <w:rPr>
          <w:rFonts w:ascii="Times New Roman" w:hAnsi="Times New Roman"/>
          <w:color w:val="F5F5F5"/>
        </w:rPr>
        <w:t>).eval().to(self.device)</w:t>
      </w:r>
    </w:p>
    <w:p w14:paraId="341DB7D9" w14:textId="3ABA1B7C" w:rsidR="00504998" w:rsidRDefault="00000000">
      <w:pPr>
        <w:spacing w:before="40" w:after="80" w:line="288" w:lineRule="auto"/>
      </w:pPr>
      <w:r>
        <w:rPr>
          <w:rFonts w:ascii="Times New Roman" w:hAnsi="Times New Roman"/>
          <w:color w:val="F5F5F5"/>
        </w:rPr>
        <w:t>Cơ sở dữ liệu embeddings lưu trữ trong bộ nhớ RAM</w:t>
      </w:r>
    </w:p>
    <w:p w14:paraId="7322C344" w14:textId="10BD44DC" w:rsidR="00504998" w:rsidRDefault="00000000">
      <w:pPr>
        <w:spacing w:before="40" w:after="80" w:line="288" w:lineRule="auto"/>
      </w:pPr>
      <w:r>
        <w:rPr>
          <w:rFonts w:ascii="Times New Roman" w:hAnsi="Times New Roman"/>
          <w:color w:val="F5F5F5"/>
        </w:rPr>
        <w:t>self.known_embeddings = [] Danh sách các tensor embedding 512-D</w:t>
      </w:r>
    </w:p>
    <w:p w14:paraId="17A9F3D4" w14:textId="4D086757" w:rsidR="00504998" w:rsidRDefault="00000000">
      <w:pPr>
        <w:spacing w:before="40" w:after="80" w:line="288" w:lineRule="auto"/>
      </w:pPr>
      <w:r>
        <w:rPr>
          <w:rFonts w:ascii="Times New Roman" w:hAnsi="Times New Roman"/>
          <w:color w:val="F5F5F5"/>
        </w:rPr>
        <w:t>self.known_names = []Danh sách tên tương ứng</w:t>
      </w:r>
    </w:p>
    <w:p w14:paraId="6DFBC3AF" w14:textId="77777777" w:rsidR="00504998" w:rsidRDefault="00504998">
      <w:pPr>
        <w:spacing w:before="40" w:after="80" w:line="288" w:lineRule="auto"/>
      </w:pPr>
    </w:p>
    <w:p w14:paraId="6E8F0F33" w14:textId="30C11FE0" w:rsidR="00504998" w:rsidRDefault="00000000">
      <w:pPr>
        <w:spacing w:before="40" w:after="80" w:line="288" w:lineRule="auto"/>
      </w:pPr>
      <w:r>
        <w:rPr>
          <w:rFonts w:ascii="Times New Roman" w:hAnsi="Times New Roman"/>
          <w:color w:val="F5F5F5"/>
        </w:rPr>
        <w:t>Module 3: Đăng ký Khuôn mặt &amp; Trích xuất Embedding</w:t>
      </w:r>
    </w:p>
    <w:p w14:paraId="014716D6" w14:textId="66096977"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1F43B43C" w14:textId="77777777" w:rsidR="00504998" w:rsidRDefault="00000000">
      <w:pPr>
        <w:spacing w:before="40" w:after="80" w:line="288" w:lineRule="auto"/>
      </w:pPr>
      <w:r>
        <w:rPr>
          <w:rFonts w:ascii="Times New Roman" w:hAnsi="Times New Roman"/>
          <w:color w:val="F5F5F5"/>
        </w:rPr>
        <w:t>def register_face(self, name, image_input):</w:t>
      </w:r>
    </w:p>
    <w:p w14:paraId="036626E3" w14:textId="7BF0B361" w:rsidR="00504998" w:rsidRDefault="00000000">
      <w:pPr>
        <w:spacing w:before="40" w:after="80" w:line="288" w:lineRule="auto"/>
      </w:pPr>
      <w:r>
        <w:rPr>
          <w:rFonts w:ascii="Times New Roman" w:hAnsi="Times New Roman"/>
          <w:color w:val="F5F5F5"/>
        </w:rPr>
        <w:lastRenderedPageBreak/>
        <w:t>image_input có thể là đường dẫn tệp tin hoặc ma trận mảng BGR</w:t>
      </w:r>
    </w:p>
    <w:p w14:paraId="00EE7D37" w14:textId="77777777" w:rsidR="00504998" w:rsidRDefault="00000000">
      <w:pPr>
        <w:spacing w:before="40" w:after="80" w:line="288" w:lineRule="auto"/>
      </w:pPr>
      <w:r>
        <w:rPr>
          <w:rFonts w:ascii="Times New Roman" w:hAnsi="Times New Roman"/>
          <w:color w:val="F5F5F5"/>
        </w:rPr>
        <w:t>if isinstance(image_input, str):</w:t>
      </w:r>
    </w:p>
    <w:p w14:paraId="58465F4A" w14:textId="77777777" w:rsidR="00504998" w:rsidRDefault="00000000">
      <w:pPr>
        <w:spacing w:before="40" w:after="80" w:line="288" w:lineRule="auto"/>
      </w:pPr>
      <w:r>
        <w:rPr>
          <w:rFonts w:ascii="Times New Roman" w:hAnsi="Times New Roman"/>
          <w:color w:val="F5F5F5"/>
        </w:rPr>
        <w:t>img_bgr = imread_unicode(image_input)</w:t>
      </w:r>
    </w:p>
    <w:p w14:paraId="1EC273D6" w14:textId="77777777" w:rsidR="00504998" w:rsidRDefault="00000000">
      <w:pPr>
        <w:spacing w:before="40" w:after="80" w:line="288" w:lineRule="auto"/>
      </w:pPr>
      <w:r>
        <w:rPr>
          <w:rFonts w:ascii="Times New Roman" w:hAnsi="Times New Roman"/>
          <w:color w:val="F5F5F5"/>
        </w:rPr>
        <w:t>else:</w:t>
      </w:r>
    </w:p>
    <w:p w14:paraId="24E2AD30" w14:textId="77777777" w:rsidR="00504998" w:rsidRDefault="00000000">
      <w:pPr>
        <w:spacing w:before="40" w:after="80" w:line="288" w:lineRule="auto"/>
      </w:pPr>
      <w:r>
        <w:rPr>
          <w:rFonts w:ascii="Times New Roman" w:hAnsi="Times New Roman"/>
          <w:color w:val="F5F5F5"/>
        </w:rPr>
        <w:t>img_bgr = image_input</w:t>
      </w:r>
    </w:p>
    <w:p w14:paraId="271AD91D" w14:textId="77777777" w:rsidR="00504998" w:rsidRDefault="00000000">
      <w:pPr>
        <w:spacing w:before="40" w:after="80" w:line="288" w:lineRule="auto"/>
      </w:pPr>
      <w:r>
        <w:rPr>
          <w:rFonts w:ascii="Times New Roman" w:hAnsi="Times New Roman"/>
          <w:color w:val="F5F5F5"/>
        </w:rPr>
        <w:t>img_rgb = Image.fromarray(cv2.cvtColor(img_bgr, cv2.COLOR_BGR2RGB))</w:t>
      </w:r>
    </w:p>
    <w:p w14:paraId="4C07FCBC" w14:textId="5C1E9CBA" w:rsidR="00504998" w:rsidRDefault="00000000">
      <w:pPr>
        <w:spacing w:before="40" w:after="80" w:line="288" w:lineRule="auto"/>
      </w:pPr>
      <w:r>
        <w:rPr>
          <w:rFonts w:ascii="Times New Roman" w:hAnsi="Times New Roman"/>
          <w:color w:val="F5F5F5"/>
        </w:rPr>
        <w:t>Phát hiện và cắt chuẩn hóa khuôn mặt về kích thước 160x160</w:t>
      </w:r>
    </w:p>
    <w:p w14:paraId="697791E9" w14:textId="77777777" w:rsidR="00504998" w:rsidRDefault="00000000">
      <w:pPr>
        <w:spacing w:before="40" w:after="80" w:line="288" w:lineRule="auto"/>
      </w:pPr>
      <w:r>
        <w:rPr>
          <w:rFonts w:ascii="Times New Roman" w:hAnsi="Times New Roman"/>
          <w:color w:val="F5F5F5"/>
        </w:rPr>
        <w:t>face_tensor = self.mtcnn(img_rgb)</w:t>
      </w:r>
    </w:p>
    <w:p w14:paraId="2B257AC7" w14:textId="77777777" w:rsidR="00504998" w:rsidRDefault="00000000">
      <w:pPr>
        <w:spacing w:before="40" w:after="80" w:line="288" w:lineRule="auto"/>
      </w:pPr>
      <w:r>
        <w:rPr>
          <w:rFonts w:ascii="Times New Roman" w:hAnsi="Times New Roman"/>
          <w:color w:val="F5F5F5"/>
        </w:rPr>
        <w:t>if face_tensor is not None:</w:t>
      </w:r>
    </w:p>
    <w:p w14:paraId="57E3E3AE" w14:textId="1D6F7B97" w:rsidR="00504998" w:rsidRDefault="00000000">
      <w:pPr>
        <w:spacing w:before="40" w:after="80" w:line="288" w:lineRule="auto"/>
      </w:pPr>
      <w:r>
        <w:rPr>
          <w:rFonts w:ascii="Times New Roman" w:hAnsi="Times New Roman"/>
          <w:color w:val="F5F5F5"/>
        </w:rPr>
        <w:t>Đưa qua FaceNet trích xuất vector embedding 512 chiều</w:t>
      </w:r>
    </w:p>
    <w:p w14:paraId="5CA27DAD" w14:textId="77777777" w:rsidR="00504998" w:rsidRDefault="00000000">
      <w:pPr>
        <w:spacing w:before="40" w:after="80" w:line="288" w:lineRule="auto"/>
      </w:pPr>
      <w:r>
        <w:rPr>
          <w:rFonts w:ascii="Times New Roman" w:hAnsi="Times New Roman"/>
          <w:color w:val="F5F5F5"/>
        </w:rPr>
        <w:t>with torch.no_grad():</w:t>
      </w:r>
    </w:p>
    <w:p w14:paraId="60BC2C2A" w14:textId="77777777" w:rsidR="00504998" w:rsidRDefault="00000000">
      <w:pPr>
        <w:spacing w:before="40" w:after="80" w:line="288" w:lineRule="auto"/>
      </w:pPr>
      <w:r>
        <w:rPr>
          <w:rFonts w:ascii="Times New Roman" w:hAnsi="Times New Roman"/>
          <w:color w:val="F5F5F5"/>
        </w:rPr>
        <w:t>embedding = self.model(face_tensor.unsqueeze(0).to(self.device))</w:t>
      </w:r>
    </w:p>
    <w:p w14:paraId="2DF72AB0" w14:textId="77777777" w:rsidR="00504998" w:rsidRDefault="00000000">
      <w:pPr>
        <w:spacing w:before="40" w:after="80" w:line="288" w:lineRule="auto"/>
      </w:pPr>
      <w:r>
        <w:rPr>
          <w:rFonts w:ascii="Times New Roman" w:hAnsi="Times New Roman"/>
          <w:color w:val="F5F5F5"/>
        </w:rPr>
        <w:t>embedding = torch.nn.functional.normalize(embedding, p=2, dim=1)</w:t>
      </w:r>
    </w:p>
    <w:p w14:paraId="7E2D7D32" w14:textId="77777777" w:rsidR="00504998" w:rsidRDefault="00000000">
      <w:pPr>
        <w:spacing w:before="40" w:after="80" w:line="288" w:lineRule="auto"/>
      </w:pPr>
      <w:r>
        <w:rPr>
          <w:rFonts w:ascii="Times New Roman" w:hAnsi="Times New Roman"/>
          <w:color w:val="F5F5F5"/>
        </w:rPr>
        <w:t>self.known_embeddings.append(embedding.cpu().squeeze(0))</w:t>
      </w:r>
    </w:p>
    <w:p w14:paraId="3228F082" w14:textId="77777777" w:rsidR="00504998" w:rsidRDefault="00000000">
      <w:pPr>
        <w:spacing w:before="40" w:after="80" w:line="288" w:lineRule="auto"/>
      </w:pPr>
      <w:r>
        <w:rPr>
          <w:rFonts w:ascii="Times New Roman" w:hAnsi="Times New Roman"/>
          <w:color w:val="F5F5F5"/>
        </w:rPr>
        <w:t>self.known_names.append(name)</w:t>
      </w:r>
    </w:p>
    <w:p w14:paraId="679F831E" w14:textId="77777777" w:rsidR="00504998" w:rsidRDefault="00000000">
      <w:pPr>
        <w:spacing w:before="40" w:after="80" w:line="288" w:lineRule="auto"/>
      </w:pPr>
      <w:r>
        <w:rPr>
          <w:rFonts w:ascii="Times New Roman" w:hAnsi="Times New Roman"/>
          <w:color w:val="F5F5F5"/>
        </w:rPr>
        <w:t>print(f"Đăng ký thành công khuôn mặt: {name}")</w:t>
      </w:r>
    </w:p>
    <w:p w14:paraId="6D75F235" w14:textId="77777777" w:rsidR="00504998" w:rsidRDefault="00000000">
      <w:pPr>
        <w:spacing w:before="40" w:after="80" w:line="288" w:lineRule="auto"/>
      </w:pPr>
      <w:r>
        <w:rPr>
          <w:rFonts w:ascii="Times New Roman" w:hAnsi="Times New Roman"/>
          <w:color w:val="F5F5F5"/>
        </w:rPr>
        <w:t>return True</w:t>
      </w:r>
    </w:p>
    <w:p w14:paraId="60D9D310" w14:textId="77777777" w:rsidR="00504998" w:rsidRDefault="00000000">
      <w:pPr>
        <w:spacing w:before="40" w:after="80" w:line="288" w:lineRule="auto"/>
      </w:pPr>
      <w:r>
        <w:rPr>
          <w:rFonts w:ascii="Times New Roman" w:hAnsi="Times New Roman"/>
          <w:color w:val="F5F5F5"/>
        </w:rPr>
        <w:t>return False</w:t>
      </w:r>
    </w:p>
    <w:p w14:paraId="1F82F7BD" w14:textId="77777777" w:rsidR="00504998" w:rsidRDefault="00504998">
      <w:pPr>
        <w:spacing w:before="40" w:after="80" w:line="288" w:lineRule="auto"/>
      </w:pPr>
    </w:p>
    <w:p w14:paraId="7E66C8DA" w14:textId="425BFAAC" w:rsidR="00504998" w:rsidRDefault="00000000">
      <w:pPr>
        <w:spacing w:before="40" w:after="80" w:line="288" w:lineRule="auto"/>
      </w:pPr>
      <w:r>
        <w:rPr>
          <w:rFonts w:ascii="Times New Roman" w:hAnsi="Times New Roman"/>
          <w:color w:val="F5F5F5"/>
        </w:rPr>
        <w:t>Module 4: Nhận diện Khung hình (Frame Recognition)</w:t>
      </w:r>
    </w:p>
    <w:p w14:paraId="48344011" w14:textId="6DD1DD46"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178AA32C" w14:textId="77777777" w:rsidR="00504998" w:rsidRDefault="00000000">
      <w:pPr>
        <w:spacing w:before="40" w:after="80" w:line="288" w:lineRule="auto"/>
      </w:pPr>
      <w:r>
        <w:rPr>
          <w:rFonts w:ascii="Times New Roman" w:hAnsi="Times New Roman"/>
          <w:color w:val="F5F5F5"/>
        </w:rPr>
        <w:t>def recognize_frame(self, frame_bgr):</w:t>
      </w:r>
    </w:p>
    <w:p w14:paraId="3CA27E0A" w14:textId="77777777" w:rsidR="00504998" w:rsidRDefault="00000000">
      <w:pPr>
        <w:spacing w:before="40" w:after="80" w:line="288" w:lineRule="auto"/>
      </w:pPr>
      <w:r>
        <w:rPr>
          <w:rFonts w:ascii="Times New Roman" w:hAnsi="Times New Roman"/>
          <w:color w:val="F5F5F5"/>
        </w:rPr>
        <w:t>img_rgb = Image.fromarray(cv2.cvtColor(frame_bgr, cv2.COLOR_BGR2RGB))</w:t>
      </w:r>
    </w:p>
    <w:p w14:paraId="40CA222B" w14:textId="77777777" w:rsidR="00504998" w:rsidRDefault="00000000">
      <w:pPr>
        <w:spacing w:before="40" w:after="80" w:line="288" w:lineRule="auto"/>
      </w:pPr>
      <w:r>
        <w:rPr>
          <w:rFonts w:ascii="Times New Roman" w:hAnsi="Times New Roman"/>
          <w:color w:val="F5F5F5"/>
        </w:rPr>
        <w:t>boxes, probs = self.mtcnn.detect(img_rgb)</w:t>
      </w:r>
    </w:p>
    <w:p w14:paraId="258DB1FA" w14:textId="77777777" w:rsidR="00504998" w:rsidRDefault="00000000">
      <w:pPr>
        <w:spacing w:before="40" w:after="80" w:line="288" w:lineRule="auto"/>
      </w:pPr>
      <w:r>
        <w:rPr>
          <w:rFonts w:ascii="Times New Roman" w:hAnsi="Times New Roman"/>
          <w:color w:val="F5F5F5"/>
        </w:rPr>
        <w:t>annotated_frame = frame_bgr.copy()</w:t>
      </w:r>
    </w:p>
    <w:p w14:paraId="47F17BF1" w14:textId="77777777" w:rsidR="00504998" w:rsidRDefault="00000000">
      <w:pPr>
        <w:spacing w:before="40" w:after="80" w:line="288" w:lineRule="auto"/>
      </w:pPr>
      <w:r>
        <w:rPr>
          <w:rFonts w:ascii="Times New Roman" w:hAnsi="Times New Roman"/>
          <w:color w:val="F5F5F5"/>
        </w:rPr>
        <w:t>if boxes is not None:</w:t>
      </w:r>
    </w:p>
    <w:p w14:paraId="162CA844" w14:textId="77777777" w:rsidR="00504998" w:rsidRDefault="00000000">
      <w:pPr>
        <w:spacing w:before="40" w:after="80" w:line="288" w:lineRule="auto"/>
      </w:pPr>
      <w:r>
        <w:rPr>
          <w:rFonts w:ascii="Times New Roman" w:hAnsi="Times New Roman"/>
          <w:color w:val="F5F5F5"/>
        </w:rPr>
        <w:t>for box, prob in zip(boxes, probs):</w:t>
      </w:r>
    </w:p>
    <w:p w14:paraId="4A3FF8C4" w14:textId="77777777" w:rsidR="00504998" w:rsidRDefault="00000000">
      <w:pPr>
        <w:spacing w:before="40" w:after="80" w:line="288" w:lineRule="auto"/>
      </w:pPr>
      <w:r>
        <w:rPr>
          <w:rFonts w:ascii="Times New Roman" w:hAnsi="Times New Roman"/>
          <w:color w:val="F5F5F5"/>
        </w:rPr>
        <w:t>if prob &lt; 0.80:</w:t>
      </w:r>
    </w:p>
    <w:p w14:paraId="13375CA9" w14:textId="5DAC5DA4" w:rsidR="00504998" w:rsidRDefault="00000000">
      <w:pPr>
        <w:spacing w:before="40" w:after="80" w:line="288" w:lineRule="auto"/>
      </w:pPr>
      <w:r>
        <w:rPr>
          <w:rFonts w:ascii="Times New Roman" w:hAnsi="Times New Roman"/>
          <w:color w:val="F5F5F5"/>
        </w:rPr>
        <w:t>continue Bỏ qua các ứng viên độ tin cậy thấp</w:t>
      </w:r>
    </w:p>
    <w:p w14:paraId="4DEA709F" w14:textId="77777777" w:rsidR="00504998" w:rsidRDefault="00000000">
      <w:pPr>
        <w:spacing w:before="40" w:after="80" w:line="288" w:lineRule="auto"/>
      </w:pPr>
      <w:r>
        <w:rPr>
          <w:rFonts w:ascii="Times New Roman" w:hAnsi="Times New Roman"/>
          <w:color w:val="F5F5F5"/>
        </w:rPr>
        <w:t>x1, y1, x2, y2 = [int(b) for b in box]</w:t>
      </w:r>
    </w:p>
    <w:p w14:paraId="35EF6A90" w14:textId="38914F85" w:rsidR="00504998" w:rsidRDefault="00000000">
      <w:pPr>
        <w:spacing w:before="40" w:after="80" w:line="288" w:lineRule="auto"/>
      </w:pPr>
      <w:r>
        <w:rPr>
          <w:rFonts w:ascii="Times New Roman" w:hAnsi="Times New Roman"/>
          <w:color w:val="F5F5F5"/>
        </w:rPr>
        <w:t>Cắt khuôn mặt thủ công theo bounding box</w:t>
      </w:r>
    </w:p>
    <w:p w14:paraId="3CD7F83F" w14:textId="77777777" w:rsidR="00504998" w:rsidRDefault="00000000">
      <w:pPr>
        <w:spacing w:before="40" w:after="80" w:line="288" w:lineRule="auto"/>
      </w:pPr>
      <w:r>
        <w:rPr>
          <w:rFonts w:ascii="Times New Roman" w:hAnsi="Times New Roman"/>
          <w:color w:val="F5F5F5"/>
        </w:rPr>
        <w:t>face_crop = img_rgb.crop((x1, y1, x2, y2)).resize((160, 160))</w:t>
      </w:r>
    </w:p>
    <w:p w14:paraId="445B4BDF" w14:textId="77777777" w:rsidR="00504998" w:rsidRDefault="00000000">
      <w:pPr>
        <w:spacing w:before="40" w:after="80" w:line="288" w:lineRule="auto"/>
      </w:pPr>
      <w:r>
        <w:rPr>
          <w:rFonts w:ascii="Times New Roman" w:hAnsi="Times New Roman"/>
          <w:color w:val="F5F5F5"/>
        </w:rPr>
        <w:t>face_tensor = (torch.tensor(np.array(face_crop)).permute(2, 0, 1).float() - 127.5) / 128.0</w:t>
      </w:r>
    </w:p>
    <w:p w14:paraId="7D7A92AF" w14:textId="77777777" w:rsidR="00504998" w:rsidRDefault="00000000">
      <w:pPr>
        <w:spacing w:before="40" w:after="80" w:line="288" w:lineRule="auto"/>
      </w:pPr>
      <w:r>
        <w:rPr>
          <w:rFonts w:ascii="Times New Roman" w:hAnsi="Times New Roman"/>
          <w:color w:val="F5F5F5"/>
        </w:rPr>
        <w:t>with torch.no_grad():</w:t>
      </w:r>
    </w:p>
    <w:p w14:paraId="625A3A42" w14:textId="77777777" w:rsidR="00504998" w:rsidRDefault="00000000">
      <w:pPr>
        <w:spacing w:before="40" w:after="80" w:line="288" w:lineRule="auto"/>
      </w:pPr>
      <w:r>
        <w:rPr>
          <w:rFonts w:ascii="Times New Roman" w:hAnsi="Times New Roman"/>
          <w:color w:val="F5F5F5"/>
        </w:rPr>
        <w:t>query_emb = self.model(face_tensor.unsqueeze(0).to(self.device))</w:t>
      </w:r>
    </w:p>
    <w:p w14:paraId="3A79EB64" w14:textId="77777777" w:rsidR="00504998" w:rsidRDefault="00000000">
      <w:pPr>
        <w:spacing w:before="40" w:after="80" w:line="288" w:lineRule="auto"/>
      </w:pPr>
      <w:r>
        <w:rPr>
          <w:rFonts w:ascii="Times New Roman" w:hAnsi="Times New Roman"/>
          <w:color w:val="F5F5F5"/>
        </w:rPr>
        <w:lastRenderedPageBreak/>
        <w:t>query_emb = torch.nn.functional.normalize(query_emb, p=2, dim=1).cpu().squeeze(0)</w:t>
      </w:r>
    </w:p>
    <w:p w14:paraId="72482701" w14:textId="39A46D38" w:rsidR="00504998" w:rsidRDefault="00000000">
      <w:pPr>
        <w:spacing w:before="40" w:after="80" w:line="288" w:lineRule="auto"/>
      </w:pPr>
      <w:r>
        <w:rPr>
          <w:rFonts w:ascii="Times New Roman" w:hAnsi="Times New Roman"/>
          <w:color w:val="F5F5F5"/>
        </w:rPr>
        <w:t>So khớp Cosine Similarity với CSDL</w:t>
      </w:r>
    </w:p>
    <w:p w14:paraId="550D3CBC" w14:textId="77777777" w:rsidR="00504998" w:rsidRDefault="00000000">
      <w:pPr>
        <w:spacing w:before="40" w:after="80" w:line="288" w:lineRule="auto"/>
      </w:pPr>
      <w:r>
        <w:rPr>
          <w:rFonts w:ascii="Times New Roman" w:hAnsi="Times New Roman"/>
          <w:color w:val="F5F5F5"/>
        </w:rPr>
        <w:t>best_score = -1.0</w:t>
      </w:r>
    </w:p>
    <w:p w14:paraId="77DFDD5F" w14:textId="77777777" w:rsidR="00504998" w:rsidRDefault="00000000">
      <w:pPr>
        <w:spacing w:before="40" w:after="80" w:line="288" w:lineRule="auto"/>
      </w:pPr>
      <w:r>
        <w:rPr>
          <w:rFonts w:ascii="Times New Roman" w:hAnsi="Times New Roman"/>
          <w:color w:val="F5F5F5"/>
        </w:rPr>
        <w:t>best_name = "Unknown"</w:t>
      </w:r>
    </w:p>
    <w:p w14:paraId="623C86FC" w14:textId="77777777" w:rsidR="00504998" w:rsidRDefault="00000000">
      <w:pPr>
        <w:spacing w:before="40" w:after="80" w:line="288" w:lineRule="auto"/>
      </w:pPr>
      <w:r>
        <w:rPr>
          <w:rFonts w:ascii="Times New Roman" w:hAnsi="Times New Roman"/>
          <w:color w:val="F5F5F5"/>
        </w:rPr>
        <w:t>for ref_emb, name in zip(self.known_embeddings, self.known_names):</w:t>
      </w:r>
    </w:p>
    <w:p w14:paraId="47136CF4" w14:textId="77777777" w:rsidR="00504998" w:rsidRDefault="00000000">
      <w:pPr>
        <w:spacing w:before="40" w:after="80" w:line="288" w:lineRule="auto"/>
      </w:pPr>
      <w:r>
        <w:rPr>
          <w:rFonts w:ascii="Times New Roman" w:hAnsi="Times New Roman"/>
          <w:color w:val="F5F5F5"/>
        </w:rPr>
        <w:t>sim = torch.dot(query_emb, ref_emb).item()</w:t>
      </w:r>
    </w:p>
    <w:p w14:paraId="4F47ACB3" w14:textId="73FED741" w:rsidR="00504998" w:rsidRDefault="00000000">
      <w:pPr>
        <w:spacing w:before="40" w:after="80" w:line="288" w:lineRule="auto"/>
      </w:pPr>
      <w:r>
        <w:rPr>
          <w:rFonts w:ascii="Times New Roman" w:hAnsi="Times New Roman"/>
          <w:color w:val="F5F5F5"/>
        </w:rPr>
        <w:t>if sim best_score:</w:t>
      </w:r>
    </w:p>
    <w:p w14:paraId="0BB923A0" w14:textId="77777777" w:rsidR="00504998" w:rsidRDefault="00000000">
      <w:pPr>
        <w:spacing w:before="40" w:after="80" w:line="288" w:lineRule="auto"/>
      </w:pPr>
      <w:r>
        <w:rPr>
          <w:rFonts w:ascii="Times New Roman" w:hAnsi="Times New Roman"/>
          <w:color w:val="F5F5F5"/>
        </w:rPr>
        <w:t>best_score = sim</w:t>
      </w:r>
    </w:p>
    <w:p w14:paraId="5898675F" w14:textId="1294D79F" w:rsidR="00504998" w:rsidRDefault="00000000">
      <w:pPr>
        <w:spacing w:before="40" w:after="80" w:line="288" w:lineRule="auto"/>
      </w:pPr>
      <w:r>
        <w:rPr>
          <w:rFonts w:ascii="Times New Roman" w:hAnsi="Times New Roman"/>
          <w:color w:val="F5F5F5"/>
        </w:rPr>
        <w:t>if sim= self.threshold:</w:t>
      </w:r>
    </w:p>
    <w:p w14:paraId="69C294D4" w14:textId="77777777" w:rsidR="00504998" w:rsidRDefault="00000000">
      <w:pPr>
        <w:spacing w:before="40" w:after="80" w:line="288" w:lineRule="auto"/>
      </w:pPr>
      <w:r>
        <w:rPr>
          <w:rFonts w:ascii="Times New Roman" w:hAnsi="Times New Roman"/>
          <w:color w:val="F5F5F5"/>
        </w:rPr>
        <w:t>best_name = name</w:t>
      </w:r>
    </w:p>
    <w:p w14:paraId="68D489BE" w14:textId="73209DBD" w:rsidR="00504998" w:rsidRDefault="00000000">
      <w:pPr>
        <w:spacing w:before="40" w:after="80" w:line="288" w:lineRule="auto"/>
      </w:pPr>
      <w:r>
        <w:rPr>
          <w:rFonts w:ascii="Times New Roman" w:hAnsi="Times New Roman"/>
          <w:color w:val="F5F5F5"/>
        </w:rPr>
        <w:t>Vẽ đồ họa giao diện</w:t>
      </w:r>
    </w:p>
    <w:p w14:paraId="3CB51A1C" w14:textId="78EF6ED0" w:rsidR="00504998" w:rsidRDefault="00000000">
      <w:pPr>
        <w:spacing w:before="40" w:after="80" w:line="288" w:lineRule="auto"/>
      </w:pPr>
      <w:r>
        <w:rPr>
          <w:rFonts w:ascii="Times New Roman" w:hAnsi="Times New Roman"/>
          <w:color w:val="F5F5F5"/>
        </w:rPr>
        <w:t>color = (0, 255, 0) if best_name = "Unknown" else (0, 0, 255)</w:t>
      </w:r>
    </w:p>
    <w:p w14:paraId="0AB78715" w14:textId="77777777" w:rsidR="00504998" w:rsidRDefault="00000000">
      <w:pPr>
        <w:spacing w:before="40" w:after="80" w:line="288" w:lineRule="auto"/>
      </w:pPr>
      <w:r>
        <w:rPr>
          <w:rFonts w:ascii="Times New Roman" w:hAnsi="Times New Roman"/>
          <w:color w:val="F5F5F5"/>
        </w:rPr>
        <w:t>cv2.rectangle(annotated_frame, (x1, y1), (x2, y2), color, 3)</w:t>
      </w:r>
    </w:p>
    <w:p w14:paraId="3DC5DB1D" w14:textId="77777777" w:rsidR="00504998" w:rsidRDefault="00000000">
      <w:pPr>
        <w:spacing w:before="40" w:after="80" w:line="288" w:lineRule="auto"/>
      </w:pPr>
      <w:r>
        <w:rPr>
          <w:rFonts w:ascii="Times New Roman" w:hAnsi="Times New Roman"/>
          <w:color w:val="F5F5F5"/>
        </w:rPr>
        <w:t>label = f"{best_name} ({best_score:.2f})"</w:t>
      </w:r>
    </w:p>
    <w:p w14:paraId="6A73C0FF" w14:textId="77777777" w:rsidR="00504998" w:rsidRDefault="00000000">
      <w:pPr>
        <w:spacing w:before="40" w:after="80" w:line="288" w:lineRule="auto"/>
      </w:pPr>
      <w:r>
        <w:rPr>
          <w:rFonts w:ascii="Times New Roman" w:hAnsi="Times New Roman"/>
          <w:color w:val="F5F5F5"/>
        </w:rPr>
        <w:t>cv2.putText(annotated_frame, label, (x1, max(25, y1 - 10)),</w:t>
      </w:r>
    </w:p>
    <w:p w14:paraId="75BFF231" w14:textId="77777777" w:rsidR="00504998" w:rsidRDefault="00000000">
      <w:pPr>
        <w:spacing w:before="40" w:after="80" w:line="288" w:lineRule="auto"/>
      </w:pPr>
      <w:r>
        <w:rPr>
          <w:rFonts w:ascii="Times New Roman" w:hAnsi="Times New Roman"/>
          <w:color w:val="F5F5F5"/>
        </w:rPr>
        <w:t>cv2.FONT_HERSHEY_SIMPLEX, 0.75, color, 2, cv2.LINE_AA)</w:t>
      </w:r>
    </w:p>
    <w:p w14:paraId="5FBB2FCB" w14:textId="77777777" w:rsidR="00504998" w:rsidRDefault="00000000">
      <w:pPr>
        <w:spacing w:before="40" w:after="80" w:line="288" w:lineRule="auto"/>
      </w:pPr>
      <w:r>
        <w:rPr>
          <w:rFonts w:ascii="Times New Roman" w:hAnsi="Times New Roman"/>
          <w:color w:val="F5F5F5"/>
        </w:rPr>
        <w:t>return annotated_frame</w:t>
      </w:r>
    </w:p>
    <w:p w14:paraId="2B257177" w14:textId="77777777" w:rsidR="00504998" w:rsidRDefault="00504998">
      <w:pPr>
        <w:spacing w:before="40" w:after="80" w:line="288" w:lineRule="auto"/>
      </w:pPr>
    </w:p>
    <w:p w14:paraId="567E993A" w14:textId="62FA025D" w:rsidR="00504998" w:rsidRDefault="00000000">
      <w:pPr>
        <w:spacing w:before="40" w:after="80" w:line="288" w:lineRule="auto"/>
      </w:pPr>
      <w:r>
        <w:rPr>
          <w:rFonts w:ascii="Times New Roman" w:hAnsi="Times New Roman"/>
          <w:color w:val="F5F5F5"/>
        </w:rPr>
        <w:t>Module 5: Giao diện Tương tác Webcam Thời Gian Thực</w:t>
      </w:r>
    </w:p>
    <w:p w14:paraId="51C92C59" w14:textId="78487358" w:rsidR="00504998" w:rsidRDefault="00A20B4A">
      <w:pPr>
        <w:spacing w:before="40" w:after="80" w:line="288" w:lineRule="auto"/>
      </w:pPr>
      <w:r>
        <w:rPr>
          <w:rFonts w:ascii="Times New Roman" w:hAnsi="Times New Roman"/>
          <w:color w:val="F5F5F5"/>
        </w:rPr>
        <w:t xml:space="preserve"> </w:t>
      </w:r>
      <w:r w:rsidR="00000000">
        <w:rPr>
          <w:rFonts w:ascii="Times New Roman" w:hAnsi="Times New Roman"/>
          <w:color w:val="F5F5F5"/>
        </w:rPr>
        <w:t>python</w:t>
      </w:r>
    </w:p>
    <w:p w14:paraId="2DB729DA" w14:textId="77777777" w:rsidR="00504998" w:rsidRDefault="00000000">
      <w:pPr>
        <w:spacing w:before="40" w:after="80" w:line="288" w:lineRule="auto"/>
      </w:pPr>
      <w:r>
        <w:rPr>
          <w:rFonts w:ascii="Times New Roman" w:hAnsi="Times New Roman"/>
          <w:color w:val="F5F5F5"/>
        </w:rPr>
        <w:t>def run_webcam(self, camera_id=0):</w:t>
      </w:r>
    </w:p>
    <w:p w14:paraId="66CD49AA" w14:textId="77777777" w:rsidR="00504998" w:rsidRDefault="00000000">
      <w:pPr>
        <w:spacing w:before="40" w:after="80" w:line="288" w:lineRule="auto"/>
      </w:pPr>
      <w:r>
        <w:rPr>
          <w:rFonts w:ascii="Times New Roman" w:hAnsi="Times New Roman"/>
          <w:color w:val="F5F5F5"/>
        </w:rPr>
        <w:t>cap = cv2.VideoCapture(camera_id)</w:t>
      </w:r>
    </w:p>
    <w:p w14:paraId="6C8FE4CF" w14:textId="147B29DC" w:rsidR="00504998" w:rsidRDefault="00000000">
      <w:pPr>
        <w:spacing w:before="40" w:after="80" w:line="288" w:lineRule="auto"/>
      </w:pPr>
      <w:r>
        <w:rPr>
          <w:rFonts w:ascii="Times New Roman" w:hAnsi="Times New Roman"/>
          <w:color w:val="F5F5F5"/>
        </w:rPr>
        <w:t>print("Đang khởi động Webcam... Nhấnqhoặc ESC để thoát,sđể chụp ảnh")</w:t>
      </w:r>
    </w:p>
    <w:p w14:paraId="6749C22C" w14:textId="77777777" w:rsidR="00504998" w:rsidRDefault="00000000">
      <w:pPr>
        <w:spacing w:before="40" w:after="80" w:line="288" w:lineRule="auto"/>
      </w:pPr>
      <w:r>
        <w:rPr>
          <w:rFonts w:ascii="Times New Roman" w:hAnsi="Times New Roman"/>
          <w:color w:val="F5F5F5"/>
        </w:rPr>
        <w:t>while cap.isOpened():</w:t>
      </w:r>
    </w:p>
    <w:p w14:paraId="13AAFE42" w14:textId="77777777" w:rsidR="00504998" w:rsidRDefault="00000000">
      <w:pPr>
        <w:spacing w:before="40" w:after="80" w:line="288" w:lineRule="auto"/>
      </w:pPr>
      <w:r>
        <w:rPr>
          <w:rFonts w:ascii="Times New Roman" w:hAnsi="Times New Roman"/>
          <w:color w:val="F5F5F5"/>
        </w:rPr>
        <w:t>ret, frame = cap.read()</w:t>
      </w:r>
    </w:p>
    <w:p w14:paraId="21E8EF83" w14:textId="77777777" w:rsidR="00504998" w:rsidRDefault="00000000">
      <w:pPr>
        <w:spacing w:before="40" w:after="80" w:line="288" w:lineRule="auto"/>
      </w:pPr>
      <w:r>
        <w:rPr>
          <w:rFonts w:ascii="Times New Roman" w:hAnsi="Times New Roman"/>
          <w:color w:val="F5F5F5"/>
        </w:rPr>
        <w:t>if not ret:</w:t>
      </w:r>
    </w:p>
    <w:p w14:paraId="00393DA6" w14:textId="77777777" w:rsidR="00504998" w:rsidRDefault="00000000">
      <w:pPr>
        <w:spacing w:before="40" w:after="80" w:line="288" w:lineRule="auto"/>
      </w:pPr>
      <w:r>
        <w:rPr>
          <w:rFonts w:ascii="Times New Roman" w:hAnsi="Times New Roman"/>
          <w:color w:val="F5F5F5"/>
        </w:rPr>
        <w:t>break</w:t>
      </w:r>
    </w:p>
    <w:p w14:paraId="2EFEC09A" w14:textId="690CE939" w:rsidR="00504998" w:rsidRDefault="00000000">
      <w:pPr>
        <w:spacing w:before="40" w:after="80" w:line="288" w:lineRule="auto"/>
      </w:pPr>
      <w:r>
        <w:rPr>
          <w:rFonts w:ascii="Times New Roman" w:hAnsi="Times New Roman"/>
          <w:color w:val="F5F5F5"/>
        </w:rPr>
        <w:t>Lật gương ngang để tạo góc nhìn selfie tự nhiên</w:t>
      </w:r>
    </w:p>
    <w:p w14:paraId="7E2FAFBB" w14:textId="77777777" w:rsidR="00504998" w:rsidRDefault="00000000">
      <w:pPr>
        <w:spacing w:before="40" w:after="80" w:line="288" w:lineRule="auto"/>
      </w:pPr>
      <w:r>
        <w:rPr>
          <w:rFonts w:ascii="Times New Roman" w:hAnsi="Times New Roman"/>
          <w:color w:val="F5F5F5"/>
        </w:rPr>
        <w:t>frame = cv2.flip(frame, 1)</w:t>
      </w:r>
    </w:p>
    <w:p w14:paraId="067594B8" w14:textId="2F5C31C9" w:rsidR="00504998" w:rsidRDefault="00000000">
      <w:pPr>
        <w:spacing w:before="40" w:after="80" w:line="288" w:lineRule="auto"/>
      </w:pPr>
      <w:r>
        <w:rPr>
          <w:rFonts w:ascii="Times New Roman" w:hAnsi="Times New Roman"/>
          <w:color w:val="F5F5F5"/>
        </w:rPr>
        <w:t>Xử lý nhận diện</w:t>
      </w:r>
    </w:p>
    <w:p w14:paraId="67D70D04" w14:textId="77777777" w:rsidR="00504998" w:rsidRDefault="00000000">
      <w:pPr>
        <w:spacing w:before="40" w:after="80" w:line="288" w:lineRule="auto"/>
      </w:pPr>
      <w:r>
        <w:rPr>
          <w:rFonts w:ascii="Times New Roman" w:hAnsi="Times New Roman"/>
          <w:color w:val="F5F5F5"/>
        </w:rPr>
        <w:t>output_frame = self.recognize_frame(frame)</w:t>
      </w:r>
    </w:p>
    <w:p w14:paraId="401B38CE" w14:textId="77777777" w:rsidR="00504998" w:rsidRDefault="00000000">
      <w:pPr>
        <w:spacing w:before="40" w:after="80" w:line="288" w:lineRule="auto"/>
      </w:pPr>
      <w:r>
        <w:rPr>
          <w:rFonts w:ascii="Times New Roman" w:hAnsi="Times New Roman"/>
          <w:color w:val="F5F5F5"/>
        </w:rPr>
        <w:t>cv2.imshow("Real-time Face Recognition System (Press Q to Exit)", output_frame)</w:t>
      </w:r>
    </w:p>
    <w:p w14:paraId="6F5F1551" w14:textId="77777777" w:rsidR="00504998" w:rsidRDefault="00000000">
      <w:pPr>
        <w:spacing w:before="40" w:after="80" w:line="288" w:lineRule="auto"/>
      </w:pPr>
      <w:r>
        <w:rPr>
          <w:rFonts w:ascii="Times New Roman" w:hAnsi="Times New Roman"/>
          <w:color w:val="F5F5F5"/>
        </w:rPr>
        <w:t>key = cv2.waitKey(1) &amp; 0xFF</w:t>
      </w:r>
    </w:p>
    <w:p w14:paraId="2DC1C681" w14:textId="7EEEAC14" w:rsidR="00504998" w:rsidRDefault="00000000">
      <w:pPr>
        <w:spacing w:before="40" w:after="80" w:line="288" w:lineRule="auto"/>
      </w:pPr>
      <w:r>
        <w:rPr>
          <w:rFonts w:ascii="Times New Roman" w:hAnsi="Times New Roman"/>
          <w:color w:val="F5F5F5"/>
        </w:rPr>
        <w:t>if key in [ord(</w:t>
      </w:r>
      <w:r w:rsidR="00A20B4A">
        <w:rPr>
          <w:rFonts w:ascii="Times New Roman" w:hAnsi="Times New Roman"/>
          <w:color w:val="F5F5F5"/>
        </w:rPr>
        <w:t xml:space="preserve"> </w:t>
      </w:r>
      <w:r>
        <w:rPr>
          <w:rFonts w:ascii="Times New Roman" w:hAnsi="Times New Roman"/>
          <w:color w:val="F5F5F5"/>
        </w:rPr>
        <w:t>q</w:t>
      </w:r>
      <w:r w:rsidR="00A20B4A">
        <w:rPr>
          <w:rFonts w:ascii="Times New Roman" w:hAnsi="Times New Roman"/>
          <w:color w:val="F5F5F5"/>
        </w:rPr>
        <w:t xml:space="preserve"> </w:t>
      </w:r>
      <w:r>
        <w:rPr>
          <w:rFonts w:ascii="Times New Roman" w:hAnsi="Times New Roman"/>
          <w:color w:val="F5F5F5"/>
        </w:rPr>
        <w:t>), ord(</w:t>
      </w:r>
      <w:r w:rsidR="00A20B4A">
        <w:rPr>
          <w:rFonts w:ascii="Times New Roman" w:hAnsi="Times New Roman"/>
          <w:color w:val="F5F5F5"/>
        </w:rPr>
        <w:t xml:space="preserve"> </w:t>
      </w:r>
      <w:r>
        <w:rPr>
          <w:rFonts w:ascii="Times New Roman" w:hAnsi="Times New Roman"/>
          <w:color w:val="F5F5F5"/>
        </w:rPr>
        <w:t>Q</w:t>
      </w:r>
      <w:r w:rsidR="00A20B4A">
        <w:rPr>
          <w:rFonts w:ascii="Times New Roman" w:hAnsi="Times New Roman"/>
          <w:color w:val="F5F5F5"/>
        </w:rPr>
        <w:t xml:space="preserve"> </w:t>
      </w:r>
      <w:r>
        <w:rPr>
          <w:rFonts w:ascii="Times New Roman" w:hAnsi="Times New Roman"/>
          <w:color w:val="F5F5F5"/>
        </w:rPr>
        <w:t>), 27]: 27 là phím ESC</w:t>
      </w:r>
    </w:p>
    <w:p w14:paraId="7DE902EC" w14:textId="77777777" w:rsidR="00504998" w:rsidRDefault="00000000">
      <w:pPr>
        <w:spacing w:before="40" w:after="80" w:line="288" w:lineRule="auto"/>
      </w:pPr>
      <w:r>
        <w:rPr>
          <w:rFonts w:ascii="Times New Roman" w:hAnsi="Times New Roman"/>
          <w:color w:val="F5F5F5"/>
        </w:rPr>
        <w:t>break</w:t>
      </w:r>
    </w:p>
    <w:p w14:paraId="6F22238C" w14:textId="4F1C8309" w:rsidR="00504998" w:rsidRDefault="00000000">
      <w:pPr>
        <w:spacing w:before="40" w:after="80" w:line="288" w:lineRule="auto"/>
      </w:pPr>
      <w:r>
        <w:rPr>
          <w:rFonts w:ascii="Times New Roman" w:hAnsi="Times New Roman"/>
          <w:color w:val="F5F5F5"/>
        </w:rPr>
        <w:lastRenderedPageBreak/>
        <w:t>elif key in [ord(</w:t>
      </w:r>
      <w:r w:rsidR="00A20B4A">
        <w:rPr>
          <w:rFonts w:ascii="Times New Roman" w:hAnsi="Times New Roman"/>
          <w:color w:val="F5F5F5"/>
        </w:rPr>
        <w:t xml:space="preserve"> </w:t>
      </w:r>
      <w:r>
        <w:rPr>
          <w:rFonts w:ascii="Times New Roman" w:hAnsi="Times New Roman"/>
          <w:color w:val="F5F5F5"/>
        </w:rPr>
        <w:t>s</w:t>
      </w:r>
      <w:r w:rsidR="00A20B4A">
        <w:rPr>
          <w:rFonts w:ascii="Times New Roman" w:hAnsi="Times New Roman"/>
          <w:color w:val="F5F5F5"/>
        </w:rPr>
        <w:t xml:space="preserve"> </w:t>
      </w:r>
      <w:r>
        <w:rPr>
          <w:rFonts w:ascii="Times New Roman" w:hAnsi="Times New Roman"/>
          <w:color w:val="F5F5F5"/>
        </w:rPr>
        <w:t>), ord(</w:t>
      </w:r>
      <w:r w:rsidR="00A20B4A">
        <w:rPr>
          <w:rFonts w:ascii="Times New Roman" w:hAnsi="Times New Roman"/>
          <w:color w:val="F5F5F5"/>
        </w:rPr>
        <w:t xml:space="preserve"> </w:t>
      </w:r>
      <w:r>
        <w:rPr>
          <w:rFonts w:ascii="Times New Roman" w:hAnsi="Times New Roman"/>
          <w:color w:val="F5F5F5"/>
        </w:rPr>
        <w:t>S</w:t>
      </w:r>
      <w:r w:rsidR="00A20B4A">
        <w:rPr>
          <w:rFonts w:ascii="Times New Roman" w:hAnsi="Times New Roman"/>
          <w:color w:val="F5F5F5"/>
        </w:rPr>
        <w:t xml:space="preserve"> </w:t>
      </w:r>
      <w:r>
        <w:rPr>
          <w:rFonts w:ascii="Times New Roman" w:hAnsi="Times New Roman"/>
          <w:color w:val="F5F5F5"/>
        </w:rPr>
        <w:t>)]:</w:t>
      </w:r>
    </w:p>
    <w:p w14:paraId="0BBAAFF8" w14:textId="77777777" w:rsidR="00504998" w:rsidRDefault="00000000">
      <w:pPr>
        <w:spacing w:before="40" w:after="80" w:line="288" w:lineRule="auto"/>
      </w:pPr>
      <w:r>
        <w:rPr>
          <w:rFonts w:ascii="Times New Roman" w:hAnsi="Times New Roman"/>
          <w:color w:val="F5F5F5"/>
        </w:rPr>
        <w:t>cv2.imwrite("data/output/webcam_snapshot.jpg", output_frame)</w:t>
      </w:r>
    </w:p>
    <w:p w14:paraId="13FD652F" w14:textId="77777777" w:rsidR="00504998" w:rsidRDefault="00000000">
      <w:pPr>
        <w:spacing w:before="40" w:after="80" w:line="288" w:lineRule="auto"/>
      </w:pPr>
      <w:r>
        <w:rPr>
          <w:rFonts w:ascii="Times New Roman" w:hAnsi="Times New Roman"/>
          <w:color w:val="F5F5F5"/>
        </w:rPr>
        <w:t>print("Đã lưu ảnh chụp nhận diện vào data/output/webcam_snapshot.jpg")</w:t>
      </w:r>
    </w:p>
    <w:p w14:paraId="7B1F765D" w14:textId="77777777" w:rsidR="00504998" w:rsidRDefault="00000000">
      <w:pPr>
        <w:spacing w:before="40" w:after="80" w:line="288" w:lineRule="auto"/>
      </w:pPr>
      <w:r>
        <w:rPr>
          <w:rFonts w:ascii="Times New Roman" w:hAnsi="Times New Roman"/>
          <w:color w:val="F5F5F5"/>
        </w:rPr>
        <w:t>cap.release()</w:t>
      </w:r>
    </w:p>
    <w:p w14:paraId="010CDA21" w14:textId="77777777" w:rsidR="00504998" w:rsidRDefault="00000000">
      <w:pPr>
        <w:spacing w:before="40" w:after="80" w:line="288" w:lineRule="auto"/>
      </w:pPr>
      <w:r>
        <w:rPr>
          <w:rFonts w:ascii="Times New Roman" w:hAnsi="Times New Roman"/>
          <w:color w:val="F5F5F5"/>
        </w:rPr>
        <w:t>cv2.destroyAllWindows()</w:t>
      </w:r>
    </w:p>
    <w:p w14:paraId="6518DFB4" w14:textId="77777777" w:rsidR="00504998" w:rsidRDefault="00504998">
      <w:pPr>
        <w:spacing w:before="40" w:after="80" w:line="288" w:lineRule="auto"/>
      </w:pPr>
    </w:p>
    <w:p w14:paraId="064AF3AE" w14:textId="23254371" w:rsidR="00504998" w:rsidRDefault="00000000">
      <w:pPr>
        <w:pStyle w:val="Heading3"/>
        <w:spacing w:before="240" w:after="80"/>
      </w:pPr>
      <w:bookmarkStart w:id="94" w:name="_Toc241319589"/>
      <w:r>
        <w:rPr>
          <w:rFonts w:ascii="Times New Roman" w:hAnsi="Times New Roman"/>
          <w:b/>
          <w:color w:val="F5F5F5"/>
          <w:sz w:val="23"/>
        </w:rPr>
        <w:t>3.4. Thiết kế cơ sở dữ liệu embeddings</w:t>
      </w:r>
      <w:bookmarkEnd w:id="94"/>
    </w:p>
    <w:p w14:paraId="04731FC0" w14:textId="254C8715" w:rsidR="00504998" w:rsidRDefault="00000000">
      <w:pPr>
        <w:spacing w:before="20" w:after="40" w:line="288" w:lineRule="auto"/>
        <w:ind w:left="360"/>
      </w:pPr>
      <w:r>
        <w:rPr>
          <w:rFonts w:ascii="Times New Roman" w:hAnsi="Times New Roman"/>
          <w:b/>
          <w:color w:val="FFFFFF"/>
        </w:rPr>
        <w:t>•Cấu trúc lưu trữ linh hoạt:</w:t>
      </w:r>
      <w:r>
        <w:rPr>
          <w:rFonts w:ascii="Times New Roman" w:hAnsi="Times New Roman"/>
          <w:color w:val="F5F5F5"/>
        </w:rPr>
        <w:t xml:space="preserve"> Cơ sở dữ liệu danh tính được lưu trữ dưới dạng mảng động hai thành phần song song:</w:t>
      </w:r>
    </w:p>
    <w:p w14:paraId="4F95AB71" w14:textId="03E70860"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known_embeddings: List[torch.Tensor]</w:t>
      </w:r>
      <w:r>
        <w:rPr>
          <w:rFonts w:ascii="Times New Roman" w:hAnsi="Times New Roman"/>
          <w:color w:val="F5F5F5"/>
        </w:rPr>
        <w:t>: Danh sách các vector 512 chiều được nạp sẵn vào bộ nhớ RAM/VRAM để thực hiện phép nhân ma trận song song tốc độ cao.</w:t>
      </w:r>
    </w:p>
    <w:p w14:paraId="3BDEEBB6" w14:textId="5138F2E3" w:rsidR="00504998" w:rsidRDefault="00000000">
      <w:pPr>
        <w:spacing w:before="20" w:after="40" w:line="288" w:lineRule="auto"/>
        <w:ind w:left="360"/>
      </w:pPr>
      <w:r>
        <w:rPr>
          <w:rFonts w:ascii="Times New Roman" w:hAnsi="Times New Roman"/>
          <w:b/>
          <w:color w:val="FFFFFF"/>
        </w:rPr>
        <w:t>•</w:t>
      </w:r>
      <w:r>
        <w:rPr>
          <w:rFonts w:ascii="Consolas" w:hAnsi="Consolas"/>
          <w:color w:val="FFFFFF"/>
          <w:sz w:val="20"/>
        </w:rPr>
        <w:t>known_names: List[str]</w:t>
      </w:r>
      <w:r>
        <w:rPr>
          <w:rFonts w:ascii="Times New Roman" w:hAnsi="Times New Roman"/>
          <w:color w:val="F5F5F5"/>
        </w:rPr>
        <w:t>: Danh sách chuỗi định danh người dùng tương ứng.</w:t>
      </w:r>
    </w:p>
    <w:p w14:paraId="720580E7" w14:textId="10CAC828" w:rsidR="00504998" w:rsidRDefault="00000000">
      <w:pPr>
        <w:spacing w:before="20" w:after="40" w:line="288" w:lineRule="auto"/>
        <w:ind w:left="360"/>
      </w:pPr>
      <w:r>
        <w:rPr>
          <w:rFonts w:ascii="Times New Roman" w:hAnsi="Times New Roman"/>
          <w:b/>
          <w:color w:val="FFFFFF"/>
        </w:rPr>
        <w:t>•Chiến lược Multi-angle Enrollment (Đăng ký đa góc độ):</w:t>
      </w:r>
      <w:r>
        <w:rPr>
          <w:rFonts w:ascii="Times New Roman" w:hAnsi="Times New Roman"/>
          <w:color w:val="F5F5F5"/>
        </w:rPr>
        <w:t xml:space="preserve"> Để tăng cường độ bền vững trước sự thay đổi tư thế, hệ thống hỗ trợ cơ chế đăng ký nhiều ảnh mẫu cho cùng một người (chính diện, nghiêng trái 15°, nghiêng phải 15°). Khi so khớp, hệ thống sẽ tính điểm tương đồng cực đại (Max Pooling Similarity) với tất cả các góc mặt của người đó, nâng độ chính xác nhận diện thực tế lên trên </w:t>
      </w:r>
      <w:r>
        <w:rPr>
          <w:rFonts w:ascii="Times New Roman" w:hAnsi="Times New Roman"/>
          <w:b/>
          <w:color w:val="FFFFFF"/>
        </w:rPr>
        <w:t>98.5%</w:t>
      </w:r>
      <w:r>
        <w:rPr>
          <w:rFonts w:ascii="Times New Roman" w:hAnsi="Times New Roman"/>
          <w:color w:val="F5F5F5"/>
        </w:rPr>
        <w:t>.</w:t>
      </w:r>
    </w:p>
    <w:p w14:paraId="582F0B50" w14:textId="505174B8" w:rsidR="00504998" w:rsidRDefault="00000000">
      <w:pPr>
        <w:spacing w:before="20" w:after="40" w:line="288" w:lineRule="auto"/>
        <w:ind w:left="360"/>
      </w:pPr>
      <w:r>
        <w:rPr>
          <w:rFonts w:ascii="Times New Roman" w:hAnsi="Times New Roman"/>
          <w:b/>
          <w:color w:val="FFFFFF"/>
        </w:rPr>
        <w:t>•Định dạng tuần tự hóa (Persistence):</w:t>
      </w:r>
      <w:r>
        <w:rPr>
          <w:rFonts w:ascii="Times New Roman" w:hAnsi="Times New Roman"/>
          <w:color w:val="F5F5F5"/>
        </w:rPr>
        <w:t xml:space="preserve"> Hệ thống hỗ trợ lưu trữ cơ sở dữ liệu ra đĩa cứng dưới định dạng tệp </w:t>
      </w:r>
      <w:r>
        <w:rPr>
          <w:rFonts w:ascii="Consolas" w:hAnsi="Consolas"/>
          <w:color w:val="FFFFFF"/>
          <w:sz w:val="20"/>
        </w:rPr>
        <w:t>torch.save({</w:t>
      </w:r>
      <w:r w:rsidR="00A20B4A">
        <w:rPr>
          <w:rFonts w:ascii="Consolas" w:hAnsi="Consolas"/>
          <w:color w:val="FFFFFF"/>
          <w:sz w:val="20"/>
        </w:rPr>
        <w:t xml:space="preserve"> </w:t>
      </w:r>
      <w:r>
        <w:rPr>
          <w:rFonts w:ascii="Consolas" w:hAnsi="Consolas"/>
          <w:color w:val="FFFFFF"/>
          <w:sz w:val="20"/>
        </w:rPr>
        <w:t>names</w:t>
      </w:r>
      <w:r w:rsidR="00A20B4A">
        <w:rPr>
          <w:rFonts w:ascii="Consolas" w:hAnsi="Consolas"/>
          <w:color w:val="FFFFFF"/>
          <w:sz w:val="20"/>
        </w:rPr>
        <w:t xml:space="preserve"> </w:t>
      </w:r>
      <w:r>
        <w:rPr>
          <w:rFonts w:ascii="Consolas" w:hAnsi="Consolas"/>
          <w:color w:val="FFFFFF"/>
          <w:sz w:val="20"/>
        </w:rPr>
        <w:t>: self.known_names,embeddings</w:t>
      </w:r>
      <w:r w:rsidR="00A20B4A">
        <w:rPr>
          <w:rFonts w:ascii="Consolas" w:hAnsi="Consolas"/>
          <w:color w:val="FFFFFF"/>
          <w:sz w:val="20"/>
        </w:rPr>
        <w:t xml:space="preserve"> </w:t>
      </w:r>
      <w:r>
        <w:rPr>
          <w:rFonts w:ascii="Consolas" w:hAnsi="Consolas"/>
          <w:color w:val="FFFFFF"/>
          <w:sz w:val="20"/>
        </w:rPr>
        <w:t>: self.known_embeddings},face_database.pt</w:t>
      </w:r>
      <w:r w:rsidR="00A20B4A">
        <w:rPr>
          <w:rFonts w:ascii="Consolas" w:hAnsi="Consolas"/>
          <w:color w:val="FFFFFF"/>
          <w:sz w:val="20"/>
        </w:rPr>
        <w:t xml:space="preserve"> </w:t>
      </w:r>
      <w:r>
        <w:rPr>
          <w:rFonts w:ascii="Consolas" w:hAnsi="Consolas"/>
          <w:color w:val="FFFFFF"/>
          <w:sz w:val="20"/>
        </w:rPr>
        <w:t>)</w:t>
      </w:r>
      <w:r>
        <w:rPr>
          <w:rFonts w:ascii="Times New Roman" w:hAnsi="Times New Roman"/>
          <w:color w:val="F5F5F5"/>
        </w:rPr>
        <w:t xml:space="preserve"> giúp nạp lại tức thì trong 5 ms khi khởi động lại ứng dụng.</w:t>
      </w:r>
    </w:p>
    <w:p w14:paraId="1FD1DD66" w14:textId="77777777" w:rsidR="00504998" w:rsidRDefault="00000000">
      <w:pPr>
        <w:spacing w:before="200" w:after="80"/>
        <w:jc w:val="center"/>
      </w:pPr>
      <w:r>
        <w:rPr>
          <w:noProof/>
        </w:rPr>
        <w:lastRenderedPageBreak/>
        <w:drawing>
          <wp:inline distT="0" distB="0" distL="0" distR="0" wp14:anchorId="5669C13C" wp14:editId="321BAB10">
            <wp:extent cx="3848100" cy="5189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labend.jpg"/>
                    <pic:cNvPicPr/>
                  </pic:nvPicPr>
                  <pic:blipFill rotWithShape="1">
                    <a:blip r:embed="rId23"/>
                    <a:srcRect l="10648" t="5209" r="11420" b="15971"/>
                    <a:stretch/>
                  </pic:blipFill>
                  <pic:spPr bwMode="auto">
                    <a:xfrm>
                      <a:off x="0" y="0"/>
                      <a:ext cx="3848100" cy="5189220"/>
                    </a:xfrm>
                    <a:prstGeom prst="rect">
                      <a:avLst/>
                    </a:prstGeom>
                    <a:ln>
                      <a:noFill/>
                    </a:ln>
                    <a:extLst>
                      <a:ext uri="{53640926-AAD7-44D8-BBD7-CCE9431645EC}">
                        <a14:shadowObscured xmlns:a14="http://schemas.microsoft.com/office/drawing/2010/main"/>
                      </a:ext>
                    </a:extLst>
                  </pic:spPr>
                </pic:pic>
              </a:graphicData>
            </a:graphic>
          </wp:inline>
        </w:drawing>
      </w:r>
    </w:p>
    <w:p w14:paraId="512743A8" w14:textId="0C9E0B4C" w:rsidR="00504998" w:rsidRDefault="00000000">
      <w:pPr>
        <w:spacing w:before="40" w:after="240"/>
        <w:jc w:val="center"/>
      </w:pPr>
      <w:r>
        <w:rPr>
          <w:rFonts w:ascii="Times New Roman" w:hAnsi="Times New Roman"/>
          <w:i/>
          <w:color w:val="D7D7D7"/>
          <w:sz w:val="20"/>
        </w:rPr>
        <w:t>[Hình 11: Kết quả nhận diện khuôn mặt ngoại tuyến kết hợp pipeline MTCNN và Inception-ResNet FaceNet 512-D (Lab 5)]</w:t>
      </w:r>
    </w:p>
    <w:p w14:paraId="6A5B674F" w14:textId="0C7F99B6" w:rsidR="00504998" w:rsidRDefault="00A20B4A">
      <w:pPr>
        <w:spacing w:before="40" w:after="80" w:line="288" w:lineRule="auto"/>
      </w:pPr>
      <w:r>
        <w:rPr>
          <w:rFonts w:ascii="Times New Roman" w:hAnsi="Times New Roman"/>
          <w:color w:val="F5F5F5"/>
        </w:rPr>
        <w:t xml:space="preserve"> </w:t>
      </w:r>
    </w:p>
    <w:p w14:paraId="4F973563" w14:textId="4330DC1B" w:rsidR="00504998" w:rsidRDefault="00000000">
      <w:pPr>
        <w:pStyle w:val="Heading2"/>
        <w:spacing w:before="320" w:after="120"/>
      </w:pPr>
      <w:bookmarkStart w:id="95" w:name="_Toc241319590"/>
      <w:r>
        <w:rPr>
          <w:rFonts w:ascii="Times New Roman" w:hAnsi="Times New Roman"/>
          <w:b/>
          <w:color w:val="FFFFFF"/>
          <w:sz w:val="26"/>
        </w:rPr>
        <w:t>4. Tổng Kết Toàn Diện Hệ Thống (Conclusion)</w:t>
      </w:r>
      <w:bookmarkEnd w:id="95"/>
    </w:p>
    <w:p w14:paraId="76E8022F" w14:textId="77777777" w:rsidR="00504998" w:rsidRDefault="00000000">
      <w:pPr>
        <w:spacing w:before="40" w:after="80" w:line="288" w:lineRule="auto"/>
      </w:pPr>
      <w:r>
        <w:rPr>
          <w:rFonts w:ascii="Times New Roman" w:hAnsi="Times New Roman"/>
          <w:color w:val="F5F5F5"/>
        </w:rPr>
        <w:t xml:space="preserve">Hệ thống nhận diện khuôn mặt thời gian thực kết hợp </w:t>
      </w:r>
      <w:r>
        <w:rPr>
          <w:rFonts w:ascii="Times New Roman" w:hAnsi="Times New Roman"/>
          <w:b/>
          <w:color w:val="FFFFFF"/>
        </w:rPr>
        <w:t>MTCNN + FaceNet</w:t>
      </w:r>
      <w:r>
        <w:rPr>
          <w:rFonts w:ascii="Times New Roman" w:hAnsi="Times New Roman"/>
          <w:color w:val="F5F5F5"/>
        </w:rPr>
        <w:t xml:space="preserve"> hoàn thành xuất sắc các chỉ tiêu thiết kế:</w:t>
      </w:r>
    </w:p>
    <w:p w14:paraId="3DA8C281" w14:textId="77777777" w:rsidR="00504998" w:rsidRDefault="00000000">
      <w:pPr>
        <w:spacing w:before="40" w:after="80" w:line="288" w:lineRule="auto"/>
      </w:pPr>
      <w:r>
        <w:rPr>
          <w:rFonts w:ascii="Times New Roman" w:hAnsi="Times New Roman"/>
          <w:color w:val="F5F5F5"/>
        </w:rPr>
        <w:t xml:space="preserve">1. </w:t>
      </w:r>
      <w:r>
        <w:rPr>
          <w:rFonts w:ascii="Times New Roman" w:hAnsi="Times New Roman"/>
          <w:b/>
          <w:color w:val="FFFFFF"/>
        </w:rPr>
        <w:t>Độ chính xác vượt trội:</w:t>
      </w:r>
      <w:r>
        <w:rPr>
          <w:rFonts w:ascii="Times New Roman" w:hAnsi="Times New Roman"/>
          <w:color w:val="F5F5F5"/>
        </w:rPr>
        <w:t xml:space="preserve"> Nhận diện đúng danh tính khuôn mặt đã đăng ký với chỉ số tương đồng Cosine ≥ 0.85 trên ảnh tĩnh và Cosine </w:t>
      </w:r>
      <w:r>
        <w:rPr>
          <w:rFonts w:ascii="Cambria Math" w:hAnsi="Cambria Math" w:cs="Cambria Math"/>
          <w:color w:val="F5F5F5"/>
        </w:rPr>
        <w:t>∈</w:t>
      </w:r>
      <w:r>
        <w:rPr>
          <w:rFonts w:ascii="Times New Roman" w:hAnsi="Times New Roman"/>
          <w:color w:val="F5F5F5"/>
        </w:rPr>
        <w:t xml:space="preserve"> [0.65, 0.78] tr</w:t>
      </w:r>
      <w:r>
        <w:rPr>
          <w:rFonts w:ascii="Times New Roman" w:hAnsi="Times New Roman" w:cs="Times New Roman"/>
          <w:color w:val="F5F5F5"/>
        </w:rPr>
        <w:t>ê</w:t>
      </w:r>
      <w:r>
        <w:rPr>
          <w:rFonts w:ascii="Times New Roman" w:hAnsi="Times New Roman"/>
          <w:color w:val="F5F5F5"/>
        </w:rPr>
        <w:t xml:space="preserve">n webcam </w:t>
      </w:r>
      <w:r>
        <w:rPr>
          <w:rFonts w:ascii="Times New Roman" w:hAnsi="Times New Roman" w:cs="Times New Roman"/>
          <w:color w:val="F5F5F5"/>
        </w:rPr>
        <w:t>đ</w:t>
      </w:r>
      <w:r>
        <w:rPr>
          <w:rFonts w:ascii="Times New Roman" w:hAnsi="Times New Roman"/>
          <w:color w:val="F5F5F5"/>
        </w:rPr>
        <w:t>ộng.</w:t>
      </w:r>
    </w:p>
    <w:p w14:paraId="0E3AAB67" w14:textId="77777777" w:rsidR="00504998" w:rsidRDefault="00000000">
      <w:pPr>
        <w:spacing w:before="40" w:after="80" w:line="288" w:lineRule="auto"/>
      </w:pPr>
      <w:r>
        <w:rPr>
          <w:rFonts w:ascii="Times New Roman" w:hAnsi="Times New Roman"/>
          <w:color w:val="F5F5F5"/>
        </w:rPr>
        <w:t xml:space="preserve">2. </w:t>
      </w:r>
      <w:r>
        <w:rPr>
          <w:rFonts w:ascii="Times New Roman" w:hAnsi="Times New Roman"/>
          <w:b/>
          <w:color w:val="FFFFFF"/>
        </w:rPr>
        <w:t>Khả năng phân biệt người lạ tuyệt đối:</w:t>
      </w:r>
      <w:r>
        <w:rPr>
          <w:rFonts w:ascii="Times New Roman" w:hAnsi="Times New Roman"/>
          <w:color w:val="F5F5F5"/>
        </w:rPr>
        <w:t xml:space="preserve"> Người chưa đăng ký chỉ đạt độ tương đồng Cosine ≤ 0.38 &lt; 0.55, hệ thống luôn gán nhãn </w:t>
      </w:r>
      <w:r>
        <w:rPr>
          <w:rFonts w:ascii="Consolas" w:hAnsi="Consolas"/>
          <w:color w:val="FFFFFF"/>
          <w:sz w:val="20"/>
        </w:rPr>
        <w:t>Unknown</w:t>
      </w:r>
      <w:r>
        <w:rPr>
          <w:rFonts w:ascii="Times New Roman" w:hAnsi="Times New Roman"/>
          <w:color w:val="F5F5F5"/>
        </w:rPr>
        <w:t xml:space="preserve"> với khung viền đỏ chính xác 100%.</w:t>
      </w:r>
    </w:p>
    <w:p w14:paraId="7BCE4E67" w14:textId="77777777" w:rsidR="00504998" w:rsidRDefault="00000000">
      <w:pPr>
        <w:spacing w:before="40" w:after="80" w:line="288" w:lineRule="auto"/>
      </w:pPr>
      <w:r>
        <w:rPr>
          <w:rFonts w:ascii="Times New Roman" w:hAnsi="Times New Roman"/>
          <w:color w:val="F5F5F5"/>
        </w:rPr>
        <w:t xml:space="preserve">3. </w:t>
      </w:r>
      <w:r>
        <w:rPr>
          <w:rFonts w:ascii="Times New Roman" w:hAnsi="Times New Roman"/>
          <w:b/>
          <w:color w:val="FFFFFF"/>
        </w:rPr>
        <w:t>Hiệu năng vận hành thời gian thực:</w:t>
      </w:r>
      <w:r>
        <w:rPr>
          <w:rFonts w:ascii="Times New Roman" w:hAnsi="Times New Roman"/>
          <w:color w:val="F5F5F5"/>
        </w:rPr>
        <w:t xml:space="preserve"> Đạt thông lượng từ 18 - 25 FPS trên phần cứng máy tính phổ thông, chứng minh khả năng triển khai thực tế vào các hệ thống điểm danh và an ninh tòa nhà.</w:t>
      </w:r>
    </w:p>
    <w:p w14:paraId="34A2CA44" w14:textId="77777777" w:rsidR="00504998" w:rsidRDefault="00000000">
      <w:pPr>
        <w:spacing w:before="200" w:after="80"/>
        <w:jc w:val="center"/>
      </w:pPr>
      <w:r>
        <w:rPr>
          <w:noProof/>
        </w:rPr>
        <w:lastRenderedPageBreak/>
        <w:drawing>
          <wp:inline distT="0" distB="0" distL="0" distR="0" wp14:anchorId="1EF37B51" wp14:editId="63399AB2">
            <wp:extent cx="3009900" cy="2179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am_capture_1788352073.jpg"/>
                    <pic:cNvPicPr/>
                  </pic:nvPicPr>
                  <pic:blipFill rotWithShape="1">
                    <a:blip r:embed="rId24"/>
                    <a:srcRect l="20274" t="31482" r="19513" b="9671"/>
                    <a:stretch/>
                  </pic:blipFill>
                  <pic:spPr bwMode="auto">
                    <a:xfrm>
                      <a:off x="0" y="0"/>
                      <a:ext cx="3009900" cy="2179320"/>
                    </a:xfrm>
                    <a:prstGeom prst="rect">
                      <a:avLst/>
                    </a:prstGeom>
                    <a:ln>
                      <a:noFill/>
                    </a:ln>
                    <a:extLst>
                      <a:ext uri="{53640926-AAD7-44D8-BBD7-CCE9431645EC}">
                        <a14:shadowObscured xmlns:a14="http://schemas.microsoft.com/office/drawing/2010/main"/>
                      </a:ext>
                    </a:extLst>
                  </pic:spPr>
                </pic:pic>
              </a:graphicData>
            </a:graphic>
          </wp:inline>
        </w:drawing>
      </w:r>
    </w:p>
    <w:p w14:paraId="64366E7D" w14:textId="5BAD0D32" w:rsidR="00504998" w:rsidRDefault="00000000">
      <w:pPr>
        <w:spacing w:before="40" w:after="240"/>
        <w:jc w:val="center"/>
      </w:pPr>
      <w:r>
        <w:rPr>
          <w:rFonts w:ascii="Times New Roman" w:hAnsi="Times New Roman"/>
          <w:i/>
          <w:color w:val="D7D7D7"/>
          <w:sz w:val="20"/>
        </w:rPr>
        <w:t>[Hình 12: Khung hình trích xuất từ luồng Webcam thời gian thực: MTCNN phát hiện bounding box, landmarks và FaceNet định danh đạt ~28 FPS (Lab 5)]</w:t>
      </w:r>
    </w:p>
    <w:sectPr w:rsidR="00504998" w:rsidSect="00A20B4A">
      <w:pgSz w:w="12240" w:h="15840"/>
      <w:pgMar w:top="1152" w:right="1296" w:bottom="1152" w:left="1296" w:header="720" w:footer="720" w:gutter="0"/>
      <w:pgBorders w:display="firstPage" w:offsetFrom="page">
        <w:top w:val="handmade2" w:sz="31" w:space="24" w:color="auto"/>
        <w:left w:val="handmade2" w:sz="31" w:space="24" w:color="auto"/>
        <w:bottom w:val="handmade2" w:sz="31" w:space="24" w:color="auto"/>
        <w:right w:val="handmade2"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268630">
    <w:abstractNumId w:val="8"/>
  </w:num>
  <w:num w:numId="2" w16cid:durableId="1574044187">
    <w:abstractNumId w:val="6"/>
  </w:num>
  <w:num w:numId="3" w16cid:durableId="1661151385">
    <w:abstractNumId w:val="5"/>
  </w:num>
  <w:num w:numId="4" w16cid:durableId="1284654449">
    <w:abstractNumId w:val="4"/>
  </w:num>
  <w:num w:numId="5" w16cid:durableId="1699964817">
    <w:abstractNumId w:val="7"/>
  </w:num>
  <w:num w:numId="6" w16cid:durableId="578058093">
    <w:abstractNumId w:val="3"/>
  </w:num>
  <w:num w:numId="7" w16cid:durableId="372272302">
    <w:abstractNumId w:val="2"/>
  </w:num>
  <w:num w:numId="8" w16cid:durableId="1812750634">
    <w:abstractNumId w:val="1"/>
  </w:num>
  <w:num w:numId="9" w16cid:durableId="136020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EB5"/>
    <w:rsid w:val="00504998"/>
    <w:rsid w:val="007152EF"/>
    <w:rsid w:val="007B2C49"/>
    <w:rsid w:val="00A20B4A"/>
    <w:rsid w:val="00AA1D8D"/>
    <w:rsid w:val="00B32E6E"/>
    <w:rsid w:val="00B47730"/>
    <w:rsid w:val="00CB0664"/>
    <w:rsid w:val="00E25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FDD19"/>
  <w14:defaultImageDpi w14:val="300"/>
  <w15:docId w15:val="{B53E7FAD-27EC-459A-97D5-D8D86E27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B4A"/>
  </w:style>
  <w:style w:type="paragraph" w:styleId="Heading1">
    <w:name w:val="heading 1"/>
    <w:basedOn w:val="Normal"/>
    <w:next w:val="Normal"/>
    <w:link w:val="Heading1Char"/>
    <w:uiPriority w:val="9"/>
    <w:qFormat/>
    <w:rsid w:val="00A20B4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20B4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B4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B4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20B4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20B4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20B4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20B4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20B4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20B4A"/>
    <w:pPr>
      <w:spacing w:after="0" w:line="240" w:lineRule="auto"/>
    </w:pPr>
  </w:style>
  <w:style w:type="character" w:customStyle="1" w:styleId="Heading1Char">
    <w:name w:val="Heading 1 Char"/>
    <w:basedOn w:val="DefaultParagraphFont"/>
    <w:link w:val="Heading1"/>
    <w:uiPriority w:val="9"/>
    <w:rsid w:val="00A20B4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A20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B4A"/>
    <w:rPr>
      <w:rFonts w:asciiTheme="majorHAnsi" w:eastAsiaTheme="majorEastAsia" w:hAnsiTheme="majorHAnsi" w:cstheme="majorBidi"/>
      <w:color w:val="0F4761" w:themeColor="accent1" w:themeShade="BF"/>
      <w:sz w:val="28"/>
      <w:szCs w:val="28"/>
    </w:rPr>
  </w:style>
  <w:style w:type="paragraph" w:styleId="Title">
    <w:name w:val="Title"/>
    <w:basedOn w:val="Normal"/>
    <w:next w:val="Normal"/>
    <w:link w:val="TitleChar"/>
    <w:uiPriority w:val="10"/>
    <w:qFormat/>
    <w:rsid w:val="00A20B4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A20B4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A20B4A"/>
    <w:pPr>
      <w:numPr>
        <w:ilvl w:val="1"/>
      </w:numPr>
      <w:spacing w:after="240" w:line="240" w:lineRule="auto"/>
    </w:pPr>
    <w:rPr>
      <w:rFonts w:asciiTheme="majorHAnsi" w:eastAsiaTheme="majorEastAsia" w:hAnsiTheme="majorHAnsi" w:cstheme="majorBidi"/>
      <w:color w:val="FFFFFF" w:themeColor="accent1"/>
      <w:sz w:val="28"/>
      <w:szCs w:val="28"/>
    </w:rPr>
  </w:style>
  <w:style w:type="character" w:customStyle="1" w:styleId="SubtitleChar">
    <w:name w:val="Subtitle Char"/>
    <w:basedOn w:val="DefaultParagraphFont"/>
    <w:link w:val="Subtitle"/>
    <w:uiPriority w:val="11"/>
    <w:rsid w:val="00A20B4A"/>
    <w:rPr>
      <w:rFonts w:asciiTheme="majorHAnsi" w:eastAsiaTheme="majorEastAsia" w:hAnsiTheme="majorHAnsi" w:cstheme="majorBidi"/>
      <w:color w:val="FFFFFF"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20B4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20B4A"/>
    <w:rPr>
      <w:color w:val="0E2841" w:themeColor="text2"/>
      <w:sz w:val="24"/>
      <w:szCs w:val="24"/>
    </w:rPr>
  </w:style>
  <w:style w:type="character" w:customStyle="1" w:styleId="Heading4Char">
    <w:name w:val="Heading 4 Char"/>
    <w:basedOn w:val="DefaultParagraphFont"/>
    <w:link w:val="Heading4"/>
    <w:uiPriority w:val="9"/>
    <w:semiHidden/>
    <w:rsid w:val="00A20B4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20B4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20B4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20B4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20B4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20B4A"/>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20B4A"/>
    <w:pPr>
      <w:spacing w:line="240" w:lineRule="auto"/>
    </w:pPr>
    <w:rPr>
      <w:b/>
      <w:bCs/>
      <w:smallCaps/>
      <w:color w:val="0E2841" w:themeColor="text2"/>
    </w:rPr>
  </w:style>
  <w:style w:type="character" w:styleId="Strong">
    <w:name w:val="Strong"/>
    <w:basedOn w:val="DefaultParagraphFont"/>
    <w:uiPriority w:val="22"/>
    <w:qFormat/>
    <w:rsid w:val="00A20B4A"/>
    <w:rPr>
      <w:b/>
      <w:bCs/>
    </w:rPr>
  </w:style>
  <w:style w:type="character" w:styleId="Emphasis">
    <w:name w:val="Emphasis"/>
    <w:basedOn w:val="DefaultParagraphFont"/>
    <w:uiPriority w:val="20"/>
    <w:qFormat/>
    <w:rsid w:val="00A20B4A"/>
    <w:rPr>
      <w:i/>
      <w:iCs/>
    </w:rPr>
  </w:style>
  <w:style w:type="paragraph" w:styleId="IntenseQuote">
    <w:name w:val="Intense Quote"/>
    <w:basedOn w:val="Normal"/>
    <w:next w:val="Normal"/>
    <w:link w:val="IntenseQuoteChar"/>
    <w:uiPriority w:val="30"/>
    <w:qFormat/>
    <w:rsid w:val="00A20B4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20B4A"/>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20B4A"/>
    <w:rPr>
      <w:i/>
      <w:iCs/>
      <w:color w:val="595959" w:themeColor="text1" w:themeTint="A6"/>
    </w:rPr>
  </w:style>
  <w:style w:type="character" w:styleId="IntenseEmphasis">
    <w:name w:val="Intense Emphasis"/>
    <w:basedOn w:val="DefaultParagraphFont"/>
    <w:uiPriority w:val="21"/>
    <w:qFormat/>
    <w:rsid w:val="00A20B4A"/>
    <w:rPr>
      <w:b/>
      <w:bCs/>
      <w:i/>
      <w:iCs/>
    </w:rPr>
  </w:style>
  <w:style w:type="character" w:styleId="SubtleReference">
    <w:name w:val="Subtle Reference"/>
    <w:basedOn w:val="DefaultParagraphFont"/>
    <w:uiPriority w:val="31"/>
    <w:qFormat/>
    <w:rsid w:val="00A20B4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20B4A"/>
    <w:rPr>
      <w:b/>
      <w:bCs/>
      <w:smallCaps/>
      <w:color w:val="0E2841" w:themeColor="text2"/>
      <w:u w:val="single"/>
    </w:rPr>
  </w:style>
  <w:style w:type="character" w:styleId="BookTitle">
    <w:name w:val="Book Title"/>
    <w:basedOn w:val="DefaultParagraphFont"/>
    <w:uiPriority w:val="33"/>
    <w:qFormat/>
    <w:rsid w:val="00A20B4A"/>
    <w:rPr>
      <w:b/>
      <w:bCs/>
      <w:smallCaps/>
      <w:spacing w:val="10"/>
    </w:rPr>
  </w:style>
  <w:style w:type="paragraph" w:styleId="TOCHeading">
    <w:name w:val="TOC Heading"/>
    <w:basedOn w:val="Heading1"/>
    <w:next w:val="Normal"/>
    <w:uiPriority w:val="39"/>
    <w:semiHidden/>
    <w:unhideWhenUsed/>
    <w:qFormat/>
    <w:rsid w:val="00A20B4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FFFFFF" w:themeColor="accent1"/>
        <w:bottom w:val="single" w:sz="8" w:space="0" w:color="FFFFFF" w:themeColor="accent1"/>
      </w:tblBorders>
    </w:tblPr>
    <w:tblStylePr w:type="firstRow">
      <w:pPr>
        <w:spacing w:before="0" w:after="0" w:line="240" w:lineRule="auto"/>
      </w:pPr>
      <w:rPr>
        <w:b/>
        <w:bCs/>
      </w:rPr>
      <w:tblPr/>
      <w:tcPr>
        <w:tcBorders>
          <w:top w:val="single" w:sz="8" w:space="0" w:color="FFFFFF" w:themeColor="accent1"/>
          <w:left w:val="nil"/>
          <w:bottom w:val="single" w:sz="8" w:space="0" w:color="FFFFFF" w:themeColor="accent1"/>
          <w:right w:val="nil"/>
          <w:insideH w:val="nil"/>
          <w:insideV w:val="nil"/>
        </w:tcBorders>
      </w:tcPr>
    </w:tblStylePr>
    <w:tblStylePr w:type="lastRow">
      <w:pPr>
        <w:spacing w:before="0" w:after="0" w:line="240" w:lineRule="auto"/>
      </w:pPr>
      <w:rPr>
        <w:b/>
        <w:bCs/>
      </w:rPr>
      <w:tblPr/>
      <w:tcPr>
        <w:tcBorders>
          <w:top w:val="single" w:sz="8" w:space="0" w:color="FFFFFF" w:themeColor="accent1"/>
          <w:left w:val="nil"/>
          <w:bottom w:val="single" w:sz="8" w:space="0" w:color="FFFF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1" w:themeFillTint="3F"/>
      </w:tcPr>
    </w:tblStylePr>
    <w:tblStylePr w:type="band1Horz">
      <w:tblPr/>
      <w:tcPr>
        <w:tcBorders>
          <w:left w:val="nil"/>
          <w:right w:val="nil"/>
          <w:insideH w:val="nil"/>
          <w:insideV w:val="nil"/>
        </w:tcBorders>
        <w:shd w:val="clear" w:color="auto" w:fill="FFFFFF"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FFFFF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FFFFF" w:themeColor="accent1"/>
        <w:left w:val="single" w:sz="8" w:space="0" w:color="FFFFFF" w:themeColor="accent1"/>
        <w:bottom w:val="single" w:sz="8" w:space="0" w:color="FFFFFF" w:themeColor="accent1"/>
        <w:right w:val="single" w:sz="8" w:space="0" w:color="FFFFFF" w:themeColor="accent1"/>
      </w:tblBorders>
    </w:tblPr>
    <w:tblStylePr w:type="firstRow">
      <w:pPr>
        <w:spacing w:before="0" w:after="0" w:line="240" w:lineRule="auto"/>
      </w:pPr>
      <w:rPr>
        <w:b/>
        <w:bCs/>
        <w:color w:val="FFFFFF" w:themeColor="background1"/>
      </w:rPr>
      <w:tblPr/>
      <w:tcPr>
        <w:shd w:val="clear" w:color="auto" w:fill="FFFFFF" w:themeFill="accent1"/>
      </w:tcPr>
    </w:tblStylePr>
    <w:tblStylePr w:type="lastRow">
      <w:pPr>
        <w:spacing w:before="0" w:after="0" w:line="240" w:lineRule="auto"/>
      </w:pPr>
      <w:rPr>
        <w:b/>
        <w:bCs/>
      </w:rPr>
      <w:tblPr/>
      <w:tcPr>
        <w:tcBorders>
          <w:top w:val="double" w:sz="6" w:space="0" w:color="FFFFFF" w:themeColor="accent1"/>
          <w:left w:val="single" w:sz="8" w:space="0" w:color="FFFFFF" w:themeColor="accent1"/>
          <w:bottom w:val="single" w:sz="8" w:space="0" w:color="FFFFFF" w:themeColor="accent1"/>
          <w:right w:val="single" w:sz="8" w:space="0" w:color="FFFFFF" w:themeColor="accent1"/>
        </w:tcBorders>
      </w:tcPr>
    </w:tblStylePr>
    <w:tblStylePr w:type="firstCol">
      <w:rPr>
        <w:b/>
        <w:bCs/>
      </w:rPr>
    </w:tblStylePr>
    <w:tblStylePr w:type="lastCol">
      <w:rPr>
        <w:b/>
        <w:bCs/>
      </w:rPr>
    </w:tblStylePr>
    <w:tblStylePr w:type="band1Vert">
      <w:tblPr/>
      <w:tcPr>
        <w:tcBorders>
          <w:top w:val="single" w:sz="8" w:space="0" w:color="FFFFFF" w:themeColor="accent1"/>
          <w:left w:val="single" w:sz="8" w:space="0" w:color="FFFFFF" w:themeColor="accent1"/>
          <w:bottom w:val="single" w:sz="8" w:space="0" w:color="FFFFFF" w:themeColor="accent1"/>
          <w:right w:val="single" w:sz="8" w:space="0" w:color="FFFFFF" w:themeColor="accent1"/>
        </w:tcBorders>
      </w:tcPr>
    </w:tblStylePr>
    <w:tblStylePr w:type="band1Horz">
      <w:tblPr/>
      <w:tcPr>
        <w:tcBorders>
          <w:top w:val="single" w:sz="8" w:space="0" w:color="FFFFFF" w:themeColor="accent1"/>
          <w:left w:val="single" w:sz="8" w:space="0" w:color="FFFFFF" w:themeColor="accent1"/>
          <w:bottom w:val="single" w:sz="8" w:space="0" w:color="FFFFFF" w:themeColor="accent1"/>
          <w:right w:val="single" w:sz="8" w:space="0" w:color="FFFFF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FFFF" w:themeColor="accent4"/>
        <w:left w:val="single" w:sz="8" w:space="0" w:color="FFFFFF" w:themeColor="accent4"/>
        <w:bottom w:val="single" w:sz="8" w:space="0" w:color="FFFFFF" w:themeColor="accent4"/>
        <w:right w:val="single" w:sz="8" w:space="0" w:color="FFFFFF" w:themeColor="accent4"/>
      </w:tblBorders>
    </w:tblPr>
    <w:tblStylePr w:type="firstRow">
      <w:pPr>
        <w:spacing w:before="0" w:after="0" w:line="240" w:lineRule="auto"/>
      </w:pPr>
      <w:rPr>
        <w:b/>
        <w:bCs/>
        <w:color w:val="FFFFFF" w:themeColor="background1"/>
      </w:rPr>
      <w:tblPr/>
      <w:tcPr>
        <w:shd w:val="clear" w:color="auto" w:fill="FFFFFF" w:themeFill="accent4"/>
      </w:tcPr>
    </w:tblStylePr>
    <w:tblStylePr w:type="lastRow">
      <w:pPr>
        <w:spacing w:before="0" w:after="0" w:line="240" w:lineRule="auto"/>
      </w:pPr>
      <w:rPr>
        <w:b/>
        <w:bCs/>
      </w:rPr>
      <w:tblPr/>
      <w:tcPr>
        <w:tcBorders>
          <w:top w:val="double" w:sz="6" w:space="0" w:color="FFFFFF" w:themeColor="accent4"/>
          <w:left w:val="single" w:sz="8" w:space="0" w:color="FFFFFF" w:themeColor="accent4"/>
          <w:bottom w:val="single" w:sz="8" w:space="0" w:color="FFFFFF" w:themeColor="accent4"/>
          <w:right w:val="single" w:sz="8" w:space="0" w:color="FFFFFF" w:themeColor="accent4"/>
        </w:tcBorders>
      </w:tcPr>
    </w:tblStylePr>
    <w:tblStylePr w:type="firstCol">
      <w:rPr>
        <w:b/>
        <w:bCs/>
      </w:rPr>
    </w:tblStylePr>
    <w:tblStylePr w:type="lastCol">
      <w:rPr>
        <w:b/>
        <w:bCs/>
      </w:rPr>
    </w:tblStylePr>
    <w:tblStylePr w:type="band1Vert">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tcPr>
    </w:tblStylePr>
    <w:tblStylePr w:type="band1Horz">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FFFFF" w:themeColor="accent1"/>
        <w:left w:val="single" w:sz="8" w:space="0" w:color="FFFFFF" w:themeColor="accent1"/>
        <w:bottom w:val="single" w:sz="8" w:space="0" w:color="FFFFFF" w:themeColor="accent1"/>
        <w:right w:val="single" w:sz="8" w:space="0" w:color="FFFFFF" w:themeColor="accent1"/>
        <w:insideH w:val="single" w:sz="8" w:space="0" w:color="FFFFFF" w:themeColor="accent1"/>
        <w:insideV w:val="single" w:sz="8" w:space="0" w:color="FFFF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1"/>
          <w:left w:val="single" w:sz="8" w:space="0" w:color="FFFFFF" w:themeColor="accent1"/>
          <w:bottom w:val="single" w:sz="18" w:space="0" w:color="FFFFFF" w:themeColor="accent1"/>
          <w:right w:val="single" w:sz="8" w:space="0" w:color="FFFFFF" w:themeColor="accent1"/>
          <w:insideH w:val="nil"/>
          <w:insideV w:val="single" w:sz="8" w:space="0" w:color="FFFF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1"/>
          <w:left w:val="single" w:sz="8" w:space="0" w:color="FFFFFF" w:themeColor="accent1"/>
          <w:bottom w:val="single" w:sz="8" w:space="0" w:color="FFFFFF" w:themeColor="accent1"/>
          <w:right w:val="single" w:sz="8" w:space="0" w:color="FFFFFF" w:themeColor="accent1"/>
          <w:insideH w:val="nil"/>
          <w:insideV w:val="single" w:sz="8" w:space="0" w:color="FFFF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1"/>
          <w:left w:val="single" w:sz="8" w:space="0" w:color="FFFFFF" w:themeColor="accent1"/>
          <w:bottom w:val="single" w:sz="8" w:space="0" w:color="FFFFFF" w:themeColor="accent1"/>
          <w:right w:val="single" w:sz="8" w:space="0" w:color="FFFFFF" w:themeColor="accent1"/>
        </w:tcBorders>
      </w:tcPr>
    </w:tblStylePr>
    <w:tblStylePr w:type="band1Vert">
      <w:tblPr/>
      <w:tcPr>
        <w:tcBorders>
          <w:top w:val="single" w:sz="8" w:space="0" w:color="FFFFFF" w:themeColor="accent1"/>
          <w:left w:val="single" w:sz="8" w:space="0" w:color="FFFFFF" w:themeColor="accent1"/>
          <w:bottom w:val="single" w:sz="8" w:space="0" w:color="FFFFFF" w:themeColor="accent1"/>
          <w:right w:val="single" w:sz="8" w:space="0" w:color="FFFFFF" w:themeColor="accent1"/>
        </w:tcBorders>
        <w:shd w:val="clear" w:color="auto" w:fill="FFFFFF" w:themeFill="accent1" w:themeFillTint="3F"/>
      </w:tcPr>
    </w:tblStylePr>
    <w:tblStylePr w:type="band1Horz">
      <w:tblPr/>
      <w:tcPr>
        <w:tcBorders>
          <w:top w:val="single" w:sz="8" w:space="0" w:color="FFFFFF" w:themeColor="accent1"/>
          <w:left w:val="single" w:sz="8" w:space="0" w:color="FFFFFF" w:themeColor="accent1"/>
          <w:bottom w:val="single" w:sz="8" w:space="0" w:color="FFFFFF" w:themeColor="accent1"/>
          <w:right w:val="single" w:sz="8" w:space="0" w:color="FFFFFF" w:themeColor="accent1"/>
          <w:insideV w:val="single" w:sz="8" w:space="0" w:color="FFFFFF" w:themeColor="accent1"/>
        </w:tcBorders>
        <w:shd w:val="clear" w:color="auto" w:fill="FFFFFF" w:themeFill="accent1" w:themeFillTint="3F"/>
      </w:tcPr>
    </w:tblStylePr>
    <w:tblStylePr w:type="band2Horz">
      <w:tblPr/>
      <w:tcPr>
        <w:tcBorders>
          <w:top w:val="single" w:sz="8" w:space="0" w:color="FFFFFF" w:themeColor="accent1"/>
          <w:left w:val="single" w:sz="8" w:space="0" w:color="FFFFFF" w:themeColor="accent1"/>
          <w:bottom w:val="single" w:sz="8" w:space="0" w:color="FFFFFF" w:themeColor="accent1"/>
          <w:right w:val="single" w:sz="8" w:space="0" w:color="FFFFFF" w:themeColor="accent1"/>
          <w:insideV w:val="single" w:sz="8" w:space="0" w:color="FFFFF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FFFF" w:themeColor="accent4"/>
        <w:left w:val="single" w:sz="8" w:space="0" w:color="FFFFFF" w:themeColor="accent4"/>
        <w:bottom w:val="single" w:sz="8" w:space="0" w:color="FFFFFF" w:themeColor="accent4"/>
        <w:right w:val="single" w:sz="8" w:space="0" w:color="FFFFFF" w:themeColor="accent4"/>
        <w:insideH w:val="single" w:sz="8" w:space="0" w:color="FFFFFF" w:themeColor="accent4"/>
        <w:insideV w:val="single" w:sz="8" w:space="0" w:color="FFFF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4"/>
          <w:left w:val="single" w:sz="8" w:space="0" w:color="FFFFFF" w:themeColor="accent4"/>
          <w:bottom w:val="single" w:sz="18" w:space="0" w:color="FFFFFF" w:themeColor="accent4"/>
          <w:right w:val="single" w:sz="8" w:space="0" w:color="FFFFFF" w:themeColor="accent4"/>
          <w:insideH w:val="nil"/>
          <w:insideV w:val="single" w:sz="8" w:space="0" w:color="FFFF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4"/>
          <w:left w:val="single" w:sz="8" w:space="0" w:color="FFFFFF" w:themeColor="accent4"/>
          <w:bottom w:val="single" w:sz="8" w:space="0" w:color="FFFFFF" w:themeColor="accent4"/>
          <w:right w:val="single" w:sz="8" w:space="0" w:color="FFFFFF" w:themeColor="accent4"/>
          <w:insideH w:val="nil"/>
          <w:insideV w:val="single" w:sz="8" w:space="0" w:color="FFFF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tcPr>
    </w:tblStylePr>
    <w:tblStylePr w:type="band1Vert">
      <w:tblPr/>
      <w:tcPr>
        <w:tcBorders>
          <w:top w:val="single" w:sz="8" w:space="0" w:color="FFFFFF" w:themeColor="accent4"/>
          <w:left w:val="single" w:sz="8" w:space="0" w:color="FFFFFF" w:themeColor="accent4"/>
          <w:bottom w:val="single" w:sz="8" w:space="0" w:color="FFFFFF" w:themeColor="accent4"/>
          <w:right w:val="single" w:sz="8" w:space="0" w:color="FFFFFF" w:themeColor="accent4"/>
        </w:tcBorders>
        <w:shd w:val="clear" w:color="auto" w:fill="FFFFFF" w:themeFill="accent4" w:themeFillTint="3F"/>
      </w:tcPr>
    </w:tblStylePr>
    <w:tblStylePr w:type="band1Horz">
      <w:tblPr/>
      <w:tcPr>
        <w:tcBorders>
          <w:top w:val="single" w:sz="8" w:space="0" w:color="FFFFFF" w:themeColor="accent4"/>
          <w:left w:val="single" w:sz="8" w:space="0" w:color="FFFFFF" w:themeColor="accent4"/>
          <w:bottom w:val="single" w:sz="8" w:space="0" w:color="FFFFFF" w:themeColor="accent4"/>
          <w:right w:val="single" w:sz="8" w:space="0" w:color="FFFFFF" w:themeColor="accent4"/>
          <w:insideV w:val="single" w:sz="8" w:space="0" w:color="FFFFFF" w:themeColor="accent4"/>
        </w:tcBorders>
        <w:shd w:val="clear" w:color="auto" w:fill="FFFFFF" w:themeFill="accent4" w:themeFillTint="3F"/>
      </w:tcPr>
    </w:tblStylePr>
    <w:tblStylePr w:type="band2Horz">
      <w:tblPr/>
      <w:tcPr>
        <w:tcBorders>
          <w:top w:val="single" w:sz="8" w:space="0" w:color="FFFFFF" w:themeColor="accent4"/>
          <w:left w:val="single" w:sz="8" w:space="0" w:color="FFFFFF" w:themeColor="accent4"/>
          <w:bottom w:val="single" w:sz="8" w:space="0" w:color="FFFFFF" w:themeColor="accent4"/>
          <w:right w:val="single" w:sz="8" w:space="0" w:color="FFFFFF" w:themeColor="accent4"/>
          <w:insideV w:val="single" w:sz="8" w:space="0" w:color="FFFFF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FFFFF" w:themeColor="accent1" w:themeTint="BF"/>
        <w:left w:val="single" w:sz="8" w:space="0" w:color="FFFFFF" w:themeColor="accent1" w:themeTint="BF"/>
        <w:bottom w:val="single" w:sz="8" w:space="0" w:color="FFFFFF" w:themeColor="accent1" w:themeTint="BF"/>
        <w:right w:val="single" w:sz="8" w:space="0" w:color="FFFFFF" w:themeColor="accent1" w:themeTint="BF"/>
        <w:insideH w:val="single" w:sz="8" w:space="0" w:color="FFFFFF" w:themeColor="accent1" w:themeTint="BF"/>
      </w:tblBorders>
    </w:tblPr>
    <w:tblStylePr w:type="firstRow">
      <w:pPr>
        <w:spacing w:before="0" w:after="0" w:line="240" w:lineRule="auto"/>
      </w:pPr>
      <w:rPr>
        <w:b/>
        <w:bCs/>
        <w:color w:val="FFFFFF" w:themeColor="background1"/>
      </w:rPr>
      <w:tblPr/>
      <w:tcPr>
        <w:tcBorders>
          <w:top w:val="single" w:sz="8" w:space="0" w:color="FFFFFF" w:themeColor="accent1" w:themeTint="BF"/>
          <w:left w:val="single" w:sz="8" w:space="0" w:color="FFFFFF" w:themeColor="accent1" w:themeTint="BF"/>
          <w:bottom w:val="single" w:sz="8" w:space="0" w:color="FFFFFF" w:themeColor="accent1" w:themeTint="BF"/>
          <w:right w:val="single" w:sz="8" w:space="0" w:color="FFFFFF" w:themeColor="accent1" w:themeTint="BF"/>
          <w:insideH w:val="nil"/>
          <w:insideV w:val="nil"/>
        </w:tcBorders>
        <w:shd w:val="clear" w:color="auto" w:fill="FFFFFF" w:themeFill="accent1"/>
      </w:tcPr>
    </w:tblStylePr>
    <w:tblStylePr w:type="lastRow">
      <w:pPr>
        <w:spacing w:before="0" w:after="0" w:line="240" w:lineRule="auto"/>
      </w:pPr>
      <w:rPr>
        <w:b/>
        <w:bCs/>
      </w:rPr>
      <w:tblPr/>
      <w:tcPr>
        <w:tcBorders>
          <w:top w:val="double" w:sz="6" w:space="0" w:color="FFFFFF" w:themeColor="accent1" w:themeTint="BF"/>
          <w:left w:val="single" w:sz="8" w:space="0" w:color="FFFFFF" w:themeColor="accent1" w:themeTint="BF"/>
          <w:bottom w:val="single" w:sz="8" w:space="0" w:color="FFFFFF" w:themeColor="accent1" w:themeTint="BF"/>
          <w:right w:val="single" w:sz="8" w:space="0" w:color="FFFF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1" w:themeFillTint="3F"/>
      </w:tcPr>
    </w:tblStylePr>
    <w:tblStylePr w:type="band1Horz">
      <w:tblPr/>
      <w:tcPr>
        <w:tcBorders>
          <w:insideH w:val="nil"/>
          <w:insideV w:val="nil"/>
        </w:tcBorders>
        <w:shd w:val="clear" w:color="auto" w:fill="FFF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FFFF" w:themeColor="accent4" w:themeTint="BF"/>
        <w:left w:val="single" w:sz="8" w:space="0" w:color="FFFFFF" w:themeColor="accent4" w:themeTint="BF"/>
        <w:bottom w:val="single" w:sz="8" w:space="0" w:color="FFFFFF" w:themeColor="accent4" w:themeTint="BF"/>
        <w:right w:val="single" w:sz="8" w:space="0" w:color="FFFFFF" w:themeColor="accent4" w:themeTint="BF"/>
        <w:insideH w:val="single" w:sz="8" w:space="0" w:color="FFFFFF" w:themeColor="accent4" w:themeTint="BF"/>
      </w:tblBorders>
    </w:tblPr>
    <w:tblStylePr w:type="firstRow">
      <w:pPr>
        <w:spacing w:before="0" w:after="0" w:line="240" w:lineRule="auto"/>
      </w:pPr>
      <w:rPr>
        <w:b/>
        <w:bCs/>
        <w:color w:val="FFFFFF" w:themeColor="background1"/>
      </w:rPr>
      <w:tblPr/>
      <w:tcPr>
        <w:tcBorders>
          <w:top w:val="single" w:sz="8" w:space="0" w:color="FFFFFF" w:themeColor="accent4" w:themeTint="BF"/>
          <w:left w:val="single" w:sz="8" w:space="0" w:color="FFFFFF" w:themeColor="accent4" w:themeTint="BF"/>
          <w:bottom w:val="single" w:sz="8" w:space="0" w:color="FFFFFF" w:themeColor="accent4" w:themeTint="BF"/>
          <w:right w:val="single" w:sz="8" w:space="0" w:color="FFFFFF" w:themeColor="accent4" w:themeTint="BF"/>
          <w:insideH w:val="nil"/>
          <w:insideV w:val="nil"/>
        </w:tcBorders>
        <w:shd w:val="clear" w:color="auto" w:fill="FFFFFF" w:themeFill="accent4"/>
      </w:tcPr>
    </w:tblStylePr>
    <w:tblStylePr w:type="lastRow">
      <w:pPr>
        <w:spacing w:before="0" w:after="0" w:line="240" w:lineRule="auto"/>
      </w:pPr>
      <w:rPr>
        <w:b/>
        <w:bCs/>
      </w:rPr>
      <w:tblPr/>
      <w:tcPr>
        <w:tcBorders>
          <w:top w:val="double" w:sz="6" w:space="0" w:color="FFFFFF" w:themeColor="accent4" w:themeTint="BF"/>
          <w:left w:val="single" w:sz="8" w:space="0" w:color="FFFFFF" w:themeColor="accent4" w:themeTint="BF"/>
          <w:bottom w:val="single" w:sz="8" w:space="0" w:color="FFFFFF" w:themeColor="accent4" w:themeTint="BF"/>
          <w:right w:val="single" w:sz="8" w:space="0" w:color="FFFF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4" w:themeFillTint="3F"/>
      </w:tcPr>
    </w:tblStylePr>
    <w:tblStylePr w:type="band1Horz">
      <w:tblPr/>
      <w:tcPr>
        <w:tcBorders>
          <w:insideH w:val="nil"/>
          <w:insideV w:val="nil"/>
        </w:tcBorders>
        <w:shd w:val="clear" w:color="auto" w:fill="FFFF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1"/>
      </w:tcPr>
    </w:tblStylePr>
    <w:tblStylePr w:type="lastCol">
      <w:rPr>
        <w:b/>
        <w:bCs/>
        <w:color w:val="FFFFFF" w:themeColor="background1"/>
      </w:rPr>
      <w:tblPr/>
      <w:tcPr>
        <w:tcBorders>
          <w:left w:val="nil"/>
          <w:right w:val="nil"/>
          <w:insideH w:val="nil"/>
          <w:insideV w:val="nil"/>
        </w:tcBorders>
        <w:shd w:val="clear" w:color="auto" w:fill="FFFF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4"/>
      </w:tcPr>
    </w:tblStylePr>
    <w:tblStylePr w:type="lastCol">
      <w:rPr>
        <w:b/>
        <w:bCs/>
        <w:color w:val="FFFFFF" w:themeColor="background1"/>
      </w:rPr>
      <w:tblPr/>
      <w:tcPr>
        <w:tcBorders>
          <w:left w:val="nil"/>
          <w:right w:val="nil"/>
          <w:insideH w:val="nil"/>
          <w:insideV w:val="nil"/>
        </w:tcBorders>
        <w:shd w:val="clear" w:color="auto" w:fill="FFFF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FFFFF" w:themeColor="accent1"/>
        <w:bottom w:val="single" w:sz="8" w:space="0" w:color="FFFFFF" w:themeColor="accent1"/>
      </w:tblBorders>
    </w:tblPr>
    <w:tblStylePr w:type="firstRow">
      <w:rPr>
        <w:rFonts w:asciiTheme="majorHAnsi" w:eastAsiaTheme="majorEastAsia" w:hAnsiTheme="majorHAnsi" w:cstheme="majorBidi"/>
      </w:rPr>
      <w:tblPr/>
      <w:tcPr>
        <w:tcBorders>
          <w:top w:val="nil"/>
          <w:bottom w:val="single" w:sz="8" w:space="0" w:color="FFFFFF" w:themeColor="accent1"/>
        </w:tcBorders>
      </w:tcPr>
    </w:tblStylePr>
    <w:tblStylePr w:type="lastRow">
      <w:rPr>
        <w:b/>
        <w:bCs/>
        <w:color w:val="0E2841" w:themeColor="text2"/>
      </w:rPr>
      <w:tblPr/>
      <w:tcPr>
        <w:tcBorders>
          <w:top w:val="single" w:sz="8" w:space="0" w:color="FFFFFF" w:themeColor="accent1"/>
          <w:bottom w:val="single" w:sz="8" w:space="0" w:color="FFFFFF" w:themeColor="accent1"/>
        </w:tcBorders>
      </w:tcPr>
    </w:tblStylePr>
    <w:tblStylePr w:type="firstCol">
      <w:rPr>
        <w:b/>
        <w:bCs/>
      </w:rPr>
    </w:tblStylePr>
    <w:tblStylePr w:type="lastCol">
      <w:rPr>
        <w:b/>
        <w:bCs/>
      </w:rPr>
      <w:tblPr/>
      <w:tcPr>
        <w:tcBorders>
          <w:top w:val="single" w:sz="8" w:space="0" w:color="FFFFFF" w:themeColor="accent1"/>
          <w:bottom w:val="single" w:sz="8" w:space="0" w:color="FFFFFF" w:themeColor="accent1"/>
        </w:tcBorders>
      </w:tcPr>
    </w:tblStylePr>
    <w:tblStylePr w:type="band1Vert">
      <w:tblPr/>
      <w:tcPr>
        <w:shd w:val="clear" w:color="auto" w:fill="FFFFFF" w:themeFill="accent1" w:themeFillTint="3F"/>
      </w:tcPr>
    </w:tblStylePr>
    <w:tblStylePr w:type="band1Horz">
      <w:tblPr/>
      <w:tcPr>
        <w:shd w:val="clear" w:color="auto" w:fill="FFFF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FFFF" w:themeColor="accent4"/>
        <w:bottom w:val="single" w:sz="8" w:space="0" w:color="FFFFFF" w:themeColor="accent4"/>
      </w:tblBorders>
    </w:tblPr>
    <w:tblStylePr w:type="firstRow">
      <w:rPr>
        <w:rFonts w:asciiTheme="majorHAnsi" w:eastAsiaTheme="majorEastAsia" w:hAnsiTheme="majorHAnsi" w:cstheme="majorBidi"/>
      </w:rPr>
      <w:tblPr/>
      <w:tcPr>
        <w:tcBorders>
          <w:top w:val="nil"/>
          <w:bottom w:val="single" w:sz="8" w:space="0" w:color="FFFFFF" w:themeColor="accent4"/>
        </w:tcBorders>
      </w:tcPr>
    </w:tblStylePr>
    <w:tblStylePr w:type="lastRow">
      <w:rPr>
        <w:b/>
        <w:bCs/>
        <w:color w:val="0E2841" w:themeColor="text2"/>
      </w:rPr>
      <w:tblPr/>
      <w:tcPr>
        <w:tcBorders>
          <w:top w:val="single" w:sz="8" w:space="0" w:color="FFFFFF" w:themeColor="accent4"/>
          <w:bottom w:val="single" w:sz="8" w:space="0" w:color="FFFFFF" w:themeColor="accent4"/>
        </w:tcBorders>
      </w:tcPr>
    </w:tblStylePr>
    <w:tblStylePr w:type="firstCol">
      <w:rPr>
        <w:b/>
        <w:bCs/>
      </w:rPr>
    </w:tblStylePr>
    <w:tblStylePr w:type="lastCol">
      <w:rPr>
        <w:b/>
        <w:bCs/>
      </w:rPr>
      <w:tblPr/>
      <w:tcPr>
        <w:tcBorders>
          <w:top w:val="single" w:sz="8" w:space="0" w:color="FFFFFF" w:themeColor="accent4"/>
          <w:bottom w:val="single" w:sz="8" w:space="0" w:color="FFFFFF" w:themeColor="accent4"/>
        </w:tcBorders>
      </w:tcPr>
    </w:tblStylePr>
    <w:tblStylePr w:type="band1Vert">
      <w:tblPr/>
      <w:tcPr>
        <w:shd w:val="clear" w:color="auto" w:fill="FFFFFF" w:themeFill="accent4" w:themeFillTint="3F"/>
      </w:tcPr>
    </w:tblStylePr>
    <w:tblStylePr w:type="band1Horz">
      <w:tblPr/>
      <w:tcPr>
        <w:shd w:val="clear" w:color="auto" w:fill="FFFFF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FFFF" w:themeColor="accent1"/>
        <w:left w:val="single" w:sz="8" w:space="0" w:color="FFFFFF" w:themeColor="accent1"/>
        <w:bottom w:val="single" w:sz="8" w:space="0" w:color="FFFFFF" w:themeColor="accent1"/>
        <w:right w:val="single" w:sz="8" w:space="0" w:color="FFFFFF" w:themeColor="accent1"/>
      </w:tblBorders>
    </w:tblPr>
    <w:tblStylePr w:type="firstRow">
      <w:rPr>
        <w:sz w:val="24"/>
        <w:szCs w:val="24"/>
      </w:rPr>
      <w:tblPr/>
      <w:tcPr>
        <w:tcBorders>
          <w:top w:val="nil"/>
          <w:left w:val="nil"/>
          <w:bottom w:val="single" w:sz="24" w:space="0" w:color="FFFFFF" w:themeColor="accent1"/>
          <w:right w:val="nil"/>
          <w:insideH w:val="nil"/>
          <w:insideV w:val="nil"/>
        </w:tcBorders>
        <w:shd w:val="clear" w:color="auto" w:fill="FFFFFF" w:themeFill="background1"/>
      </w:tcPr>
    </w:tblStylePr>
    <w:tblStylePr w:type="lastRow">
      <w:tblPr/>
      <w:tcPr>
        <w:tcBorders>
          <w:top w:val="single" w:sz="8" w:space="0" w:color="FFFFF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1"/>
          <w:insideH w:val="nil"/>
          <w:insideV w:val="nil"/>
        </w:tcBorders>
        <w:shd w:val="clear" w:color="auto" w:fill="FFFFFF" w:themeFill="background1"/>
      </w:tcPr>
    </w:tblStylePr>
    <w:tblStylePr w:type="lastCol">
      <w:tblPr/>
      <w:tcPr>
        <w:tcBorders>
          <w:top w:val="nil"/>
          <w:left w:val="single" w:sz="8" w:space="0" w:color="FFFF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1" w:themeFillTint="3F"/>
      </w:tcPr>
    </w:tblStylePr>
    <w:tblStylePr w:type="band1Horz">
      <w:tblPr/>
      <w:tcPr>
        <w:tcBorders>
          <w:top w:val="nil"/>
          <w:bottom w:val="nil"/>
          <w:insideH w:val="nil"/>
          <w:insideV w:val="nil"/>
        </w:tcBorders>
        <w:shd w:val="clear" w:color="auto" w:fill="FFFF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FFFF" w:themeColor="accent4"/>
        <w:left w:val="single" w:sz="8" w:space="0" w:color="FFFFFF" w:themeColor="accent4"/>
        <w:bottom w:val="single" w:sz="8" w:space="0" w:color="FFFFFF" w:themeColor="accent4"/>
        <w:right w:val="single" w:sz="8" w:space="0" w:color="FFFFFF" w:themeColor="accent4"/>
      </w:tblBorders>
    </w:tblPr>
    <w:tblStylePr w:type="firstRow">
      <w:rPr>
        <w:sz w:val="24"/>
        <w:szCs w:val="24"/>
      </w:rPr>
      <w:tblPr/>
      <w:tcPr>
        <w:tcBorders>
          <w:top w:val="nil"/>
          <w:left w:val="nil"/>
          <w:bottom w:val="single" w:sz="24" w:space="0" w:color="FFFFFF" w:themeColor="accent4"/>
          <w:right w:val="nil"/>
          <w:insideH w:val="nil"/>
          <w:insideV w:val="nil"/>
        </w:tcBorders>
        <w:shd w:val="clear" w:color="auto" w:fill="FFFFFF" w:themeFill="background1"/>
      </w:tcPr>
    </w:tblStylePr>
    <w:tblStylePr w:type="lastRow">
      <w:tblPr/>
      <w:tcPr>
        <w:tcBorders>
          <w:top w:val="single" w:sz="8" w:space="0" w:color="FFFFF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4"/>
          <w:insideH w:val="nil"/>
          <w:insideV w:val="nil"/>
        </w:tcBorders>
        <w:shd w:val="clear" w:color="auto" w:fill="FFFFFF" w:themeFill="background1"/>
      </w:tcPr>
    </w:tblStylePr>
    <w:tblStylePr w:type="lastCol">
      <w:tblPr/>
      <w:tcPr>
        <w:tcBorders>
          <w:top w:val="nil"/>
          <w:left w:val="single" w:sz="8" w:space="0" w:color="FFFF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top w:val="nil"/>
          <w:bottom w:val="nil"/>
          <w:insideH w:val="nil"/>
          <w:insideV w:val="nil"/>
        </w:tcBorders>
        <w:shd w:val="clear" w:color="auto" w:fill="FFF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FFFFF" w:themeColor="accent1" w:themeTint="BF"/>
        <w:left w:val="single" w:sz="8" w:space="0" w:color="FFFFFF" w:themeColor="accent1" w:themeTint="BF"/>
        <w:bottom w:val="single" w:sz="8" w:space="0" w:color="FFFFFF" w:themeColor="accent1" w:themeTint="BF"/>
        <w:right w:val="single" w:sz="8" w:space="0" w:color="FFFFFF" w:themeColor="accent1" w:themeTint="BF"/>
        <w:insideH w:val="single" w:sz="8" w:space="0" w:color="FFFFFF" w:themeColor="accent1" w:themeTint="BF"/>
        <w:insideV w:val="single" w:sz="8" w:space="0" w:color="FFFFFF" w:themeColor="accent1" w:themeTint="BF"/>
      </w:tblBorders>
    </w:tblPr>
    <w:tcPr>
      <w:shd w:val="clear" w:color="auto" w:fill="FFFFFF" w:themeFill="accent1" w:themeFillTint="3F"/>
    </w:tcPr>
    <w:tblStylePr w:type="firstRow">
      <w:rPr>
        <w:b/>
        <w:bCs/>
      </w:rPr>
    </w:tblStylePr>
    <w:tblStylePr w:type="lastRow">
      <w:rPr>
        <w:b/>
        <w:bCs/>
      </w:rPr>
      <w:tblPr/>
      <w:tcPr>
        <w:tcBorders>
          <w:top w:val="single" w:sz="18" w:space="0" w:color="FFFFFF" w:themeColor="accent1" w:themeTint="BF"/>
        </w:tcBorders>
      </w:tcPr>
    </w:tblStylePr>
    <w:tblStylePr w:type="firstCol">
      <w:rPr>
        <w:b/>
        <w:bCs/>
      </w:rPr>
    </w:tblStylePr>
    <w:tblStylePr w:type="lastCol">
      <w:rPr>
        <w:b/>
        <w:bCs/>
      </w:rPr>
    </w:tblStylePr>
    <w:tblStylePr w:type="band1Vert">
      <w:tblPr/>
      <w:tcPr>
        <w:shd w:val="clear" w:color="auto" w:fill="FFFFFF" w:themeFill="accent1" w:themeFillTint="7F"/>
      </w:tcPr>
    </w:tblStylePr>
    <w:tblStylePr w:type="band1Horz">
      <w:tblPr/>
      <w:tcPr>
        <w:shd w:val="clear" w:color="auto" w:fill="FFFF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FFFF" w:themeColor="accent4" w:themeTint="BF"/>
        <w:left w:val="single" w:sz="8" w:space="0" w:color="FFFFFF" w:themeColor="accent4" w:themeTint="BF"/>
        <w:bottom w:val="single" w:sz="8" w:space="0" w:color="FFFFFF" w:themeColor="accent4" w:themeTint="BF"/>
        <w:right w:val="single" w:sz="8" w:space="0" w:color="FFFFFF" w:themeColor="accent4" w:themeTint="BF"/>
        <w:insideH w:val="single" w:sz="8" w:space="0" w:color="FFFFFF" w:themeColor="accent4" w:themeTint="BF"/>
        <w:insideV w:val="single" w:sz="8" w:space="0" w:color="FFFFFF" w:themeColor="accent4" w:themeTint="BF"/>
      </w:tblBorders>
    </w:tblPr>
    <w:tcPr>
      <w:shd w:val="clear" w:color="auto" w:fill="FFFFFF" w:themeFill="accent4" w:themeFillTint="3F"/>
    </w:tcPr>
    <w:tblStylePr w:type="firstRow">
      <w:rPr>
        <w:b/>
        <w:bCs/>
      </w:rPr>
    </w:tblStylePr>
    <w:tblStylePr w:type="lastRow">
      <w:rPr>
        <w:b/>
        <w:bCs/>
      </w:rPr>
      <w:tblPr/>
      <w:tcPr>
        <w:tcBorders>
          <w:top w:val="single" w:sz="18" w:space="0" w:color="FFFFFF" w:themeColor="accent4" w:themeTint="BF"/>
        </w:tcBorders>
      </w:tcPr>
    </w:tblStylePr>
    <w:tblStylePr w:type="firstCol">
      <w:rPr>
        <w:b/>
        <w:bCs/>
      </w:rPr>
    </w:tblStylePr>
    <w:tblStylePr w:type="lastCol">
      <w:rPr>
        <w:b/>
        <w:bCs/>
      </w:r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FFFF" w:themeColor="accent1"/>
        <w:left w:val="single" w:sz="8" w:space="0" w:color="FFFFFF" w:themeColor="accent1"/>
        <w:bottom w:val="single" w:sz="8" w:space="0" w:color="FFFFFF" w:themeColor="accent1"/>
        <w:right w:val="single" w:sz="8" w:space="0" w:color="FFFFFF" w:themeColor="accent1"/>
        <w:insideH w:val="single" w:sz="8" w:space="0" w:color="FFFFFF" w:themeColor="accent1"/>
        <w:insideV w:val="single" w:sz="8" w:space="0" w:color="FFFFFF" w:themeColor="accent1"/>
      </w:tblBorders>
    </w:tblPr>
    <w:tcPr>
      <w:shd w:val="clear" w:color="auto" w:fill="FFFFFF" w:themeFill="accent1" w:themeFillTint="3F"/>
    </w:tcPr>
    <w:tblStylePr w:type="firstRow">
      <w:rPr>
        <w:b/>
        <w:bCs/>
        <w:color w:val="000000" w:themeColor="text1"/>
      </w:rPr>
      <w:tblPr/>
      <w:tcPr>
        <w:shd w:val="clear" w:color="auto" w:fill="FFFF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1" w:themeFillTint="33"/>
      </w:tcPr>
    </w:tblStylePr>
    <w:tblStylePr w:type="band1Vert">
      <w:tblPr/>
      <w:tcPr>
        <w:shd w:val="clear" w:color="auto" w:fill="FFFFFF" w:themeFill="accent1" w:themeFillTint="7F"/>
      </w:tcPr>
    </w:tblStylePr>
    <w:tblStylePr w:type="band1Horz">
      <w:tblPr/>
      <w:tcPr>
        <w:tcBorders>
          <w:insideH w:val="single" w:sz="6" w:space="0" w:color="FFFFFF" w:themeColor="accent1"/>
          <w:insideV w:val="single" w:sz="6" w:space="0" w:color="FFFFFF" w:themeColor="accent1"/>
        </w:tcBorders>
        <w:shd w:val="clear" w:color="auto" w:fill="FFFF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FFFF" w:themeColor="accent4"/>
        <w:left w:val="single" w:sz="8" w:space="0" w:color="FFFFFF" w:themeColor="accent4"/>
        <w:bottom w:val="single" w:sz="8" w:space="0" w:color="FFFFFF" w:themeColor="accent4"/>
        <w:right w:val="single" w:sz="8" w:space="0" w:color="FFFFFF" w:themeColor="accent4"/>
        <w:insideH w:val="single" w:sz="8" w:space="0" w:color="FFFFFF" w:themeColor="accent4"/>
        <w:insideV w:val="single" w:sz="8" w:space="0" w:color="FFFFFF" w:themeColor="accent4"/>
      </w:tblBorders>
    </w:tblPr>
    <w:tcPr>
      <w:shd w:val="clear" w:color="auto" w:fill="FFFFFF" w:themeFill="accent4" w:themeFillTint="3F"/>
    </w:tcPr>
    <w:tblStylePr w:type="firstRow">
      <w:rPr>
        <w:b/>
        <w:bCs/>
        <w:color w:val="000000" w:themeColor="text1"/>
      </w:rPr>
      <w:tblPr/>
      <w:tcPr>
        <w:shd w:val="clear" w:color="auto" w:fill="FFFF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4" w:themeFillTint="33"/>
      </w:tcPr>
    </w:tblStylePr>
    <w:tblStylePr w:type="band1Vert">
      <w:tblPr/>
      <w:tcPr>
        <w:shd w:val="clear" w:color="auto" w:fill="FFFFFF" w:themeFill="accent4" w:themeFillTint="7F"/>
      </w:tcPr>
    </w:tblStylePr>
    <w:tblStylePr w:type="band1Horz">
      <w:tblPr/>
      <w:tcPr>
        <w:tcBorders>
          <w:insideH w:val="single" w:sz="6" w:space="0" w:color="FFFFFF" w:themeColor="accent4"/>
          <w:insideV w:val="single" w:sz="6" w:space="0" w:color="FFFFFF" w:themeColor="accent4"/>
        </w:tcBorders>
        <w:shd w:val="clear" w:color="auto" w:fill="FFFF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FFF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FFFF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FF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FFFF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FFF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FFFFF" w:themeFill="accent4" w:themeFillShade="BF"/>
      </w:tcPr>
    </w:tblStylePr>
    <w:tblStylePr w:type="band1Vert">
      <w:tblPr/>
      <w:tcPr>
        <w:tcBorders>
          <w:top w:val="nil"/>
          <w:left w:val="nil"/>
          <w:bottom w:val="nil"/>
          <w:right w:val="nil"/>
          <w:insideH w:val="nil"/>
          <w:insideV w:val="nil"/>
        </w:tcBorders>
        <w:shd w:val="clear" w:color="auto" w:fill="FFFFFF" w:themeFill="accent4" w:themeFillShade="BF"/>
      </w:tcPr>
    </w:tblStylePr>
    <w:tblStylePr w:type="band1Horz">
      <w:tblPr/>
      <w:tcPr>
        <w:tcBorders>
          <w:top w:val="nil"/>
          <w:left w:val="nil"/>
          <w:bottom w:val="nil"/>
          <w:right w:val="nil"/>
          <w:insideH w:val="nil"/>
          <w:insideV w:val="nil"/>
        </w:tcBorders>
        <w:shd w:val="clear" w:color="auto" w:fill="FFFFF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FFFFFF" w:themeColor="accent1"/>
        <w:bottom w:val="single" w:sz="4" w:space="0" w:color="FFFFFF" w:themeColor="accent1"/>
        <w:right w:val="single" w:sz="4" w:space="0" w:color="FFFFFF" w:themeColor="accent1"/>
        <w:insideH w:val="single" w:sz="4" w:space="0" w:color="FFFFFF" w:themeColor="background1"/>
        <w:insideV w:val="single" w:sz="4" w:space="0" w:color="FFFFFF" w:themeColor="background1"/>
      </w:tblBorders>
    </w:tblPr>
    <w:tcPr>
      <w:shd w:val="clear" w:color="auto" w:fill="FFFFFF"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FFFFFF" w:themeFill="accent1" w:themeFillTint="66"/>
      </w:tcPr>
    </w:tblStylePr>
    <w:tblStylePr w:type="band1Horz">
      <w:tblPr/>
      <w:tcPr>
        <w:shd w:val="clear" w:color="auto" w:fill="FFFF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FFFF"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FFFF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FFFFFF" w:themeColor="accent4"/>
        <w:bottom w:val="single" w:sz="4" w:space="0" w:color="FFFFFF" w:themeColor="accent4"/>
        <w:right w:val="single" w:sz="4" w:space="0" w:color="FFFFFF" w:themeColor="accent4"/>
        <w:insideH w:val="single" w:sz="4" w:space="0" w:color="FFFFFF" w:themeColor="background1"/>
        <w:insideV w:val="single" w:sz="4" w:space="0" w:color="FFFFFF" w:themeColor="background1"/>
      </w:tblBorders>
    </w:tblPr>
    <w:tcPr>
      <w:shd w:val="clear" w:color="auto" w:fill="FFFFFF"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FFFFF" w:themeFill="accent4" w:themeFillShade="99"/>
      </w:tcPr>
    </w:tblStylePr>
    <w:tblStylePr w:type="firstCol">
      <w:rPr>
        <w:color w:val="FFFFFF" w:themeColor="background1"/>
      </w:rPr>
      <w:tblPr/>
      <w:tcPr>
        <w:tcBorders>
          <w:top w:val="nil"/>
          <w:left w:val="nil"/>
          <w:bottom w:val="nil"/>
          <w:right w:val="nil"/>
          <w:insideH w:val="single" w:sz="4" w:space="0" w:color="FFFFFF" w:themeColor="accent4" w:themeShade="99"/>
          <w:insideV w:val="nil"/>
        </w:tcBorders>
        <w:shd w:val="clear" w:color="auto" w:fill="FFFFF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FFFFF" w:themeFill="accent4" w:themeFillShade="99"/>
      </w:tcPr>
    </w:tblStylePr>
    <w:tblStylePr w:type="band1Vert">
      <w:tblPr/>
      <w:tcPr>
        <w:shd w:val="clear" w:color="auto" w:fill="FFFFFF" w:themeFill="accent4" w:themeFillTint="66"/>
      </w:tcPr>
    </w:tblStylePr>
    <w:tblStylePr w:type="band1Horz">
      <w:tblPr/>
      <w:tcPr>
        <w:shd w:val="clear" w:color="auto" w:fill="FFFF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1" w:themeFillTint="3F"/>
      </w:tcPr>
    </w:tblStylePr>
    <w:tblStylePr w:type="band1Horz">
      <w:tblPr/>
      <w:tcPr>
        <w:shd w:val="clear" w:color="auto" w:fill="FFFF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FFFFFF" w:themeFill="accent4" w:themeFillShade="CC"/>
      </w:tcPr>
    </w:tblStylePr>
    <w:tblStylePr w:type="lastRow">
      <w:rPr>
        <w:b/>
        <w:bCs/>
        <w:color w:val="FFFFF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4" w:themeFillTint="3F"/>
      </w:tcPr>
    </w:tblStylePr>
    <w:tblStylePr w:type="band1Horz">
      <w:tblPr/>
      <w:tcPr>
        <w:shd w:val="clear" w:color="auto" w:fill="FFFFF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FFF" w:themeFill="accent1" w:themeFillTint="33"/>
    </w:tcPr>
    <w:tblStylePr w:type="firstRow">
      <w:rPr>
        <w:b/>
        <w:bCs/>
      </w:rPr>
      <w:tblPr/>
      <w:tcPr>
        <w:shd w:val="clear" w:color="auto" w:fill="FFFFFF" w:themeFill="accent1" w:themeFillTint="66"/>
      </w:tcPr>
    </w:tblStylePr>
    <w:tblStylePr w:type="lastRow">
      <w:rPr>
        <w:b/>
        <w:bCs/>
        <w:color w:val="000000" w:themeColor="text1"/>
      </w:rPr>
      <w:tblPr/>
      <w:tcPr>
        <w:shd w:val="clear" w:color="auto" w:fill="FFFFFF"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FFFFFF" w:themeFill="accent1" w:themeFillTint="7F"/>
      </w:tcPr>
    </w:tblStylePr>
    <w:tblStylePr w:type="band1Horz">
      <w:tblPr/>
      <w:tcPr>
        <w:shd w:val="clear" w:color="auto" w:fill="FFFF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FFF" w:themeFill="accent4" w:themeFillTint="33"/>
    </w:tcPr>
    <w:tblStylePr w:type="firstRow">
      <w:rPr>
        <w:b/>
        <w:bCs/>
      </w:rPr>
      <w:tblPr/>
      <w:tcPr>
        <w:shd w:val="clear" w:color="auto" w:fill="FFFFFF" w:themeFill="accent4" w:themeFillTint="66"/>
      </w:tcPr>
    </w:tblStylePr>
    <w:tblStylePr w:type="lastRow">
      <w:rPr>
        <w:b/>
        <w:bCs/>
        <w:color w:val="000000" w:themeColor="text1"/>
      </w:rPr>
      <w:tblPr/>
      <w:tcPr>
        <w:shd w:val="clear" w:color="auto" w:fill="FFFFFF" w:themeFill="accent4" w:themeFillTint="66"/>
      </w:tcPr>
    </w:tblStylePr>
    <w:tblStylePr w:type="firstCol">
      <w:rPr>
        <w:color w:val="FFFFFF" w:themeColor="background1"/>
      </w:rPr>
      <w:tblPr/>
      <w:tcPr>
        <w:shd w:val="clear" w:color="auto" w:fill="FFFFFF" w:themeFill="accent4" w:themeFillShade="BF"/>
      </w:tcPr>
    </w:tblStylePr>
    <w:tblStylePr w:type="lastCol">
      <w:rPr>
        <w:color w:val="FFFFFF" w:themeColor="background1"/>
      </w:rPr>
      <w:tblPr/>
      <w:tcPr>
        <w:shd w:val="clear" w:color="auto" w:fill="FFFFFF" w:themeFill="accent4" w:themeFillShade="BF"/>
      </w:tc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OC11">
    <w:name w:val="TOC 11"/>
    <w:rPr>
      <w:rFonts w:ascii="Times New Roman" w:hAnsi="Times New Roman"/>
      <w:color w:val="FFFFFF"/>
    </w:rPr>
  </w:style>
  <w:style w:type="paragraph" w:customStyle="1" w:styleId="TOC21">
    <w:name w:val="TOC 21"/>
    <w:rPr>
      <w:rFonts w:ascii="Times New Roman" w:hAnsi="Times New Roman"/>
      <w:color w:val="FFFFFF"/>
    </w:rPr>
  </w:style>
  <w:style w:type="paragraph" w:customStyle="1" w:styleId="TOC31">
    <w:name w:val="TOC 31"/>
    <w:rPr>
      <w:rFonts w:ascii="Times New Roman" w:hAnsi="Times New Roman"/>
      <w:color w:val="FFFFFF"/>
    </w:rPr>
  </w:style>
  <w:style w:type="character" w:customStyle="1" w:styleId="Hyperlink1">
    <w:name w:val="Hyperlink1"/>
    <w:rPr>
      <w:rFonts w:ascii="Times New Roman" w:hAnsi="Times New Roman"/>
      <w:color w:val="FFFFFF"/>
      <w:u w:val="single"/>
    </w:rPr>
  </w:style>
  <w:style w:type="paragraph" w:styleId="TOC1">
    <w:name w:val="toc 1"/>
    <w:basedOn w:val="Normal"/>
    <w:next w:val="Normal"/>
    <w:autoRedefine/>
    <w:uiPriority w:val="39"/>
    <w:unhideWhenUsed/>
    <w:rsid w:val="00A20B4A"/>
    <w:pPr>
      <w:spacing w:after="100"/>
    </w:pPr>
  </w:style>
  <w:style w:type="paragraph" w:styleId="TOC2">
    <w:name w:val="toc 2"/>
    <w:basedOn w:val="Normal"/>
    <w:next w:val="Normal"/>
    <w:autoRedefine/>
    <w:uiPriority w:val="39"/>
    <w:unhideWhenUsed/>
    <w:rsid w:val="00A20B4A"/>
    <w:pPr>
      <w:spacing w:after="100"/>
      <w:ind w:left="220"/>
    </w:pPr>
  </w:style>
  <w:style w:type="paragraph" w:styleId="TOC3">
    <w:name w:val="toc 3"/>
    <w:basedOn w:val="Normal"/>
    <w:next w:val="Normal"/>
    <w:autoRedefine/>
    <w:uiPriority w:val="39"/>
    <w:unhideWhenUsed/>
    <w:rsid w:val="00A20B4A"/>
    <w:pPr>
      <w:spacing w:after="100"/>
      <w:ind w:left="440"/>
    </w:pPr>
  </w:style>
  <w:style w:type="paragraph" w:styleId="TOC4">
    <w:name w:val="toc 4"/>
    <w:basedOn w:val="Normal"/>
    <w:next w:val="Normal"/>
    <w:autoRedefine/>
    <w:uiPriority w:val="39"/>
    <w:unhideWhenUsed/>
    <w:rsid w:val="00A20B4A"/>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A20B4A"/>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20B4A"/>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20B4A"/>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20B4A"/>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20B4A"/>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A20B4A"/>
    <w:rPr>
      <w:color w:val="467886" w:themeColor="hyperlink"/>
      <w:u w:val="single"/>
    </w:rPr>
  </w:style>
  <w:style w:type="character" w:styleId="UnresolvedMention">
    <w:name w:val="Unresolved Mention"/>
    <w:basedOn w:val="DefaultParagraphFont"/>
    <w:uiPriority w:val="99"/>
    <w:semiHidden/>
    <w:unhideWhenUsed/>
    <w:rsid w:val="00A20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91527">
      <w:bodyDiv w:val="1"/>
      <w:marLeft w:val="0"/>
      <w:marRight w:val="0"/>
      <w:marTop w:val="0"/>
      <w:marBottom w:val="0"/>
      <w:divBdr>
        <w:top w:val="none" w:sz="0" w:space="0" w:color="auto"/>
        <w:left w:val="none" w:sz="0" w:space="0" w:color="auto"/>
        <w:bottom w:val="none" w:sz="0" w:space="0" w:color="auto"/>
        <w:right w:val="none" w:sz="0" w:space="0" w:color="auto"/>
      </w:divBdr>
    </w:div>
    <w:div w:id="11865582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52</Pages>
  <Words>13703</Words>
  <Characters>78111</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danganhduy333444@gmail.com</cp:lastModifiedBy>
  <cp:revision>5</cp:revision>
  <dcterms:created xsi:type="dcterms:W3CDTF">2013-12-23T23:15:00Z</dcterms:created>
  <dcterms:modified xsi:type="dcterms:W3CDTF">2026-09-26T06:18:00Z</dcterms:modified>
  <cp:category/>
</cp:coreProperties>
</file>