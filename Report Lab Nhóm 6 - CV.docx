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62626"/>
  <w:body>
    <w:p w14:paraId="1C701384" w14:textId="77777777" w:rsidR="00504998" w:rsidRPr="004D2C22" w:rsidRDefault="00A20B4A">
      <w:pPr>
        <w:spacing w:before="200" w:after="480"/>
        <w:jc w:val="center"/>
        <w:rPr>
          <w:rFonts w:ascii="Times New Roman" w:hAnsi="Times New Roman" w:cs="Times New Roman"/>
        </w:rPr>
      </w:pPr>
      <w:r w:rsidRPr="004D2C22">
        <w:rPr>
          <w:rFonts w:ascii="Times New Roman" w:hAnsi="Times New Roman" w:cs="Times New Roman"/>
          <w:noProof/>
          <w:sz w:val="28"/>
          <w:szCs w:val="28"/>
        </w:rPr>
        <w:drawing>
          <wp:anchor distT="0" distB="0" distL="0" distR="0" simplePos="0" relativeHeight="251659264" behindDoc="1" locked="0" layoutInCell="1" allowOverlap="1" wp14:anchorId="5B8CF8D6" wp14:editId="4A331EDB">
            <wp:simplePos x="0" y="0"/>
            <wp:positionH relativeFrom="margin">
              <wp:posOffset>1127760</wp:posOffset>
            </wp:positionH>
            <wp:positionV relativeFrom="paragraph">
              <wp:posOffset>632460</wp:posOffset>
            </wp:positionV>
            <wp:extent cx="3742055" cy="817245"/>
            <wp:effectExtent l="0" t="0" r="0" b="1905"/>
            <wp:wrapTopAndBottom/>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6" cstate="print"/>
                    <a:stretch>
                      <a:fillRect/>
                    </a:stretch>
                  </pic:blipFill>
                  <pic:spPr>
                    <a:xfrm>
                      <a:off x="0" y="0"/>
                      <a:ext cx="3742055" cy="817245"/>
                    </a:xfrm>
                    <a:prstGeom prst="rect">
                      <a:avLst/>
                    </a:prstGeom>
                  </pic:spPr>
                </pic:pic>
              </a:graphicData>
            </a:graphic>
          </wp:anchor>
        </w:drawing>
      </w:r>
    </w:p>
    <w:p w14:paraId="12A97277" w14:textId="77777777" w:rsidR="00A20B4A" w:rsidRPr="004D2C22" w:rsidRDefault="00A20B4A">
      <w:pPr>
        <w:spacing w:before="720" w:after="240" w:line="312" w:lineRule="auto"/>
        <w:jc w:val="center"/>
        <w:rPr>
          <w:rFonts w:ascii="Times New Roman" w:hAnsi="Times New Roman" w:cs="Times New Roman"/>
          <w:b/>
          <w:color w:val="FFFFFF"/>
          <w:sz w:val="33"/>
          <w:lang w:val="vi-VN"/>
        </w:rPr>
      </w:pPr>
    </w:p>
    <w:p w14:paraId="09990BF6" w14:textId="77777777" w:rsidR="00504998" w:rsidRPr="004D2C22" w:rsidRDefault="00000000">
      <w:pPr>
        <w:spacing w:before="720" w:after="240" w:line="312" w:lineRule="auto"/>
        <w:jc w:val="center"/>
        <w:rPr>
          <w:rFonts w:ascii="Times New Roman" w:hAnsi="Times New Roman" w:cs="Times New Roman"/>
        </w:rPr>
      </w:pPr>
      <w:r w:rsidRPr="004D2C22">
        <w:rPr>
          <w:rFonts w:ascii="Times New Roman" w:hAnsi="Times New Roman" w:cs="Times New Roman"/>
          <w:b/>
          <w:color w:val="FFFFFF"/>
          <w:sz w:val="33"/>
        </w:rPr>
        <w:t>NHÓM 6: BÁO CÁO THỰC HÀNH MÔN XỬ LÝ ẢNH VÀ</w:t>
      </w:r>
      <w:r w:rsidRPr="004D2C22">
        <w:rPr>
          <w:rFonts w:ascii="Times New Roman" w:hAnsi="Times New Roman" w:cs="Times New Roman"/>
          <w:b/>
          <w:color w:val="FFFFFF"/>
          <w:sz w:val="33"/>
        </w:rPr>
        <w:br/>
        <w:t>THỊ GIÁC MÁY TÍNH</w:t>
      </w:r>
    </w:p>
    <w:p w14:paraId="12D72325" w14:textId="77777777" w:rsidR="00A20B4A" w:rsidRPr="004D2C22" w:rsidRDefault="00A20B4A" w:rsidP="00A20B4A">
      <w:pPr>
        <w:ind w:left="426" w:right="89"/>
        <w:jc w:val="center"/>
        <w:rPr>
          <w:rFonts w:ascii="Times New Roman" w:hAnsi="Times New Roman" w:cs="Times New Roman"/>
          <w:sz w:val="30"/>
          <w:szCs w:val="30"/>
          <w:lang w:val="vi-VN"/>
        </w:rPr>
      </w:pPr>
      <w:r w:rsidRPr="004D2C22">
        <w:rPr>
          <w:rFonts w:ascii="Times New Roman" w:hAnsi="Times New Roman" w:cs="Times New Roman"/>
          <w:sz w:val="30"/>
          <w:szCs w:val="30"/>
        </w:rPr>
        <w:t>Giảng Viên</w:t>
      </w:r>
      <w:r w:rsidRPr="004D2C22">
        <w:rPr>
          <w:rFonts w:ascii="Times New Roman" w:hAnsi="Times New Roman" w:cs="Times New Roman"/>
          <w:sz w:val="30"/>
          <w:szCs w:val="30"/>
          <w:lang w:val="vi-VN"/>
        </w:rPr>
        <w:t xml:space="preserve"> Hướng Dẫn</w:t>
      </w:r>
      <w:r w:rsidRPr="004D2C22">
        <w:rPr>
          <w:rFonts w:ascii="Times New Roman" w:hAnsi="Times New Roman" w:cs="Times New Roman"/>
          <w:sz w:val="30"/>
          <w:szCs w:val="30"/>
        </w:rPr>
        <w:t xml:space="preserve"> : Nguyễn Thị Khánh Tiên</w:t>
      </w:r>
    </w:p>
    <w:p w14:paraId="626BF577" w14:textId="77777777" w:rsidR="00A20B4A" w:rsidRPr="004D2C22" w:rsidRDefault="00A20B4A" w:rsidP="00A20B4A">
      <w:pPr>
        <w:ind w:left="426" w:right="89"/>
        <w:jc w:val="center"/>
        <w:rPr>
          <w:rFonts w:ascii="Times New Roman" w:hAnsi="Times New Roman" w:cs="Times New Roman"/>
          <w:b/>
          <w:bCs/>
          <w:sz w:val="30"/>
          <w:szCs w:val="30"/>
          <w:lang w:val="vi-VN"/>
        </w:rPr>
      </w:pPr>
      <w:r w:rsidRPr="004D2C22">
        <w:rPr>
          <w:rFonts w:ascii="Times New Roman" w:hAnsi="Times New Roman" w:cs="Times New Roman"/>
          <w:sz w:val="30"/>
          <w:szCs w:val="30"/>
          <w:lang w:val="vi-VN"/>
        </w:rPr>
        <w:t xml:space="preserve">Mã học phần : </w:t>
      </w:r>
      <w:r w:rsidRPr="004D2C22">
        <w:rPr>
          <w:rFonts w:ascii="Times New Roman" w:hAnsi="Times New Roman" w:cs="Times New Roman"/>
          <w:sz w:val="30"/>
          <w:szCs w:val="30"/>
        </w:rPr>
        <w:t>012012103602</w:t>
      </w:r>
    </w:p>
    <w:p w14:paraId="62B4CAD1" w14:textId="77777777" w:rsidR="00504998" w:rsidRPr="004D2C22" w:rsidRDefault="00000000">
      <w:pPr>
        <w:spacing w:before="800" w:after="500"/>
        <w:jc w:val="center"/>
        <w:rPr>
          <w:rFonts w:ascii="Times New Roman" w:hAnsi="Times New Roman" w:cs="Times New Roman"/>
        </w:rPr>
      </w:pPr>
      <w:r w:rsidRPr="004D2C22">
        <w:rPr>
          <w:rFonts w:ascii="Times New Roman" w:hAnsi="Times New Roman" w:cs="Times New Roman"/>
          <w:b/>
          <w:color w:val="FFFFFF"/>
          <w:sz w:val="23"/>
        </w:rPr>
        <w:t xml:space="preserve">LINK GITHUB: </w:t>
      </w:r>
      <w:r w:rsidRPr="004D2C22">
        <w:rPr>
          <w:rFonts w:ascii="Times New Roman" w:hAnsi="Times New Roman" w:cs="Times New Roman"/>
          <w:color w:val="FFFFFF"/>
          <w:sz w:val="23"/>
          <w:u w:val="single"/>
        </w:rPr>
        <w:t>https://github.com/dduy26/Lab-ComputerVs.git</w:t>
      </w:r>
    </w:p>
    <w:p w14:paraId="4CD5A60B" w14:textId="77777777" w:rsidR="00504998" w:rsidRPr="004D2C22" w:rsidRDefault="00000000">
      <w:pPr>
        <w:spacing w:before="200" w:after="120"/>
        <w:jc w:val="center"/>
        <w:rPr>
          <w:rFonts w:ascii="Times New Roman" w:hAnsi="Times New Roman" w:cs="Times New Roman"/>
        </w:rPr>
      </w:pPr>
      <w:r w:rsidRPr="004D2C22">
        <w:rPr>
          <w:rFonts w:ascii="Times New Roman" w:hAnsi="Times New Roman" w:cs="Times New Roman"/>
          <w:b/>
          <w:color w:val="FFFFFF"/>
        </w:rPr>
        <w:t>BẢNG PHÂN CHIA TỶ LỆ ĐÓNG GÓP THỰC HIỆN (NHÓM 6)</w:t>
      </w:r>
    </w:p>
    <w:tbl>
      <w:tblPr>
        <w:tblW w:w="0" w:type="auto"/>
        <w:jc w:val="center"/>
        <w:tblLayout w:type="fixed"/>
        <w:tblLook w:val="04A0" w:firstRow="1" w:lastRow="0" w:firstColumn="1" w:lastColumn="0" w:noHBand="0" w:noVBand="1"/>
      </w:tblPr>
      <w:tblGrid>
        <w:gridCol w:w="720"/>
        <w:gridCol w:w="3024"/>
        <w:gridCol w:w="1440"/>
        <w:gridCol w:w="1440"/>
        <w:gridCol w:w="1440"/>
        <w:gridCol w:w="2016"/>
      </w:tblGrid>
      <w:tr w:rsidR="00504998" w:rsidRPr="004D2C22" w14:paraId="540B2592"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B4FBFF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STT</w:t>
            </w:r>
          </w:p>
        </w:tc>
        <w:tc>
          <w:tcPr>
            <w:tcW w:w="3024"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D84945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b/>
                <w:color w:val="FFFFFF"/>
                <w:sz w:val="20"/>
              </w:rPr>
              <w:t>Họ và Tên</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23BA21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Lab 1-3 (%)</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4C77B4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Lab 4-5 (%)</w:t>
            </w:r>
          </w:p>
        </w:tc>
        <w:tc>
          <w:tcPr>
            <w:tcW w:w="144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3D0D126"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Tổng kết (%)</w:t>
            </w:r>
          </w:p>
        </w:tc>
        <w:tc>
          <w:tcPr>
            <w:tcW w:w="20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CF4526E"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Đánh giá nhiệm vụ</w:t>
            </w:r>
          </w:p>
        </w:tc>
      </w:tr>
      <w:tr w:rsidR="00504998" w:rsidRPr="004D2C22" w14:paraId="6E73C964"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AD233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2BB76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Đặng Anh Duy</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282237"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B5878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1DF188"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FC7C8E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xuất sắc</w:t>
            </w:r>
          </w:p>
        </w:tc>
      </w:tr>
      <w:tr w:rsidR="00504998" w:rsidRPr="004D2C22" w14:paraId="4D3D4D68"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B02025A"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2</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7212EC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Nguyễn Hữu Quang Vinh</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F0D754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258A92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0.00%</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5D9216"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8.57%</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BA1ED3"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Lab 1 - 3</w:t>
            </w:r>
          </w:p>
        </w:tc>
      </w:tr>
      <w:tr w:rsidR="00504998" w:rsidRPr="004D2C22" w14:paraId="332BCD46"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3CF76E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3</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91274B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Phạm Ngọc Hùng Đức</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41515D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7F3556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2160F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4927F5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xuất sắc</w:t>
            </w:r>
          </w:p>
        </w:tc>
      </w:tr>
      <w:tr w:rsidR="00504998" w:rsidRPr="004D2C22" w14:paraId="65D17E6D"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6ED7C3"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4</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582BC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Chềnh Hưng Thọ</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E95611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3BB893A"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8C3AE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BD9387"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xuất sắc</w:t>
            </w:r>
          </w:p>
        </w:tc>
      </w:tr>
      <w:tr w:rsidR="00504998" w:rsidRPr="004D2C22" w14:paraId="7B07ACBC"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0EC1A61"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5</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BCBB9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Dương Thuận Thông</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F75DDE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CEFAE8"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7C3FCB"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A81A58"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xuất sắc</w:t>
            </w:r>
          </w:p>
        </w:tc>
      </w:tr>
      <w:tr w:rsidR="00504998" w:rsidRPr="004D2C22" w14:paraId="15456773"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07A916B"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6</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929B01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Cao Đắc Nguyên Phước</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F54D2F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2F516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652FBA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8C9BE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xuất sắc</w:t>
            </w:r>
          </w:p>
        </w:tc>
      </w:tr>
      <w:tr w:rsidR="00504998" w:rsidRPr="004D2C22" w14:paraId="1E1C2323"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29E76A7"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7</w:t>
            </w:r>
          </w:p>
        </w:tc>
        <w:tc>
          <w:tcPr>
            <w:tcW w:w="3024"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3AB04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Nguyễn Vũ Huy</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892B78"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14.29%</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B5583B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16.67%</w:t>
            </w:r>
          </w:p>
        </w:tc>
        <w:tc>
          <w:tcPr>
            <w:tcW w:w="144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AAAFD9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15.24%</w:t>
            </w:r>
          </w:p>
        </w:tc>
        <w:tc>
          <w:tcPr>
            <w:tcW w:w="20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CD04CB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color w:val="FFFFFF"/>
                <w:sz w:val="19"/>
              </w:rPr>
              <w:t>Hoàn thành xuất sắc</w:t>
            </w:r>
          </w:p>
        </w:tc>
      </w:tr>
      <w:tr w:rsidR="00504998" w:rsidRPr="004D2C22" w14:paraId="580B3690" w14:textId="77777777">
        <w:trPr>
          <w:jc w:val="center"/>
        </w:trPr>
        <w:tc>
          <w:tcPr>
            <w:tcW w:w="72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387CA598" w14:textId="77777777" w:rsidR="00504998" w:rsidRPr="004D2C22" w:rsidRDefault="00504998">
            <w:pPr>
              <w:spacing w:before="20" w:after="20"/>
              <w:jc w:val="center"/>
              <w:rPr>
                <w:rFonts w:ascii="Times New Roman" w:hAnsi="Times New Roman" w:cs="Times New Roman"/>
              </w:rPr>
            </w:pPr>
          </w:p>
        </w:tc>
        <w:tc>
          <w:tcPr>
            <w:tcW w:w="3024"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20E994A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b/>
                <w:color w:val="FFFFFF"/>
                <w:sz w:val="19"/>
              </w:rPr>
              <w:t>TỔNG CỘNG</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3BF9B698"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100.0%</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75DEC7D2"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100.0%</w:t>
            </w:r>
          </w:p>
        </w:tc>
        <w:tc>
          <w:tcPr>
            <w:tcW w:w="1440"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7EA4C4FD"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100.0%</w:t>
            </w:r>
          </w:p>
        </w:tc>
        <w:tc>
          <w:tcPr>
            <w:tcW w:w="2016" w:type="dxa"/>
            <w:tcBorders>
              <w:top w:val="single" w:sz="4" w:space="0" w:color="555555"/>
              <w:left w:val="single" w:sz="4" w:space="0" w:color="555555"/>
              <w:bottom w:val="single" w:sz="4" w:space="0" w:color="555555"/>
              <w:right w:val="single" w:sz="4" w:space="0" w:color="555555"/>
            </w:tcBorders>
            <w:shd w:val="clear" w:color="auto" w:fill="2F2F2F"/>
            <w:tcMar>
              <w:top w:w="60" w:type="dxa"/>
              <w:left w:w="80" w:type="dxa"/>
              <w:bottom w:w="60" w:type="dxa"/>
              <w:right w:w="80" w:type="dxa"/>
            </w:tcMar>
          </w:tcPr>
          <w:p w14:paraId="122607F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19"/>
              </w:rPr>
              <w:t>Quy mô toàn đồ án</w:t>
            </w:r>
          </w:p>
        </w:tc>
      </w:tr>
    </w:tbl>
    <w:p w14:paraId="41390AE1" w14:textId="77777777" w:rsidR="00504998" w:rsidRPr="004D2C22" w:rsidRDefault="00000000">
      <w:pPr>
        <w:rPr>
          <w:rFonts w:ascii="Times New Roman" w:hAnsi="Times New Roman" w:cs="Times New Roman"/>
        </w:rPr>
      </w:pPr>
      <w:r w:rsidRPr="004D2C22">
        <w:rPr>
          <w:rFonts w:ascii="Times New Roman" w:hAnsi="Times New Roman" w:cs="Times New Roman"/>
        </w:rPr>
        <w:br w:type="page"/>
      </w:r>
    </w:p>
    <w:p w14:paraId="4463280A" w14:textId="77777777" w:rsidR="00504998" w:rsidRPr="004D2C22" w:rsidRDefault="00000000">
      <w:pPr>
        <w:spacing w:before="240" w:after="360"/>
        <w:jc w:val="center"/>
        <w:rPr>
          <w:rFonts w:ascii="Times New Roman" w:hAnsi="Times New Roman" w:cs="Times New Roman"/>
        </w:rPr>
      </w:pPr>
      <w:r w:rsidRPr="004D2C22">
        <w:rPr>
          <w:rFonts w:ascii="Times New Roman" w:hAnsi="Times New Roman" w:cs="Times New Roman"/>
          <w:b/>
          <w:color w:val="FFFFFF"/>
          <w:sz w:val="40"/>
        </w:rPr>
        <w:lastRenderedPageBreak/>
        <w:t>Mục Lục</w:t>
      </w:r>
    </w:p>
    <w:p w14:paraId="2B03DA5B" w14:textId="77777777" w:rsidR="00A20B4A" w:rsidRPr="004D2C22" w:rsidRDefault="00000000">
      <w:pPr>
        <w:pStyle w:val="TOC1"/>
        <w:tabs>
          <w:tab w:val="right" w:leader="dot" w:pos="9638"/>
        </w:tabs>
        <w:rPr>
          <w:rFonts w:ascii="Times New Roman" w:hAnsi="Times New Roman" w:cs="Times New Roman"/>
          <w:noProof/>
        </w:rPr>
      </w:pPr>
      <w:r w:rsidRPr="004D2C22">
        <w:rPr>
          <w:rFonts w:ascii="Times New Roman" w:hAnsi="Times New Roman" w:cs="Times New Roman"/>
        </w:rPr>
        <w:fldChar w:fldCharType="begin"/>
      </w:r>
      <w:r w:rsidRPr="004D2C22">
        <w:rPr>
          <w:rFonts w:ascii="Times New Roman" w:hAnsi="Times New Roman" w:cs="Times New Roman"/>
        </w:rPr>
        <w:instrText>TOC \o "1-3" \h \z \u</w:instrText>
      </w:r>
      <w:r w:rsidRPr="004D2C22">
        <w:rPr>
          <w:rFonts w:ascii="Times New Roman" w:hAnsi="Times New Roman" w:cs="Times New Roman"/>
        </w:rPr>
        <w:fldChar w:fldCharType="separate"/>
      </w:r>
      <w:hyperlink w:anchor="_Toc241319495" w:history="1">
        <w:r w:rsidR="00A20B4A" w:rsidRPr="004D2C22">
          <w:rPr>
            <w:rStyle w:val="Hyperlink"/>
            <w:rFonts w:ascii="Times New Roman" w:hAnsi="Times New Roman" w:cs="Times New Roman"/>
            <w:noProof/>
          </w:rPr>
          <w:t>LAB 1: CÁC THAO TÁC CƠ BẢN VỚI ẢNH SỐ &amp; TIỀN XỬ LÝ (CHƯƠ</w:t>
        </w:r>
        <w:r w:rsidR="00A20B4A" w:rsidRPr="004D2C22">
          <w:rPr>
            <w:rStyle w:val="Hyperlink"/>
            <w:rFonts w:ascii="Times New Roman" w:hAnsi="Times New Roman" w:cs="Times New Roman"/>
            <w:noProof/>
          </w:rPr>
          <w:t>N</w:t>
        </w:r>
        <w:r w:rsidR="00A20B4A" w:rsidRPr="004D2C22">
          <w:rPr>
            <w:rStyle w:val="Hyperlink"/>
            <w:rFonts w:ascii="Times New Roman" w:hAnsi="Times New Roman" w:cs="Times New Roman"/>
            <w:noProof/>
          </w:rPr>
          <w:t>G 1)</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_Toc241319495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7</w:t>
        </w:r>
        <w:r w:rsidR="00A20B4A" w:rsidRPr="004D2C22">
          <w:rPr>
            <w:rFonts w:ascii="Times New Roman" w:hAnsi="Times New Roman" w:cs="Times New Roman"/>
            <w:noProof/>
            <w:webHidden/>
          </w:rPr>
          <w:fldChar w:fldCharType="end"/>
        </w:r>
      </w:hyperlink>
    </w:p>
    <w:p w14:paraId="4DDC9CEA" w14:textId="77777777" w:rsidR="00A20B4A" w:rsidRPr="004D2C22" w:rsidRDefault="00000000">
      <w:pPr>
        <w:pStyle w:val="TOC2"/>
        <w:tabs>
          <w:tab w:val="right" w:leader="dot" w:pos="9638"/>
        </w:tabs>
        <w:rPr>
          <w:rFonts w:ascii="Times New Roman" w:hAnsi="Times New Roman" w:cs="Times New Roman"/>
          <w:noProof/>
        </w:rPr>
      </w:pPr>
      <w:hyperlink w:anchor="_Toc241319496" w:history="1">
        <w:r w:rsidR="00A20B4A" w:rsidRPr="004D2C22">
          <w:rPr>
            <w:rStyle w:val="Hyperlink"/>
            <w:rFonts w:ascii="Times New Roman" w:hAnsi="Times New Roman" w:cs="Times New Roman"/>
            <w:noProof/>
          </w:rPr>
          <w:t>1. Giới Thiệu Bài Toán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_Toc241319496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7</w:t>
        </w:r>
        <w:r w:rsidR="00A20B4A" w:rsidRPr="004D2C22">
          <w:rPr>
            <w:rFonts w:ascii="Times New Roman" w:hAnsi="Times New Roman" w:cs="Times New Roman"/>
            <w:noProof/>
            <w:webHidden/>
          </w:rPr>
          <w:fldChar w:fldCharType="end"/>
        </w:r>
      </w:hyperlink>
    </w:p>
    <w:p w14:paraId="237C9E44" w14:textId="77777777" w:rsidR="00A20B4A" w:rsidRPr="004D2C22" w:rsidRDefault="00000000">
      <w:pPr>
        <w:pStyle w:val="TOC3"/>
        <w:tabs>
          <w:tab w:val="right" w:leader="dot" w:pos="9638"/>
        </w:tabs>
        <w:rPr>
          <w:rFonts w:ascii="Times New Roman" w:hAnsi="Times New Roman" w:cs="Times New Roman"/>
          <w:noProof/>
        </w:rPr>
      </w:pPr>
      <w:hyperlink w:anchor="_Toc241319497" w:history="1">
        <w:r w:rsidR="00A20B4A" w:rsidRPr="004D2C22">
          <w:rPr>
            <w:rStyle w:val="Hyperlink"/>
            <w:rFonts w:ascii="Times New Roman" w:hAnsi="Times New Roman" w:cs="Times New Roman"/>
            <w:noProof/>
          </w:rPr>
          <w:t>1.1 Bối cảnh và yêu cầu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_Toc241319497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7</w:t>
        </w:r>
        <w:r w:rsidR="00A20B4A" w:rsidRPr="004D2C22">
          <w:rPr>
            <w:rFonts w:ascii="Times New Roman" w:hAnsi="Times New Roman" w:cs="Times New Roman"/>
            <w:noProof/>
            <w:webHidden/>
          </w:rPr>
          <w:fldChar w:fldCharType="end"/>
        </w:r>
      </w:hyperlink>
    </w:p>
    <w:p w14:paraId="7ED067B2" w14:textId="77777777" w:rsidR="00A20B4A" w:rsidRPr="004D2C22" w:rsidRDefault="00000000">
      <w:pPr>
        <w:pStyle w:val="TOC3"/>
        <w:tabs>
          <w:tab w:val="right" w:leader="dot" w:pos="9638"/>
        </w:tabs>
        <w:rPr>
          <w:rFonts w:ascii="Times New Roman" w:hAnsi="Times New Roman" w:cs="Times New Roman"/>
          <w:noProof/>
        </w:rPr>
      </w:pPr>
      <w:hyperlink w:anchor="_Toc241319498" w:history="1">
        <w:r w:rsidR="00A20B4A" w:rsidRPr="004D2C22">
          <w:rPr>
            <w:rStyle w:val="Hyperlink"/>
            <w:rFonts w:ascii="Times New Roman" w:hAnsi="Times New Roman" w:cs="Times New Roman"/>
            <w:noProof/>
          </w:rPr>
          <w:t>1.2 Mục tiêu cần đạt được</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_Toc241319498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7</w:t>
        </w:r>
        <w:r w:rsidR="00A20B4A" w:rsidRPr="004D2C22">
          <w:rPr>
            <w:rFonts w:ascii="Times New Roman" w:hAnsi="Times New Roman" w:cs="Times New Roman"/>
            <w:noProof/>
            <w:webHidden/>
          </w:rPr>
          <w:fldChar w:fldCharType="end"/>
        </w:r>
      </w:hyperlink>
    </w:p>
    <w:p w14:paraId="1C27256E" w14:textId="77777777" w:rsidR="00A20B4A" w:rsidRPr="004D2C22" w:rsidRDefault="00000000">
      <w:pPr>
        <w:pStyle w:val="TOC2"/>
        <w:tabs>
          <w:tab w:val="right" w:leader="dot" w:pos="9638"/>
        </w:tabs>
        <w:rPr>
          <w:rFonts w:ascii="Times New Roman" w:hAnsi="Times New Roman" w:cs="Times New Roman"/>
          <w:noProof/>
        </w:rPr>
      </w:pPr>
      <w:hyperlink w:anchor="_Toc241319499" w:history="1">
        <w:r w:rsidR="00A20B4A" w:rsidRPr="004D2C22">
          <w:rPr>
            <w:rStyle w:val="Hyperlink"/>
            <w:rFonts w:ascii="Times New Roman" w:hAnsi="Times New Roman" w:cs="Times New Roman"/>
            <w:noProof/>
          </w:rPr>
          <w:t>2. Cơ Sở Lý Thuyết</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_Toc241319499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8</w:t>
        </w:r>
        <w:r w:rsidR="00A20B4A" w:rsidRPr="004D2C22">
          <w:rPr>
            <w:rFonts w:ascii="Times New Roman" w:hAnsi="Times New Roman" w:cs="Times New Roman"/>
            <w:noProof/>
            <w:webHidden/>
          </w:rPr>
          <w:fldChar w:fldCharType="end"/>
        </w:r>
      </w:hyperlink>
    </w:p>
    <w:p w14:paraId="24D3B9EA" w14:textId="77777777" w:rsidR="00A20B4A" w:rsidRPr="004D2C22" w:rsidRDefault="00000000">
      <w:pPr>
        <w:pStyle w:val="TOC3"/>
        <w:tabs>
          <w:tab w:val="right" w:leader="dot" w:pos="9638"/>
        </w:tabs>
        <w:rPr>
          <w:rFonts w:ascii="Times New Roman" w:hAnsi="Times New Roman" w:cs="Times New Roman"/>
          <w:noProof/>
        </w:rPr>
      </w:pPr>
      <w:hyperlink w:anchor="_Toc241319500" w:history="1">
        <w:r w:rsidR="00A20B4A" w:rsidRPr="004D2C22">
          <w:rPr>
            <w:rStyle w:val="Hyperlink"/>
            <w:rFonts w:ascii="Times New Roman" w:hAnsi="Times New Roman" w:cs="Times New Roman"/>
            <w:noProof/>
          </w:rPr>
          <w:t>2.1 Giới thiệu OpenCV</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8</w:t>
        </w:r>
        <w:r w:rsidR="00A20B4A" w:rsidRPr="004D2C22">
          <w:rPr>
            <w:rFonts w:ascii="Times New Roman" w:hAnsi="Times New Roman" w:cs="Times New Roman"/>
            <w:noProof/>
            <w:webHidden/>
          </w:rPr>
          <w:fldChar w:fldCharType="end"/>
        </w:r>
      </w:hyperlink>
    </w:p>
    <w:p w14:paraId="69900E63" w14:textId="77777777" w:rsidR="00A20B4A" w:rsidRPr="004D2C22" w:rsidRDefault="00000000">
      <w:pPr>
        <w:pStyle w:val="TOC3"/>
        <w:tabs>
          <w:tab w:val="right" w:leader="dot" w:pos="9638"/>
        </w:tabs>
        <w:rPr>
          <w:rFonts w:ascii="Times New Roman" w:hAnsi="Times New Roman" w:cs="Times New Roman"/>
          <w:noProof/>
        </w:rPr>
      </w:pPr>
      <w:hyperlink w:anchor="_Toc241319501" w:history="1">
        <w:r w:rsidR="00A20B4A" w:rsidRPr="004D2C22">
          <w:rPr>
            <w:rStyle w:val="Hyperlink"/>
            <w:rFonts w:ascii="Times New Roman" w:hAnsi="Times New Roman" w:cs="Times New Roman"/>
            <w:noProof/>
          </w:rPr>
          <w:t>2.2 Các không gian màu phổ biến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8</w:t>
        </w:r>
        <w:r w:rsidR="00A20B4A" w:rsidRPr="004D2C22">
          <w:rPr>
            <w:rFonts w:ascii="Times New Roman" w:hAnsi="Times New Roman" w:cs="Times New Roman"/>
            <w:noProof/>
            <w:webHidden/>
          </w:rPr>
          <w:fldChar w:fldCharType="end"/>
        </w:r>
      </w:hyperlink>
    </w:p>
    <w:p w14:paraId="5684D7A3" w14:textId="77777777" w:rsidR="00A20B4A" w:rsidRPr="004D2C22" w:rsidRDefault="00000000">
      <w:pPr>
        <w:pStyle w:val="TOC3"/>
        <w:tabs>
          <w:tab w:val="right" w:leader="dot" w:pos="9638"/>
        </w:tabs>
        <w:rPr>
          <w:rFonts w:ascii="Times New Roman" w:hAnsi="Times New Roman" w:cs="Times New Roman"/>
          <w:noProof/>
        </w:rPr>
      </w:pPr>
      <w:hyperlink w:anchor="_Toc241319502" w:history="1">
        <w:r w:rsidR="00A20B4A" w:rsidRPr="004D2C22">
          <w:rPr>
            <w:rStyle w:val="Hyperlink"/>
            <w:rFonts w:ascii="Times New Roman" w:hAnsi="Times New Roman" w:cs="Times New Roman"/>
            <w:noProof/>
          </w:rPr>
          <w:t>2.3 Các phép biến đổi ảnh cơ bản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10</w:t>
        </w:r>
        <w:r w:rsidR="00A20B4A" w:rsidRPr="004D2C22">
          <w:rPr>
            <w:rFonts w:ascii="Times New Roman" w:hAnsi="Times New Roman" w:cs="Times New Roman"/>
            <w:noProof/>
            <w:webHidden/>
          </w:rPr>
          <w:fldChar w:fldCharType="end"/>
        </w:r>
      </w:hyperlink>
    </w:p>
    <w:p w14:paraId="415162BA" w14:textId="77777777" w:rsidR="00A20B4A" w:rsidRPr="004D2C22" w:rsidRDefault="00000000">
      <w:pPr>
        <w:pStyle w:val="TOC3"/>
        <w:tabs>
          <w:tab w:val="right" w:leader="dot" w:pos="9638"/>
        </w:tabs>
        <w:rPr>
          <w:rFonts w:ascii="Times New Roman" w:hAnsi="Times New Roman" w:cs="Times New Roman"/>
          <w:noProof/>
        </w:rPr>
      </w:pPr>
      <w:hyperlink w:anchor="_Toc241319503" w:history="1">
        <w:r w:rsidR="00A20B4A" w:rsidRPr="004D2C22">
          <w:rPr>
            <w:rStyle w:val="Hyperlink"/>
            <w:rFonts w:ascii="Times New Roman" w:hAnsi="Times New Roman" w:cs="Times New Roman"/>
            <w:noProof/>
          </w:rPr>
          <w:t>2.4 Vẽ hình trên ảnh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11</w:t>
        </w:r>
        <w:r w:rsidR="00A20B4A" w:rsidRPr="004D2C22">
          <w:rPr>
            <w:rFonts w:ascii="Times New Roman" w:hAnsi="Times New Roman" w:cs="Times New Roman"/>
            <w:noProof/>
            <w:webHidden/>
          </w:rPr>
          <w:fldChar w:fldCharType="end"/>
        </w:r>
      </w:hyperlink>
    </w:p>
    <w:p w14:paraId="6A456397" w14:textId="77777777" w:rsidR="00A20B4A" w:rsidRPr="004D2C22" w:rsidRDefault="00000000">
      <w:pPr>
        <w:pStyle w:val="TOC2"/>
        <w:tabs>
          <w:tab w:val="right" w:leader="dot" w:pos="9638"/>
        </w:tabs>
        <w:rPr>
          <w:rFonts w:ascii="Times New Roman" w:hAnsi="Times New Roman" w:cs="Times New Roman"/>
          <w:noProof/>
        </w:rPr>
      </w:pPr>
      <w:hyperlink w:anchor="_Toc241319504" w:history="1">
        <w:r w:rsidR="00A20B4A" w:rsidRPr="004D2C22">
          <w:rPr>
            <w:rStyle w:val="Hyperlink"/>
            <w:rFonts w:ascii="Times New Roman" w:hAnsi="Times New Roman" w:cs="Times New Roman"/>
            <w:noProof/>
          </w:rPr>
          <w:t>3. Nội Dung Thực Hành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11</w:t>
        </w:r>
        <w:r w:rsidR="00A20B4A" w:rsidRPr="004D2C22">
          <w:rPr>
            <w:rFonts w:ascii="Times New Roman" w:hAnsi="Times New Roman" w:cs="Times New Roman"/>
            <w:noProof/>
            <w:webHidden/>
          </w:rPr>
          <w:fldChar w:fldCharType="end"/>
        </w:r>
      </w:hyperlink>
    </w:p>
    <w:p w14:paraId="030A98E3" w14:textId="77777777" w:rsidR="00A20B4A" w:rsidRPr="004D2C22" w:rsidRDefault="00000000">
      <w:pPr>
        <w:pStyle w:val="TOC3"/>
        <w:tabs>
          <w:tab w:val="right" w:leader="dot" w:pos="9638"/>
        </w:tabs>
        <w:rPr>
          <w:rFonts w:ascii="Times New Roman" w:hAnsi="Times New Roman" w:cs="Times New Roman"/>
          <w:noProof/>
        </w:rPr>
      </w:pPr>
      <w:hyperlink w:anchor="_Toc241319505" w:history="1">
        <w:r w:rsidR="00A20B4A" w:rsidRPr="004D2C22">
          <w:rPr>
            <w:rStyle w:val="Hyperlink"/>
            <w:rFonts w:ascii="Times New Roman" w:hAnsi="Times New Roman" w:cs="Times New Roman"/>
            <w:noProof/>
          </w:rPr>
          <w:t>3.1 Đọc hiển thị và lưu ảnh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11</w:t>
        </w:r>
        <w:r w:rsidR="00A20B4A" w:rsidRPr="004D2C22">
          <w:rPr>
            <w:rFonts w:ascii="Times New Roman" w:hAnsi="Times New Roman" w:cs="Times New Roman"/>
            <w:noProof/>
            <w:webHidden/>
          </w:rPr>
          <w:fldChar w:fldCharType="end"/>
        </w:r>
      </w:hyperlink>
    </w:p>
    <w:p w14:paraId="4897E7B3" w14:textId="77777777" w:rsidR="00A20B4A" w:rsidRPr="004D2C22" w:rsidRDefault="00000000">
      <w:pPr>
        <w:pStyle w:val="TOC3"/>
        <w:tabs>
          <w:tab w:val="right" w:leader="dot" w:pos="9638"/>
        </w:tabs>
        <w:rPr>
          <w:rFonts w:ascii="Times New Roman" w:hAnsi="Times New Roman" w:cs="Times New Roman"/>
          <w:noProof/>
        </w:rPr>
      </w:pPr>
      <w:hyperlink w:anchor="_Toc241319506" w:history="1">
        <w:r w:rsidR="00A20B4A" w:rsidRPr="004D2C22">
          <w:rPr>
            <w:rStyle w:val="Hyperlink"/>
            <w:rFonts w:ascii="Times New Roman" w:hAnsi="Times New Roman" w:cs="Times New Roman"/>
            <w:noProof/>
          </w:rPr>
          <w:t>3.2 Chuyển đổi không gian màu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13</w:t>
        </w:r>
        <w:r w:rsidR="00A20B4A" w:rsidRPr="004D2C22">
          <w:rPr>
            <w:rFonts w:ascii="Times New Roman" w:hAnsi="Times New Roman" w:cs="Times New Roman"/>
            <w:noProof/>
            <w:webHidden/>
          </w:rPr>
          <w:fldChar w:fldCharType="end"/>
        </w:r>
      </w:hyperlink>
    </w:p>
    <w:p w14:paraId="06A09074" w14:textId="77777777" w:rsidR="00A20B4A" w:rsidRPr="004D2C22" w:rsidRDefault="00000000">
      <w:pPr>
        <w:pStyle w:val="TOC3"/>
        <w:tabs>
          <w:tab w:val="right" w:leader="dot" w:pos="9638"/>
        </w:tabs>
        <w:rPr>
          <w:rFonts w:ascii="Times New Roman" w:hAnsi="Times New Roman" w:cs="Times New Roman"/>
          <w:noProof/>
        </w:rPr>
      </w:pPr>
      <w:hyperlink w:anchor="_Toc241319507" w:history="1">
        <w:r w:rsidR="00A20B4A" w:rsidRPr="004D2C22">
          <w:rPr>
            <w:rStyle w:val="Hyperlink"/>
            <w:rFonts w:ascii="Times New Roman" w:hAnsi="Times New Roman" w:cs="Times New Roman"/>
            <w:noProof/>
          </w:rPr>
          <w:t>3.3 Cắt và Resize ảnh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14</w:t>
        </w:r>
        <w:r w:rsidR="00A20B4A" w:rsidRPr="004D2C22">
          <w:rPr>
            <w:rFonts w:ascii="Times New Roman" w:hAnsi="Times New Roman" w:cs="Times New Roman"/>
            <w:noProof/>
            <w:webHidden/>
          </w:rPr>
          <w:fldChar w:fldCharType="end"/>
        </w:r>
      </w:hyperlink>
    </w:p>
    <w:p w14:paraId="58D27520" w14:textId="77777777" w:rsidR="00A20B4A" w:rsidRPr="004D2C22" w:rsidRDefault="00000000">
      <w:pPr>
        <w:pStyle w:val="TOC3"/>
        <w:tabs>
          <w:tab w:val="right" w:leader="dot" w:pos="9638"/>
        </w:tabs>
        <w:rPr>
          <w:rFonts w:ascii="Times New Roman" w:hAnsi="Times New Roman" w:cs="Times New Roman"/>
          <w:noProof/>
        </w:rPr>
      </w:pPr>
      <w:hyperlink w:anchor="_Toc241319508" w:history="1">
        <w:r w:rsidR="00A20B4A" w:rsidRPr="004D2C22">
          <w:rPr>
            <w:rStyle w:val="Hyperlink"/>
            <w:rFonts w:ascii="Times New Roman" w:hAnsi="Times New Roman" w:cs="Times New Roman"/>
            <w:noProof/>
          </w:rPr>
          <w:t>3.4 Vẽ hình và Thêm chữ</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15</w:t>
        </w:r>
        <w:r w:rsidR="00A20B4A" w:rsidRPr="004D2C22">
          <w:rPr>
            <w:rFonts w:ascii="Times New Roman" w:hAnsi="Times New Roman" w:cs="Times New Roman"/>
            <w:noProof/>
            <w:webHidden/>
          </w:rPr>
          <w:fldChar w:fldCharType="end"/>
        </w:r>
      </w:hyperlink>
    </w:p>
    <w:p w14:paraId="1CE4354D" w14:textId="77777777" w:rsidR="00A20B4A" w:rsidRPr="004D2C22" w:rsidRDefault="00000000">
      <w:pPr>
        <w:pStyle w:val="TOC1"/>
        <w:tabs>
          <w:tab w:val="right" w:leader="dot" w:pos="9638"/>
        </w:tabs>
        <w:rPr>
          <w:rFonts w:ascii="Times New Roman" w:hAnsi="Times New Roman" w:cs="Times New Roman"/>
          <w:noProof/>
        </w:rPr>
      </w:pPr>
      <w:hyperlink w:anchor="_Toc241319509" w:history="1">
        <w:r w:rsidR="00A20B4A" w:rsidRPr="004D2C22">
          <w:rPr>
            <w:rStyle w:val="Hyperlink"/>
            <w:rFonts w:ascii="Times New Roman" w:hAnsi="Times New Roman" w:cs="Times New Roman"/>
            <w:noProof/>
          </w:rPr>
          <w:t>LAB 2: XỬ LÝ ẢNH TRÊN MIỀN KHÔNG GIAN – TOÁN TỬ ĐIỂM ẢNH &amp; BỘ LỌC TÍCH CHẬP 2D (CHƯƠNG 2.1)</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_Toc241319509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17</w:t>
        </w:r>
        <w:r w:rsidR="00A20B4A" w:rsidRPr="004D2C22">
          <w:rPr>
            <w:rFonts w:ascii="Times New Roman" w:hAnsi="Times New Roman" w:cs="Times New Roman"/>
            <w:noProof/>
            <w:webHidden/>
          </w:rPr>
          <w:fldChar w:fldCharType="end"/>
        </w:r>
      </w:hyperlink>
    </w:p>
    <w:p w14:paraId="79DD9B4B" w14:textId="77777777" w:rsidR="00A20B4A" w:rsidRPr="004D2C22" w:rsidRDefault="00000000">
      <w:pPr>
        <w:pStyle w:val="TOC2"/>
        <w:tabs>
          <w:tab w:val="right" w:leader="dot" w:pos="9638"/>
        </w:tabs>
        <w:rPr>
          <w:rFonts w:ascii="Times New Roman" w:hAnsi="Times New Roman" w:cs="Times New Roman"/>
          <w:noProof/>
        </w:rPr>
      </w:pPr>
      <w:hyperlink w:anchor="_Toc241319510" w:history="1">
        <w:r w:rsidR="00A20B4A" w:rsidRPr="004D2C22">
          <w:rPr>
            <w:rStyle w:val="Hyperlink"/>
            <w:rFonts w:ascii="Times New Roman" w:hAnsi="Times New Roman" w:cs="Times New Roman"/>
            <w:noProof/>
          </w:rPr>
          <w:t>1. Giới thiệu bài toán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17</w:t>
        </w:r>
        <w:r w:rsidR="00A20B4A" w:rsidRPr="004D2C22">
          <w:rPr>
            <w:rFonts w:ascii="Times New Roman" w:hAnsi="Times New Roman" w:cs="Times New Roman"/>
            <w:noProof/>
            <w:webHidden/>
          </w:rPr>
          <w:fldChar w:fldCharType="end"/>
        </w:r>
      </w:hyperlink>
    </w:p>
    <w:p w14:paraId="459B81A9" w14:textId="77777777" w:rsidR="00A20B4A" w:rsidRPr="004D2C22" w:rsidRDefault="00000000">
      <w:pPr>
        <w:pStyle w:val="TOC3"/>
        <w:tabs>
          <w:tab w:val="right" w:leader="dot" w:pos="9638"/>
        </w:tabs>
        <w:rPr>
          <w:rFonts w:ascii="Times New Roman" w:hAnsi="Times New Roman" w:cs="Times New Roman"/>
          <w:noProof/>
        </w:rPr>
      </w:pPr>
      <w:hyperlink w:anchor="_Toc241319511" w:history="1">
        <w:r w:rsidR="00A20B4A" w:rsidRPr="004D2C22">
          <w:rPr>
            <w:rStyle w:val="Hyperlink"/>
            <w:rFonts w:ascii="Times New Roman" w:hAnsi="Times New Roman" w:cs="Times New Roman"/>
            <w:noProof/>
          </w:rPr>
          <w:t>1.1. Bối cảnh và yêu cầu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17</w:t>
        </w:r>
        <w:r w:rsidR="00A20B4A" w:rsidRPr="004D2C22">
          <w:rPr>
            <w:rFonts w:ascii="Times New Roman" w:hAnsi="Times New Roman" w:cs="Times New Roman"/>
            <w:noProof/>
            <w:webHidden/>
          </w:rPr>
          <w:fldChar w:fldCharType="end"/>
        </w:r>
      </w:hyperlink>
    </w:p>
    <w:p w14:paraId="79C9FC25" w14:textId="77777777" w:rsidR="00A20B4A" w:rsidRPr="004D2C22" w:rsidRDefault="00000000">
      <w:pPr>
        <w:pStyle w:val="TOC3"/>
        <w:tabs>
          <w:tab w:val="right" w:leader="dot" w:pos="9638"/>
        </w:tabs>
        <w:rPr>
          <w:rFonts w:ascii="Times New Roman" w:hAnsi="Times New Roman" w:cs="Times New Roman"/>
          <w:noProof/>
        </w:rPr>
      </w:pPr>
      <w:hyperlink w:anchor="_Toc241319512" w:history="1">
        <w:r w:rsidR="00A20B4A" w:rsidRPr="004D2C22">
          <w:rPr>
            <w:rStyle w:val="Hyperlink"/>
            <w:rFonts w:ascii="Times New Roman" w:hAnsi="Times New Roman" w:cs="Times New Roman"/>
            <w:noProof/>
          </w:rPr>
          <w:t>1.2. Mục tiêu cần đạt được</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17</w:t>
        </w:r>
        <w:r w:rsidR="00A20B4A" w:rsidRPr="004D2C22">
          <w:rPr>
            <w:rFonts w:ascii="Times New Roman" w:hAnsi="Times New Roman" w:cs="Times New Roman"/>
            <w:noProof/>
            <w:webHidden/>
          </w:rPr>
          <w:fldChar w:fldCharType="end"/>
        </w:r>
      </w:hyperlink>
    </w:p>
    <w:p w14:paraId="54DB09C8" w14:textId="77777777" w:rsidR="00A20B4A" w:rsidRPr="004D2C22" w:rsidRDefault="00000000">
      <w:pPr>
        <w:pStyle w:val="TOC2"/>
        <w:tabs>
          <w:tab w:val="right" w:leader="dot" w:pos="9638"/>
        </w:tabs>
        <w:rPr>
          <w:rFonts w:ascii="Times New Roman" w:hAnsi="Times New Roman" w:cs="Times New Roman"/>
          <w:noProof/>
        </w:rPr>
      </w:pPr>
      <w:hyperlink w:anchor="_Toc241319513" w:history="1">
        <w:r w:rsidR="00A20B4A" w:rsidRPr="004D2C22">
          <w:rPr>
            <w:rStyle w:val="Hyperlink"/>
            <w:rFonts w:ascii="Times New Roman" w:hAnsi="Times New Roman" w:cs="Times New Roman"/>
            <w:noProof/>
          </w:rPr>
          <w:t>2. Toán tử điểm ảnh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17</w:t>
        </w:r>
        <w:r w:rsidR="00A20B4A" w:rsidRPr="004D2C22">
          <w:rPr>
            <w:rFonts w:ascii="Times New Roman" w:hAnsi="Times New Roman" w:cs="Times New Roman"/>
            <w:noProof/>
            <w:webHidden/>
          </w:rPr>
          <w:fldChar w:fldCharType="end"/>
        </w:r>
      </w:hyperlink>
    </w:p>
    <w:p w14:paraId="72131EB0" w14:textId="77777777" w:rsidR="00A20B4A" w:rsidRPr="004D2C22" w:rsidRDefault="00000000">
      <w:pPr>
        <w:pStyle w:val="TOC3"/>
        <w:tabs>
          <w:tab w:val="right" w:leader="dot" w:pos="9638"/>
        </w:tabs>
        <w:rPr>
          <w:rFonts w:ascii="Times New Roman" w:hAnsi="Times New Roman" w:cs="Times New Roman"/>
          <w:noProof/>
        </w:rPr>
      </w:pPr>
      <w:hyperlink w:anchor="_Toc241319514" w:history="1">
        <w:r w:rsidR="00A20B4A" w:rsidRPr="004D2C22">
          <w:rPr>
            <w:rStyle w:val="Hyperlink"/>
            <w:rFonts w:ascii="Times New Roman" w:hAnsi="Times New Roman" w:cs="Times New Roman"/>
            <w:noProof/>
          </w:rPr>
          <w:t>2.1. Giới thiệu toán tử điểm ảnh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17</w:t>
        </w:r>
        <w:r w:rsidR="00A20B4A" w:rsidRPr="004D2C22">
          <w:rPr>
            <w:rFonts w:ascii="Times New Roman" w:hAnsi="Times New Roman" w:cs="Times New Roman"/>
            <w:noProof/>
            <w:webHidden/>
          </w:rPr>
          <w:fldChar w:fldCharType="end"/>
        </w:r>
      </w:hyperlink>
    </w:p>
    <w:p w14:paraId="628D2864" w14:textId="77777777" w:rsidR="00A20B4A" w:rsidRPr="004D2C22" w:rsidRDefault="00000000">
      <w:pPr>
        <w:pStyle w:val="TOC3"/>
        <w:tabs>
          <w:tab w:val="right" w:leader="dot" w:pos="9638"/>
        </w:tabs>
        <w:rPr>
          <w:rFonts w:ascii="Times New Roman" w:hAnsi="Times New Roman" w:cs="Times New Roman"/>
          <w:noProof/>
        </w:rPr>
      </w:pPr>
      <w:hyperlink w:anchor="_Toc241319515" w:history="1">
        <w:r w:rsidR="00A20B4A" w:rsidRPr="004D2C22">
          <w:rPr>
            <w:rStyle w:val="Hyperlink"/>
            <w:rFonts w:ascii="Times New Roman" w:hAnsi="Times New Roman" w:cs="Times New Roman"/>
            <w:noProof/>
          </w:rPr>
          <w:t>2.2. Thay đổi độ sáng (Brightness)</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18</w:t>
        </w:r>
        <w:r w:rsidR="00A20B4A" w:rsidRPr="004D2C22">
          <w:rPr>
            <w:rFonts w:ascii="Times New Roman" w:hAnsi="Times New Roman" w:cs="Times New Roman"/>
            <w:noProof/>
            <w:webHidden/>
          </w:rPr>
          <w:fldChar w:fldCharType="end"/>
        </w:r>
      </w:hyperlink>
    </w:p>
    <w:p w14:paraId="5C53783E" w14:textId="77777777" w:rsidR="00A20B4A" w:rsidRPr="004D2C22" w:rsidRDefault="00000000">
      <w:pPr>
        <w:pStyle w:val="TOC3"/>
        <w:tabs>
          <w:tab w:val="right" w:leader="dot" w:pos="9638"/>
        </w:tabs>
        <w:rPr>
          <w:rFonts w:ascii="Times New Roman" w:hAnsi="Times New Roman" w:cs="Times New Roman"/>
          <w:noProof/>
        </w:rPr>
      </w:pPr>
      <w:hyperlink w:anchor="_Toc241319516" w:history="1">
        <w:r w:rsidR="00A20B4A" w:rsidRPr="004D2C22">
          <w:rPr>
            <w:rStyle w:val="Hyperlink"/>
            <w:rFonts w:ascii="Times New Roman" w:hAnsi="Times New Roman" w:cs="Times New Roman"/>
            <w:noProof/>
          </w:rPr>
          <w:t>2.3. Thay đổi độ tương phản (Contrast)</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18</w:t>
        </w:r>
        <w:r w:rsidR="00A20B4A" w:rsidRPr="004D2C22">
          <w:rPr>
            <w:rFonts w:ascii="Times New Roman" w:hAnsi="Times New Roman" w:cs="Times New Roman"/>
            <w:noProof/>
            <w:webHidden/>
          </w:rPr>
          <w:fldChar w:fldCharType="end"/>
        </w:r>
      </w:hyperlink>
    </w:p>
    <w:p w14:paraId="0938BC4B" w14:textId="77777777" w:rsidR="00A20B4A" w:rsidRPr="004D2C22" w:rsidRDefault="00000000">
      <w:pPr>
        <w:pStyle w:val="TOC3"/>
        <w:tabs>
          <w:tab w:val="right" w:leader="dot" w:pos="9638"/>
        </w:tabs>
        <w:rPr>
          <w:rFonts w:ascii="Times New Roman" w:hAnsi="Times New Roman" w:cs="Times New Roman"/>
          <w:noProof/>
        </w:rPr>
      </w:pPr>
      <w:hyperlink w:anchor="_Toc241319517" w:history="1">
        <w:r w:rsidR="00A20B4A" w:rsidRPr="004D2C22">
          <w:rPr>
            <w:rStyle w:val="Hyperlink"/>
            <w:rFonts w:ascii="Times New Roman" w:hAnsi="Times New Roman" w:cs="Times New Roman"/>
            <w:noProof/>
          </w:rPr>
          <w:t>2.4. Biến đổi âm bản (Negative)</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18</w:t>
        </w:r>
        <w:r w:rsidR="00A20B4A" w:rsidRPr="004D2C22">
          <w:rPr>
            <w:rFonts w:ascii="Times New Roman" w:hAnsi="Times New Roman" w:cs="Times New Roman"/>
            <w:noProof/>
            <w:webHidden/>
          </w:rPr>
          <w:fldChar w:fldCharType="end"/>
        </w:r>
      </w:hyperlink>
    </w:p>
    <w:p w14:paraId="609C2D96" w14:textId="77777777" w:rsidR="00A20B4A" w:rsidRPr="004D2C22" w:rsidRDefault="00000000">
      <w:pPr>
        <w:pStyle w:val="TOC3"/>
        <w:tabs>
          <w:tab w:val="right" w:leader="dot" w:pos="9638"/>
        </w:tabs>
        <w:rPr>
          <w:rFonts w:ascii="Times New Roman" w:hAnsi="Times New Roman" w:cs="Times New Roman"/>
          <w:noProof/>
        </w:rPr>
      </w:pPr>
      <w:hyperlink w:anchor="_Toc241319518" w:history="1">
        <w:r w:rsidR="00A20B4A" w:rsidRPr="004D2C22">
          <w:rPr>
            <w:rStyle w:val="Hyperlink"/>
            <w:rFonts w:ascii="Times New Roman" w:hAnsi="Times New Roman" w:cs="Times New Roman"/>
            <w:noProof/>
          </w:rPr>
          <w:t>2.5. Cắt ngưỡng (Thresholding)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18</w:t>
        </w:r>
        <w:r w:rsidR="00A20B4A" w:rsidRPr="004D2C22">
          <w:rPr>
            <w:rFonts w:ascii="Times New Roman" w:hAnsi="Times New Roman" w:cs="Times New Roman"/>
            <w:noProof/>
            <w:webHidden/>
          </w:rPr>
          <w:fldChar w:fldCharType="end"/>
        </w:r>
      </w:hyperlink>
    </w:p>
    <w:p w14:paraId="628DB100" w14:textId="77777777" w:rsidR="00A20B4A" w:rsidRPr="004D2C22" w:rsidRDefault="00000000">
      <w:pPr>
        <w:pStyle w:val="TOC3"/>
        <w:tabs>
          <w:tab w:val="right" w:leader="dot" w:pos="9638"/>
        </w:tabs>
        <w:rPr>
          <w:rFonts w:ascii="Times New Roman" w:hAnsi="Times New Roman" w:cs="Times New Roman"/>
          <w:noProof/>
        </w:rPr>
      </w:pPr>
      <w:hyperlink w:anchor="_Toc241319519" w:history="1">
        <w:r w:rsidR="00A20B4A" w:rsidRPr="004D2C22">
          <w:rPr>
            <w:rStyle w:val="Hyperlink"/>
            <w:rFonts w:ascii="Times New Roman" w:hAnsi="Times New Roman" w:cs="Times New Roman"/>
            <w:noProof/>
          </w:rPr>
          <w:t>2.6. Kết quả thực hiện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_Toc241319519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19</w:t>
        </w:r>
        <w:r w:rsidR="00A20B4A" w:rsidRPr="004D2C22">
          <w:rPr>
            <w:rFonts w:ascii="Times New Roman" w:hAnsi="Times New Roman" w:cs="Times New Roman"/>
            <w:noProof/>
            <w:webHidden/>
          </w:rPr>
          <w:fldChar w:fldCharType="end"/>
        </w:r>
      </w:hyperlink>
    </w:p>
    <w:p w14:paraId="70CC4136" w14:textId="77777777" w:rsidR="00A20B4A" w:rsidRPr="004D2C22" w:rsidRDefault="00000000">
      <w:pPr>
        <w:pStyle w:val="TOC2"/>
        <w:tabs>
          <w:tab w:val="right" w:leader="dot" w:pos="9638"/>
        </w:tabs>
        <w:rPr>
          <w:rFonts w:ascii="Times New Roman" w:hAnsi="Times New Roman" w:cs="Times New Roman"/>
          <w:noProof/>
        </w:rPr>
      </w:pPr>
      <w:hyperlink w:anchor="_Toc241319520" w:history="1">
        <w:r w:rsidR="00A20B4A" w:rsidRPr="004D2C22">
          <w:rPr>
            <w:rStyle w:val="Hyperlink"/>
            <w:rFonts w:ascii="Times New Roman" w:hAnsi="Times New Roman" w:cs="Times New Roman"/>
            <w:noProof/>
          </w:rPr>
          <w:t>3. Lọc tuyến tính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20</w:t>
        </w:r>
        <w:r w:rsidR="00A20B4A" w:rsidRPr="004D2C22">
          <w:rPr>
            <w:rFonts w:ascii="Times New Roman" w:hAnsi="Times New Roman" w:cs="Times New Roman"/>
            <w:noProof/>
            <w:webHidden/>
          </w:rPr>
          <w:fldChar w:fldCharType="end"/>
        </w:r>
      </w:hyperlink>
    </w:p>
    <w:p w14:paraId="66EEAA41" w14:textId="77777777" w:rsidR="00A20B4A" w:rsidRPr="004D2C22" w:rsidRDefault="00000000">
      <w:pPr>
        <w:pStyle w:val="TOC3"/>
        <w:tabs>
          <w:tab w:val="right" w:leader="dot" w:pos="9638"/>
        </w:tabs>
        <w:rPr>
          <w:rFonts w:ascii="Times New Roman" w:hAnsi="Times New Roman" w:cs="Times New Roman"/>
          <w:noProof/>
        </w:rPr>
      </w:pPr>
      <w:hyperlink w:anchor="_Toc241319521" w:history="1">
        <w:r w:rsidR="00A20B4A" w:rsidRPr="004D2C22">
          <w:rPr>
            <w:rStyle w:val="Hyperlink"/>
            <w:rFonts w:ascii="Times New Roman" w:hAnsi="Times New Roman" w:cs="Times New Roman"/>
            <w:noProof/>
          </w:rPr>
          <w:t>3.1. Giới thiệu Lọc tuyến tính &amp; Tích chập 2D</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20</w:t>
        </w:r>
        <w:r w:rsidR="00A20B4A" w:rsidRPr="004D2C22">
          <w:rPr>
            <w:rFonts w:ascii="Times New Roman" w:hAnsi="Times New Roman" w:cs="Times New Roman"/>
            <w:noProof/>
            <w:webHidden/>
          </w:rPr>
          <w:fldChar w:fldCharType="end"/>
        </w:r>
      </w:hyperlink>
    </w:p>
    <w:p w14:paraId="6D066058" w14:textId="77777777" w:rsidR="00A20B4A" w:rsidRPr="004D2C22" w:rsidRDefault="00000000">
      <w:pPr>
        <w:pStyle w:val="TOC3"/>
        <w:tabs>
          <w:tab w:val="right" w:leader="dot" w:pos="9638"/>
        </w:tabs>
        <w:rPr>
          <w:rFonts w:ascii="Times New Roman" w:hAnsi="Times New Roman" w:cs="Times New Roman"/>
          <w:noProof/>
        </w:rPr>
      </w:pPr>
      <w:hyperlink w:anchor="_Toc241319522" w:history="1">
        <w:r w:rsidR="00A20B4A" w:rsidRPr="004D2C22">
          <w:rPr>
            <w:rStyle w:val="Hyperlink"/>
            <w:rFonts w:ascii="Times New Roman" w:hAnsi="Times New Roman" w:cs="Times New Roman"/>
            <w:noProof/>
          </w:rPr>
          <w:t>3.2. Lọc trung bình (Mean Filter)</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20</w:t>
        </w:r>
        <w:r w:rsidR="00A20B4A" w:rsidRPr="004D2C22">
          <w:rPr>
            <w:rFonts w:ascii="Times New Roman" w:hAnsi="Times New Roman" w:cs="Times New Roman"/>
            <w:noProof/>
            <w:webHidden/>
          </w:rPr>
          <w:fldChar w:fldCharType="end"/>
        </w:r>
      </w:hyperlink>
    </w:p>
    <w:p w14:paraId="28AAFCEB" w14:textId="77777777" w:rsidR="00A20B4A" w:rsidRPr="004D2C22" w:rsidRDefault="00000000">
      <w:pPr>
        <w:pStyle w:val="TOC3"/>
        <w:tabs>
          <w:tab w:val="right" w:leader="dot" w:pos="9638"/>
        </w:tabs>
        <w:rPr>
          <w:rFonts w:ascii="Times New Roman" w:hAnsi="Times New Roman" w:cs="Times New Roman"/>
          <w:noProof/>
        </w:rPr>
      </w:pPr>
      <w:hyperlink w:anchor="_Toc241319523" w:history="1">
        <w:r w:rsidR="00A20B4A" w:rsidRPr="004D2C22">
          <w:rPr>
            <w:rStyle w:val="Hyperlink"/>
            <w:rFonts w:ascii="Times New Roman" w:hAnsi="Times New Roman" w:cs="Times New Roman"/>
            <w:noProof/>
          </w:rPr>
          <w:t>3.3. Lọc Gaussian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21</w:t>
        </w:r>
        <w:r w:rsidR="00A20B4A" w:rsidRPr="004D2C22">
          <w:rPr>
            <w:rFonts w:ascii="Times New Roman" w:hAnsi="Times New Roman" w:cs="Times New Roman"/>
            <w:noProof/>
            <w:webHidden/>
          </w:rPr>
          <w:fldChar w:fldCharType="end"/>
        </w:r>
      </w:hyperlink>
    </w:p>
    <w:p w14:paraId="42B57B0B" w14:textId="77777777" w:rsidR="00A20B4A" w:rsidRPr="004D2C22" w:rsidRDefault="00000000">
      <w:pPr>
        <w:pStyle w:val="TOC3"/>
        <w:tabs>
          <w:tab w:val="right" w:leader="dot" w:pos="9638"/>
        </w:tabs>
        <w:rPr>
          <w:rFonts w:ascii="Times New Roman" w:hAnsi="Times New Roman" w:cs="Times New Roman"/>
          <w:noProof/>
        </w:rPr>
      </w:pPr>
      <w:hyperlink w:anchor="_Toc241319524" w:history="1">
        <w:r w:rsidR="00A20B4A" w:rsidRPr="004D2C22">
          <w:rPr>
            <w:rStyle w:val="Hyperlink"/>
            <w:rFonts w:ascii="Times New Roman" w:hAnsi="Times New Roman" w:cs="Times New Roman"/>
            <w:noProof/>
          </w:rPr>
          <w:t>3.4. Làm sắc nét (Sharpening)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21</w:t>
        </w:r>
        <w:r w:rsidR="00A20B4A" w:rsidRPr="004D2C22">
          <w:rPr>
            <w:rFonts w:ascii="Times New Roman" w:hAnsi="Times New Roman" w:cs="Times New Roman"/>
            <w:noProof/>
            <w:webHidden/>
          </w:rPr>
          <w:fldChar w:fldCharType="end"/>
        </w:r>
      </w:hyperlink>
    </w:p>
    <w:p w14:paraId="473E2D43" w14:textId="77777777" w:rsidR="00A20B4A" w:rsidRPr="004D2C22" w:rsidRDefault="00000000">
      <w:pPr>
        <w:pStyle w:val="TOC3"/>
        <w:tabs>
          <w:tab w:val="right" w:leader="dot" w:pos="9638"/>
        </w:tabs>
        <w:rPr>
          <w:rFonts w:ascii="Times New Roman" w:hAnsi="Times New Roman" w:cs="Times New Roman"/>
          <w:noProof/>
        </w:rPr>
      </w:pPr>
      <w:hyperlink w:anchor="_Toc241319525" w:history="1">
        <w:r w:rsidR="00A20B4A" w:rsidRPr="004D2C22">
          <w:rPr>
            <w:rStyle w:val="Hyperlink"/>
            <w:rFonts w:ascii="Times New Roman" w:hAnsi="Times New Roman" w:cs="Times New Roman"/>
            <w:noProof/>
          </w:rPr>
          <w:t>3.5. Kết quả thực hiện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22</w:t>
        </w:r>
        <w:r w:rsidR="00A20B4A" w:rsidRPr="004D2C22">
          <w:rPr>
            <w:rFonts w:ascii="Times New Roman" w:hAnsi="Times New Roman" w:cs="Times New Roman"/>
            <w:noProof/>
            <w:webHidden/>
          </w:rPr>
          <w:fldChar w:fldCharType="end"/>
        </w:r>
      </w:hyperlink>
    </w:p>
    <w:p w14:paraId="375B3C21" w14:textId="77777777" w:rsidR="00A20B4A" w:rsidRPr="004D2C22" w:rsidRDefault="00000000">
      <w:pPr>
        <w:pStyle w:val="TOC2"/>
        <w:tabs>
          <w:tab w:val="right" w:leader="dot" w:pos="9638"/>
        </w:tabs>
        <w:rPr>
          <w:rFonts w:ascii="Times New Roman" w:hAnsi="Times New Roman" w:cs="Times New Roman"/>
          <w:noProof/>
        </w:rPr>
      </w:pPr>
      <w:hyperlink w:anchor="_Toc241319526" w:history="1">
        <w:r w:rsidR="00A20B4A" w:rsidRPr="004D2C22">
          <w:rPr>
            <w:rStyle w:val="Hyperlink"/>
            <w:rFonts w:ascii="Times New Roman" w:hAnsi="Times New Roman" w:cs="Times New Roman"/>
            <w:noProof/>
          </w:rPr>
          <w:t>4. Bài tập nâng cao</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23</w:t>
        </w:r>
        <w:r w:rsidR="00A20B4A" w:rsidRPr="004D2C22">
          <w:rPr>
            <w:rFonts w:ascii="Times New Roman" w:hAnsi="Times New Roman" w:cs="Times New Roman"/>
            <w:noProof/>
            <w:webHidden/>
          </w:rPr>
          <w:fldChar w:fldCharType="end"/>
        </w:r>
      </w:hyperlink>
    </w:p>
    <w:p w14:paraId="421EA132" w14:textId="77777777" w:rsidR="00A20B4A" w:rsidRPr="004D2C22" w:rsidRDefault="00000000">
      <w:pPr>
        <w:pStyle w:val="TOC3"/>
        <w:tabs>
          <w:tab w:val="right" w:leader="dot" w:pos="9638"/>
        </w:tabs>
        <w:rPr>
          <w:rFonts w:ascii="Times New Roman" w:hAnsi="Times New Roman" w:cs="Times New Roman"/>
          <w:noProof/>
        </w:rPr>
      </w:pPr>
      <w:hyperlink w:anchor="_Toc241319527" w:history="1">
        <w:r w:rsidR="00A20B4A" w:rsidRPr="004D2C22">
          <w:rPr>
            <w:rStyle w:val="Hyperlink"/>
            <w:rFonts w:ascii="Times New Roman" w:hAnsi="Times New Roman" w:cs="Times New Roman"/>
            <w:noProof/>
          </w:rPr>
          <w:t>4.1. Giới thiệu phần nâng cao</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23</w:t>
        </w:r>
        <w:r w:rsidR="00A20B4A" w:rsidRPr="004D2C22">
          <w:rPr>
            <w:rFonts w:ascii="Times New Roman" w:hAnsi="Times New Roman" w:cs="Times New Roman"/>
            <w:noProof/>
            <w:webHidden/>
          </w:rPr>
          <w:fldChar w:fldCharType="end"/>
        </w:r>
      </w:hyperlink>
    </w:p>
    <w:p w14:paraId="2C1AC186" w14:textId="77777777" w:rsidR="00A20B4A" w:rsidRPr="004D2C22" w:rsidRDefault="00000000">
      <w:pPr>
        <w:pStyle w:val="TOC3"/>
        <w:tabs>
          <w:tab w:val="right" w:leader="dot" w:pos="9638"/>
        </w:tabs>
        <w:rPr>
          <w:rFonts w:ascii="Times New Roman" w:hAnsi="Times New Roman" w:cs="Times New Roman"/>
          <w:noProof/>
        </w:rPr>
      </w:pPr>
      <w:hyperlink w:anchor="_Toc241319528" w:history="1">
        <w:r w:rsidR="00A20B4A" w:rsidRPr="004D2C22">
          <w:rPr>
            <w:rStyle w:val="Hyperlink"/>
            <w:rFonts w:ascii="Times New Roman" w:hAnsi="Times New Roman" w:cs="Times New Roman"/>
            <w:noProof/>
          </w:rPr>
          <w:t>4.2. Phát hiện cạnh bằng Sobel</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23</w:t>
        </w:r>
        <w:r w:rsidR="00A20B4A" w:rsidRPr="004D2C22">
          <w:rPr>
            <w:rFonts w:ascii="Times New Roman" w:hAnsi="Times New Roman" w:cs="Times New Roman"/>
            <w:noProof/>
            <w:webHidden/>
          </w:rPr>
          <w:fldChar w:fldCharType="end"/>
        </w:r>
      </w:hyperlink>
    </w:p>
    <w:p w14:paraId="197EFAAA" w14:textId="77777777" w:rsidR="00A20B4A" w:rsidRPr="004D2C22" w:rsidRDefault="00000000">
      <w:pPr>
        <w:pStyle w:val="TOC3"/>
        <w:tabs>
          <w:tab w:val="right" w:leader="dot" w:pos="9638"/>
        </w:tabs>
        <w:rPr>
          <w:rFonts w:ascii="Times New Roman" w:hAnsi="Times New Roman" w:cs="Times New Roman"/>
          <w:noProof/>
        </w:rPr>
      </w:pPr>
      <w:hyperlink w:anchor="_Toc241319529" w:history="1">
        <w:r w:rsidR="00A20B4A" w:rsidRPr="004D2C22">
          <w:rPr>
            <w:rStyle w:val="Hyperlink"/>
            <w:rFonts w:ascii="Times New Roman" w:hAnsi="Times New Roman" w:cs="Times New Roman"/>
            <w:noProof/>
          </w:rPr>
          <w:t>4.3. Phát hiện cạnh bằng Prewitt</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_Toc241319529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23</w:t>
        </w:r>
        <w:r w:rsidR="00A20B4A" w:rsidRPr="004D2C22">
          <w:rPr>
            <w:rFonts w:ascii="Times New Roman" w:hAnsi="Times New Roman" w:cs="Times New Roman"/>
            <w:noProof/>
            <w:webHidden/>
          </w:rPr>
          <w:fldChar w:fldCharType="end"/>
        </w:r>
      </w:hyperlink>
    </w:p>
    <w:p w14:paraId="3762FC16" w14:textId="77777777" w:rsidR="00A20B4A" w:rsidRPr="004D2C22" w:rsidRDefault="00000000">
      <w:pPr>
        <w:pStyle w:val="TOC3"/>
        <w:tabs>
          <w:tab w:val="right" w:leader="dot" w:pos="9638"/>
        </w:tabs>
        <w:rPr>
          <w:rFonts w:ascii="Times New Roman" w:hAnsi="Times New Roman" w:cs="Times New Roman"/>
          <w:noProof/>
        </w:rPr>
      </w:pPr>
      <w:hyperlink w:anchor="_Toc241319530" w:history="1">
        <w:r w:rsidR="00A20B4A" w:rsidRPr="004D2C22">
          <w:rPr>
            <w:rStyle w:val="Hyperlink"/>
            <w:rFonts w:ascii="Times New Roman" w:hAnsi="Times New Roman" w:cs="Times New Roman"/>
            <w:noProof/>
          </w:rPr>
          <w:t>4.4. Kernel tùy chỉnh (Custom Kernels)</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24</w:t>
        </w:r>
        <w:r w:rsidR="00A20B4A" w:rsidRPr="004D2C22">
          <w:rPr>
            <w:rFonts w:ascii="Times New Roman" w:hAnsi="Times New Roman" w:cs="Times New Roman"/>
            <w:noProof/>
            <w:webHidden/>
          </w:rPr>
          <w:fldChar w:fldCharType="end"/>
        </w:r>
      </w:hyperlink>
    </w:p>
    <w:p w14:paraId="6B6DB7E6" w14:textId="77777777" w:rsidR="00A20B4A" w:rsidRPr="004D2C22" w:rsidRDefault="00000000">
      <w:pPr>
        <w:pStyle w:val="TOC3"/>
        <w:tabs>
          <w:tab w:val="right" w:leader="dot" w:pos="9638"/>
        </w:tabs>
        <w:rPr>
          <w:rFonts w:ascii="Times New Roman" w:hAnsi="Times New Roman" w:cs="Times New Roman"/>
          <w:noProof/>
        </w:rPr>
      </w:pPr>
      <w:hyperlink w:anchor="_Toc241319531" w:history="1">
        <w:r w:rsidR="00A20B4A" w:rsidRPr="004D2C22">
          <w:rPr>
            <w:rStyle w:val="Hyperlink"/>
            <w:rFonts w:ascii="Times New Roman" w:hAnsi="Times New Roman" w:cs="Times New Roman"/>
            <w:noProof/>
          </w:rPr>
          <w:t>4.5. Bộ lọc phi tuyến (Non-linear Filters)</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24</w:t>
        </w:r>
        <w:r w:rsidR="00A20B4A" w:rsidRPr="004D2C22">
          <w:rPr>
            <w:rFonts w:ascii="Times New Roman" w:hAnsi="Times New Roman" w:cs="Times New Roman"/>
            <w:noProof/>
            <w:webHidden/>
          </w:rPr>
          <w:fldChar w:fldCharType="end"/>
        </w:r>
      </w:hyperlink>
    </w:p>
    <w:p w14:paraId="6B34DF93" w14:textId="77777777" w:rsidR="00A20B4A" w:rsidRPr="004D2C22" w:rsidRDefault="00000000">
      <w:pPr>
        <w:pStyle w:val="TOC3"/>
        <w:tabs>
          <w:tab w:val="right" w:leader="dot" w:pos="9638"/>
        </w:tabs>
        <w:rPr>
          <w:rFonts w:ascii="Times New Roman" w:hAnsi="Times New Roman" w:cs="Times New Roman"/>
          <w:noProof/>
        </w:rPr>
      </w:pPr>
      <w:hyperlink w:anchor="_Toc241319532" w:history="1">
        <w:r w:rsidR="00A20B4A" w:rsidRPr="004D2C22">
          <w:rPr>
            <w:rStyle w:val="Hyperlink"/>
            <w:rFonts w:ascii="Times New Roman" w:hAnsi="Times New Roman" w:cs="Times New Roman"/>
            <w:noProof/>
          </w:rPr>
          <w:t>4.6. Kết quả thực hiện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25</w:t>
        </w:r>
        <w:r w:rsidR="00A20B4A" w:rsidRPr="004D2C22">
          <w:rPr>
            <w:rFonts w:ascii="Times New Roman" w:hAnsi="Times New Roman" w:cs="Times New Roman"/>
            <w:noProof/>
            <w:webHidden/>
          </w:rPr>
          <w:fldChar w:fldCharType="end"/>
        </w:r>
      </w:hyperlink>
    </w:p>
    <w:p w14:paraId="6671EF54" w14:textId="77777777" w:rsidR="00A20B4A" w:rsidRPr="004D2C22" w:rsidRDefault="00000000">
      <w:pPr>
        <w:pStyle w:val="TOC1"/>
        <w:tabs>
          <w:tab w:val="right" w:leader="dot" w:pos="9638"/>
        </w:tabs>
        <w:rPr>
          <w:rFonts w:ascii="Times New Roman" w:hAnsi="Times New Roman" w:cs="Times New Roman"/>
          <w:noProof/>
        </w:rPr>
      </w:pPr>
      <w:hyperlink w:anchor="_Toc241319533" w:history="1">
        <w:r w:rsidR="00A20B4A" w:rsidRPr="004D2C22">
          <w:rPr>
            <w:rStyle w:val="Hyperlink"/>
            <w:rFonts w:ascii="Times New Roman" w:hAnsi="Times New Roman" w:cs="Times New Roman"/>
            <w:noProof/>
          </w:rPr>
          <w:t>LAB 3: PHÁT HIỆN CẠNH TỐI ƯU VỚI THUẬT TOÁN CANNY EDGE DETECTOR (CHƯƠNG 2.2)</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27</w:t>
        </w:r>
        <w:r w:rsidR="00A20B4A" w:rsidRPr="004D2C22">
          <w:rPr>
            <w:rFonts w:ascii="Times New Roman" w:hAnsi="Times New Roman" w:cs="Times New Roman"/>
            <w:noProof/>
            <w:webHidden/>
          </w:rPr>
          <w:fldChar w:fldCharType="end"/>
        </w:r>
      </w:hyperlink>
    </w:p>
    <w:p w14:paraId="3BF75D21" w14:textId="77777777" w:rsidR="00A20B4A" w:rsidRPr="004D2C22" w:rsidRDefault="00000000">
      <w:pPr>
        <w:pStyle w:val="TOC2"/>
        <w:tabs>
          <w:tab w:val="right" w:leader="dot" w:pos="9638"/>
        </w:tabs>
        <w:rPr>
          <w:rFonts w:ascii="Times New Roman" w:hAnsi="Times New Roman" w:cs="Times New Roman"/>
          <w:noProof/>
        </w:rPr>
      </w:pPr>
      <w:hyperlink w:anchor="_Toc241319534" w:history="1">
        <w:r w:rsidR="00A20B4A" w:rsidRPr="004D2C22">
          <w:rPr>
            <w:rStyle w:val="Hyperlink"/>
            <w:rFonts w:ascii="Times New Roman" w:hAnsi="Times New Roman" w:cs="Times New Roman"/>
            <w:noProof/>
          </w:rPr>
          <w:t>1. Giới thiệu bài toán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27</w:t>
        </w:r>
        <w:r w:rsidR="00A20B4A" w:rsidRPr="004D2C22">
          <w:rPr>
            <w:rFonts w:ascii="Times New Roman" w:hAnsi="Times New Roman" w:cs="Times New Roman"/>
            <w:noProof/>
            <w:webHidden/>
          </w:rPr>
          <w:fldChar w:fldCharType="end"/>
        </w:r>
      </w:hyperlink>
    </w:p>
    <w:p w14:paraId="1BBC9F3F" w14:textId="77777777" w:rsidR="00A20B4A" w:rsidRPr="004D2C22" w:rsidRDefault="00000000">
      <w:pPr>
        <w:pStyle w:val="TOC3"/>
        <w:tabs>
          <w:tab w:val="right" w:leader="dot" w:pos="9638"/>
        </w:tabs>
        <w:rPr>
          <w:rFonts w:ascii="Times New Roman" w:hAnsi="Times New Roman" w:cs="Times New Roman"/>
          <w:noProof/>
        </w:rPr>
      </w:pPr>
      <w:hyperlink w:anchor="_Toc241319535" w:history="1">
        <w:r w:rsidR="00A20B4A" w:rsidRPr="004D2C22">
          <w:rPr>
            <w:rStyle w:val="Hyperlink"/>
            <w:rFonts w:ascii="Times New Roman" w:hAnsi="Times New Roman" w:cs="Times New Roman"/>
            <w:noProof/>
          </w:rPr>
          <w:t>1.1. Giới thiệu thuật toán Canny</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27</w:t>
        </w:r>
        <w:r w:rsidR="00A20B4A" w:rsidRPr="004D2C22">
          <w:rPr>
            <w:rFonts w:ascii="Times New Roman" w:hAnsi="Times New Roman" w:cs="Times New Roman"/>
            <w:noProof/>
            <w:webHidden/>
          </w:rPr>
          <w:fldChar w:fldCharType="end"/>
        </w:r>
      </w:hyperlink>
    </w:p>
    <w:p w14:paraId="2E35E8B6" w14:textId="77777777" w:rsidR="00A20B4A" w:rsidRPr="004D2C22" w:rsidRDefault="00000000">
      <w:pPr>
        <w:pStyle w:val="TOC3"/>
        <w:tabs>
          <w:tab w:val="right" w:leader="dot" w:pos="9638"/>
        </w:tabs>
        <w:rPr>
          <w:rFonts w:ascii="Times New Roman" w:hAnsi="Times New Roman" w:cs="Times New Roman"/>
          <w:noProof/>
        </w:rPr>
      </w:pPr>
      <w:hyperlink w:anchor="_Toc241319536" w:history="1">
        <w:r w:rsidR="00A20B4A" w:rsidRPr="004D2C22">
          <w:rPr>
            <w:rStyle w:val="Hyperlink"/>
            <w:rFonts w:ascii="Times New Roman" w:hAnsi="Times New Roman" w:cs="Times New Roman"/>
            <w:noProof/>
          </w:rPr>
          <w:t>1.2. Mục tiêu bài tập</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27</w:t>
        </w:r>
        <w:r w:rsidR="00A20B4A" w:rsidRPr="004D2C22">
          <w:rPr>
            <w:rFonts w:ascii="Times New Roman" w:hAnsi="Times New Roman" w:cs="Times New Roman"/>
            <w:noProof/>
            <w:webHidden/>
          </w:rPr>
          <w:fldChar w:fldCharType="end"/>
        </w:r>
      </w:hyperlink>
    </w:p>
    <w:p w14:paraId="652D6A21" w14:textId="77777777" w:rsidR="00A20B4A" w:rsidRPr="004D2C22" w:rsidRDefault="00000000">
      <w:pPr>
        <w:pStyle w:val="TOC2"/>
        <w:tabs>
          <w:tab w:val="right" w:leader="dot" w:pos="9638"/>
        </w:tabs>
        <w:rPr>
          <w:rFonts w:ascii="Times New Roman" w:hAnsi="Times New Roman" w:cs="Times New Roman"/>
          <w:noProof/>
        </w:rPr>
      </w:pPr>
      <w:hyperlink w:anchor="_Toc241319537" w:history="1">
        <w:r w:rsidR="00A20B4A" w:rsidRPr="004D2C22">
          <w:rPr>
            <w:rStyle w:val="Hyperlink"/>
            <w:rFonts w:ascii="Times New Roman" w:hAnsi="Times New Roman" w:cs="Times New Roman"/>
            <w:noProof/>
          </w:rPr>
          <w:t>2. Thực hiện thuật toán Canny bằng các thư viện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28</w:t>
        </w:r>
        <w:r w:rsidR="00A20B4A" w:rsidRPr="004D2C22">
          <w:rPr>
            <w:rFonts w:ascii="Times New Roman" w:hAnsi="Times New Roman" w:cs="Times New Roman"/>
            <w:noProof/>
            <w:webHidden/>
          </w:rPr>
          <w:fldChar w:fldCharType="end"/>
        </w:r>
      </w:hyperlink>
    </w:p>
    <w:p w14:paraId="1A4D4FEE" w14:textId="77777777" w:rsidR="00A20B4A" w:rsidRPr="004D2C22" w:rsidRDefault="00000000">
      <w:pPr>
        <w:pStyle w:val="TOC3"/>
        <w:tabs>
          <w:tab w:val="right" w:leader="dot" w:pos="9638"/>
        </w:tabs>
        <w:rPr>
          <w:rFonts w:ascii="Times New Roman" w:hAnsi="Times New Roman" w:cs="Times New Roman"/>
          <w:noProof/>
        </w:rPr>
      </w:pPr>
      <w:hyperlink w:anchor="_Toc241319538" w:history="1">
        <w:r w:rsidR="00A20B4A" w:rsidRPr="004D2C22">
          <w:rPr>
            <w:rStyle w:val="Hyperlink"/>
            <w:rFonts w:ascii="Times New Roman" w:hAnsi="Times New Roman" w:cs="Times New Roman"/>
            <w:noProof/>
          </w:rPr>
          <w:t xml:space="preserve">2.1. Canny với OpenCV –cv2.Canny </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28</w:t>
        </w:r>
        <w:r w:rsidR="00A20B4A" w:rsidRPr="004D2C22">
          <w:rPr>
            <w:rFonts w:ascii="Times New Roman" w:hAnsi="Times New Roman" w:cs="Times New Roman"/>
            <w:noProof/>
            <w:webHidden/>
          </w:rPr>
          <w:fldChar w:fldCharType="end"/>
        </w:r>
      </w:hyperlink>
    </w:p>
    <w:p w14:paraId="23000C12" w14:textId="77777777" w:rsidR="00A20B4A" w:rsidRPr="004D2C22" w:rsidRDefault="00000000">
      <w:pPr>
        <w:pStyle w:val="TOC3"/>
        <w:tabs>
          <w:tab w:val="right" w:leader="dot" w:pos="9638"/>
        </w:tabs>
        <w:rPr>
          <w:rFonts w:ascii="Times New Roman" w:hAnsi="Times New Roman" w:cs="Times New Roman"/>
          <w:noProof/>
        </w:rPr>
      </w:pPr>
      <w:hyperlink w:anchor="_Toc241319539" w:history="1">
        <w:r w:rsidR="00A20B4A" w:rsidRPr="004D2C22">
          <w:rPr>
            <w:rStyle w:val="Hyperlink"/>
            <w:rFonts w:ascii="Times New Roman" w:hAnsi="Times New Roman" w:cs="Times New Roman"/>
            <w:noProof/>
          </w:rPr>
          <w:t xml:space="preserve">2.2. Canny với Scikit-image —skimage.feature.canny </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_Toc241319539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28</w:t>
        </w:r>
        <w:r w:rsidR="00A20B4A" w:rsidRPr="004D2C22">
          <w:rPr>
            <w:rFonts w:ascii="Times New Roman" w:hAnsi="Times New Roman" w:cs="Times New Roman"/>
            <w:noProof/>
            <w:webHidden/>
          </w:rPr>
          <w:fldChar w:fldCharType="end"/>
        </w:r>
      </w:hyperlink>
    </w:p>
    <w:p w14:paraId="53DBC144" w14:textId="77777777" w:rsidR="00A20B4A" w:rsidRPr="004D2C22" w:rsidRDefault="00000000">
      <w:pPr>
        <w:pStyle w:val="TOC3"/>
        <w:tabs>
          <w:tab w:val="right" w:leader="dot" w:pos="9638"/>
        </w:tabs>
        <w:rPr>
          <w:rFonts w:ascii="Times New Roman" w:hAnsi="Times New Roman" w:cs="Times New Roman"/>
          <w:noProof/>
        </w:rPr>
      </w:pPr>
      <w:hyperlink w:anchor="_Toc241319540" w:history="1">
        <w:r w:rsidR="00A20B4A" w:rsidRPr="004D2C22">
          <w:rPr>
            <w:rStyle w:val="Hyperlink"/>
            <w:rFonts w:ascii="Times New Roman" w:hAnsi="Times New Roman" w:cs="Times New Roman"/>
            <w:noProof/>
          </w:rPr>
          <w:t>2.3. So sánh hai thư viện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29</w:t>
        </w:r>
        <w:r w:rsidR="00A20B4A" w:rsidRPr="004D2C22">
          <w:rPr>
            <w:rFonts w:ascii="Times New Roman" w:hAnsi="Times New Roman" w:cs="Times New Roman"/>
            <w:noProof/>
            <w:webHidden/>
          </w:rPr>
          <w:fldChar w:fldCharType="end"/>
        </w:r>
      </w:hyperlink>
    </w:p>
    <w:p w14:paraId="3092266B" w14:textId="77777777" w:rsidR="00A20B4A" w:rsidRPr="004D2C22" w:rsidRDefault="00000000">
      <w:pPr>
        <w:pStyle w:val="TOC2"/>
        <w:tabs>
          <w:tab w:val="right" w:leader="dot" w:pos="9638"/>
        </w:tabs>
        <w:rPr>
          <w:rFonts w:ascii="Times New Roman" w:hAnsi="Times New Roman" w:cs="Times New Roman"/>
          <w:noProof/>
        </w:rPr>
      </w:pPr>
      <w:hyperlink w:anchor="_Toc241319541" w:history="1">
        <w:r w:rsidR="00A20B4A" w:rsidRPr="004D2C22">
          <w:rPr>
            <w:rStyle w:val="Hyperlink"/>
            <w:rFonts w:ascii="Times New Roman" w:hAnsi="Times New Roman" w:cs="Times New Roman"/>
            <w:noProof/>
          </w:rPr>
          <w:t>3. Thay đổi các tham số và quan sát kết quả</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29</w:t>
        </w:r>
        <w:r w:rsidR="00A20B4A" w:rsidRPr="004D2C22">
          <w:rPr>
            <w:rFonts w:ascii="Times New Roman" w:hAnsi="Times New Roman" w:cs="Times New Roman"/>
            <w:noProof/>
            <w:webHidden/>
          </w:rPr>
          <w:fldChar w:fldCharType="end"/>
        </w:r>
      </w:hyperlink>
    </w:p>
    <w:p w14:paraId="71D8B31B" w14:textId="77777777" w:rsidR="00A20B4A" w:rsidRPr="004D2C22" w:rsidRDefault="00000000">
      <w:pPr>
        <w:pStyle w:val="TOC3"/>
        <w:tabs>
          <w:tab w:val="right" w:leader="dot" w:pos="9638"/>
        </w:tabs>
        <w:rPr>
          <w:rFonts w:ascii="Times New Roman" w:hAnsi="Times New Roman" w:cs="Times New Roman"/>
          <w:noProof/>
        </w:rPr>
      </w:pPr>
      <w:hyperlink w:anchor="_Toc241319542" w:history="1">
        <w:r w:rsidR="00A20B4A" w:rsidRPr="004D2C22">
          <w:rPr>
            <w:rStyle w:val="Hyperlink"/>
            <w:rFonts w:ascii="Times New Roman" w:hAnsi="Times New Roman" w:cs="Times New Roman"/>
            <w:noProof/>
          </w:rPr>
          <w:t>3.1. Thay đổi Sigma (Độ lệch chuẩn Gaussian σ)</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29</w:t>
        </w:r>
        <w:r w:rsidR="00A20B4A" w:rsidRPr="004D2C22">
          <w:rPr>
            <w:rFonts w:ascii="Times New Roman" w:hAnsi="Times New Roman" w:cs="Times New Roman"/>
            <w:noProof/>
            <w:webHidden/>
          </w:rPr>
          <w:fldChar w:fldCharType="end"/>
        </w:r>
      </w:hyperlink>
    </w:p>
    <w:p w14:paraId="215C03A7" w14:textId="77777777" w:rsidR="00A20B4A" w:rsidRPr="004D2C22" w:rsidRDefault="00000000">
      <w:pPr>
        <w:pStyle w:val="TOC3"/>
        <w:tabs>
          <w:tab w:val="right" w:leader="dot" w:pos="9638"/>
        </w:tabs>
        <w:rPr>
          <w:rFonts w:ascii="Times New Roman" w:hAnsi="Times New Roman" w:cs="Times New Roman"/>
          <w:noProof/>
        </w:rPr>
      </w:pPr>
      <w:hyperlink w:anchor="_Toc241319543" w:history="1">
        <w:r w:rsidR="00A20B4A" w:rsidRPr="004D2C22">
          <w:rPr>
            <w:rStyle w:val="Hyperlink"/>
            <w:rFonts w:ascii="Times New Roman" w:hAnsi="Times New Roman" w:cs="Times New Roman"/>
            <w:noProof/>
          </w:rPr>
          <w:t>3.2. Thay đổi ngưỡng thấp (T_low) và ngưỡng cao (T_high)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29</w:t>
        </w:r>
        <w:r w:rsidR="00A20B4A" w:rsidRPr="004D2C22">
          <w:rPr>
            <w:rFonts w:ascii="Times New Roman" w:hAnsi="Times New Roman" w:cs="Times New Roman"/>
            <w:noProof/>
            <w:webHidden/>
          </w:rPr>
          <w:fldChar w:fldCharType="end"/>
        </w:r>
      </w:hyperlink>
    </w:p>
    <w:p w14:paraId="6204E66C" w14:textId="77777777" w:rsidR="00A20B4A" w:rsidRPr="004D2C22" w:rsidRDefault="00000000">
      <w:pPr>
        <w:pStyle w:val="TOC3"/>
        <w:tabs>
          <w:tab w:val="right" w:leader="dot" w:pos="9638"/>
        </w:tabs>
        <w:rPr>
          <w:rFonts w:ascii="Times New Roman" w:hAnsi="Times New Roman" w:cs="Times New Roman"/>
          <w:noProof/>
        </w:rPr>
      </w:pPr>
      <w:hyperlink w:anchor="_Toc241319544" w:history="1">
        <w:r w:rsidR="00A20B4A" w:rsidRPr="004D2C22">
          <w:rPr>
            <w:rStyle w:val="Hyperlink"/>
            <w:rFonts w:ascii="Times New Roman" w:hAnsi="Times New Roman" w:cs="Times New Roman"/>
            <w:noProof/>
          </w:rPr>
          <w:t>3.3. So sánh với giá trị mặc định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30</w:t>
        </w:r>
        <w:r w:rsidR="00A20B4A" w:rsidRPr="004D2C22">
          <w:rPr>
            <w:rFonts w:ascii="Times New Roman" w:hAnsi="Times New Roman" w:cs="Times New Roman"/>
            <w:noProof/>
            <w:webHidden/>
          </w:rPr>
          <w:fldChar w:fldCharType="end"/>
        </w:r>
      </w:hyperlink>
    </w:p>
    <w:p w14:paraId="7108A562" w14:textId="77777777" w:rsidR="00A20B4A" w:rsidRPr="004D2C22" w:rsidRDefault="00000000">
      <w:pPr>
        <w:pStyle w:val="TOC2"/>
        <w:tabs>
          <w:tab w:val="right" w:leader="dot" w:pos="9638"/>
        </w:tabs>
        <w:rPr>
          <w:rFonts w:ascii="Times New Roman" w:hAnsi="Times New Roman" w:cs="Times New Roman"/>
          <w:noProof/>
        </w:rPr>
      </w:pPr>
      <w:hyperlink w:anchor="_Toc241319545" w:history="1">
        <w:r w:rsidR="00A20B4A" w:rsidRPr="004D2C22">
          <w:rPr>
            <w:rStyle w:val="Hyperlink"/>
            <w:rFonts w:ascii="Times New Roman" w:hAnsi="Times New Roman" w:cs="Times New Roman"/>
            <w:noProof/>
          </w:rPr>
          <w:t>4. Áp dụng Canny cho các loại ảnh khác nhau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30</w:t>
        </w:r>
        <w:r w:rsidR="00A20B4A" w:rsidRPr="004D2C22">
          <w:rPr>
            <w:rFonts w:ascii="Times New Roman" w:hAnsi="Times New Roman" w:cs="Times New Roman"/>
            <w:noProof/>
            <w:webHidden/>
          </w:rPr>
          <w:fldChar w:fldCharType="end"/>
        </w:r>
      </w:hyperlink>
    </w:p>
    <w:p w14:paraId="73BD8CDF" w14:textId="77777777" w:rsidR="00A20B4A" w:rsidRPr="004D2C22" w:rsidRDefault="00000000">
      <w:pPr>
        <w:pStyle w:val="TOC3"/>
        <w:tabs>
          <w:tab w:val="right" w:leader="dot" w:pos="9638"/>
        </w:tabs>
        <w:rPr>
          <w:rFonts w:ascii="Times New Roman" w:hAnsi="Times New Roman" w:cs="Times New Roman"/>
          <w:noProof/>
        </w:rPr>
      </w:pPr>
      <w:hyperlink w:anchor="_Toc241319546" w:history="1">
        <w:r w:rsidR="00A20B4A" w:rsidRPr="004D2C22">
          <w:rPr>
            <w:rStyle w:val="Hyperlink"/>
            <w:rFonts w:ascii="Times New Roman" w:hAnsi="Times New Roman" w:cs="Times New Roman"/>
            <w:noProof/>
          </w:rPr>
          <w:t>4.1. Ảnh có nhiều nhiễu (Noisy Image)</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31</w:t>
        </w:r>
        <w:r w:rsidR="00A20B4A" w:rsidRPr="004D2C22">
          <w:rPr>
            <w:rFonts w:ascii="Times New Roman" w:hAnsi="Times New Roman" w:cs="Times New Roman"/>
            <w:noProof/>
            <w:webHidden/>
          </w:rPr>
          <w:fldChar w:fldCharType="end"/>
        </w:r>
      </w:hyperlink>
    </w:p>
    <w:p w14:paraId="49D232FC" w14:textId="77777777" w:rsidR="00A20B4A" w:rsidRPr="004D2C22" w:rsidRDefault="00000000">
      <w:pPr>
        <w:pStyle w:val="TOC3"/>
        <w:tabs>
          <w:tab w:val="right" w:leader="dot" w:pos="9638"/>
        </w:tabs>
        <w:rPr>
          <w:rFonts w:ascii="Times New Roman" w:hAnsi="Times New Roman" w:cs="Times New Roman"/>
          <w:noProof/>
        </w:rPr>
      </w:pPr>
      <w:hyperlink w:anchor="_Toc241319547" w:history="1">
        <w:r w:rsidR="00A20B4A" w:rsidRPr="004D2C22">
          <w:rPr>
            <w:rStyle w:val="Hyperlink"/>
            <w:rFonts w:ascii="Times New Roman" w:hAnsi="Times New Roman" w:cs="Times New Roman"/>
            <w:noProof/>
          </w:rPr>
          <w:t>4.2. Ảnh có độ tương phản thấp (Low Contrast Image)</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31</w:t>
        </w:r>
        <w:r w:rsidR="00A20B4A" w:rsidRPr="004D2C22">
          <w:rPr>
            <w:rFonts w:ascii="Times New Roman" w:hAnsi="Times New Roman" w:cs="Times New Roman"/>
            <w:noProof/>
            <w:webHidden/>
          </w:rPr>
          <w:fldChar w:fldCharType="end"/>
        </w:r>
      </w:hyperlink>
    </w:p>
    <w:p w14:paraId="1FFABDA6" w14:textId="77777777" w:rsidR="00A20B4A" w:rsidRPr="004D2C22" w:rsidRDefault="00000000">
      <w:pPr>
        <w:pStyle w:val="TOC3"/>
        <w:tabs>
          <w:tab w:val="right" w:leader="dot" w:pos="9638"/>
        </w:tabs>
        <w:rPr>
          <w:rFonts w:ascii="Times New Roman" w:hAnsi="Times New Roman" w:cs="Times New Roman"/>
          <w:noProof/>
        </w:rPr>
      </w:pPr>
      <w:hyperlink w:anchor="_Toc241319548" w:history="1">
        <w:r w:rsidR="00A20B4A" w:rsidRPr="004D2C22">
          <w:rPr>
            <w:rStyle w:val="Hyperlink"/>
            <w:rFonts w:ascii="Times New Roman" w:hAnsi="Times New Roman" w:cs="Times New Roman"/>
            <w:noProof/>
          </w:rPr>
          <w:t>4.3. Ảnh có nhiều chi tiết (High Texture Image)</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31</w:t>
        </w:r>
        <w:r w:rsidR="00A20B4A" w:rsidRPr="004D2C22">
          <w:rPr>
            <w:rFonts w:ascii="Times New Roman" w:hAnsi="Times New Roman" w:cs="Times New Roman"/>
            <w:noProof/>
            <w:webHidden/>
          </w:rPr>
          <w:fldChar w:fldCharType="end"/>
        </w:r>
      </w:hyperlink>
    </w:p>
    <w:p w14:paraId="714A4372" w14:textId="77777777" w:rsidR="00A20B4A" w:rsidRPr="004D2C22" w:rsidRDefault="00000000">
      <w:pPr>
        <w:pStyle w:val="TOC3"/>
        <w:tabs>
          <w:tab w:val="right" w:leader="dot" w:pos="9638"/>
        </w:tabs>
        <w:rPr>
          <w:rFonts w:ascii="Times New Roman" w:hAnsi="Times New Roman" w:cs="Times New Roman"/>
          <w:noProof/>
        </w:rPr>
      </w:pPr>
      <w:hyperlink w:anchor="_Toc241319549" w:history="1">
        <w:r w:rsidR="00A20B4A" w:rsidRPr="004D2C22">
          <w:rPr>
            <w:rStyle w:val="Hyperlink"/>
            <w:rFonts w:ascii="Times New Roman" w:hAnsi="Times New Roman" w:cs="Times New Roman"/>
            <w:noProof/>
          </w:rPr>
          <w:t>4.4. Đánh giá và kết luận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_Toc241319549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31</w:t>
        </w:r>
        <w:r w:rsidR="00A20B4A" w:rsidRPr="004D2C22">
          <w:rPr>
            <w:rFonts w:ascii="Times New Roman" w:hAnsi="Times New Roman" w:cs="Times New Roman"/>
            <w:noProof/>
            <w:webHidden/>
          </w:rPr>
          <w:fldChar w:fldCharType="end"/>
        </w:r>
      </w:hyperlink>
    </w:p>
    <w:p w14:paraId="490A6AD1" w14:textId="77777777" w:rsidR="00A20B4A" w:rsidRPr="004D2C22" w:rsidRDefault="00000000">
      <w:pPr>
        <w:pStyle w:val="TOC2"/>
        <w:tabs>
          <w:tab w:val="right" w:leader="dot" w:pos="9638"/>
        </w:tabs>
        <w:rPr>
          <w:rFonts w:ascii="Times New Roman" w:hAnsi="Times New Roman" w:cs="Times New Roman"/>
          <w:noProof/>
        </w:rPr>
      </w:pPr>
      <w:hyperlink w:anchor="_Toc241319550" w:history="1">
        <w:r w:rsidR="00A20B4A" w:rsidRPr="004D2C22">
          <w:rPr>
            <w:rStyle w:val="Hyperlink"/>
            <w:rFonts w:ascii="Times New Roman" w:hAnsi="Times New Roman" w:cs="Times New Roman"/>
            <w:noProof/>
          </w:rPr>
          <w:t>5. Kết hợp Canny với các kỹ thuật khác</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32</w:t>
        </w:r>
        <w:r w:rsidR="00A20B4A" w:rsidRPr="004D2C22">
          <w:rPr>
            <w:rFonts w:ascii="Times New Roman" w:hAnsi="Times New Roman" w:cs="Times New Roman"/>
            <w:noProof/>
            <w:webHidden/>
          </w:rPr>
          <w:fldChar w:fldCharType="end"/>
        </w:r>
      </w:hyperlink>
    </w:p>
    <w:p w14:paraId="2FB0BE40" w14:textId="77777777" w:rsidR="00A20B4A" w:rsidRPr="004D2C22" w:rsidRDefault="00000000">
      <w:pPr>
        <w:pStyle w:val="TOC3"/>
        <w:tabs>
          <w:tab w:val="right" w:leader="dot" w:pos="9638"/>
        </w:tabs>
        <w:rPr>
          <w:rFonts w:ascii="Times New Roman" w:hAnsi="Times New Roman" w:cs="Times New Roman"/>
          <w:noProof/>
        </w:rPr>
      </w:pPr>
      <w:hyperlink w:anchor="_Toc241319551" w:history="1">
        <w:r w:rsidR="00A20B4A" w:rsidRPr="004D2C22">
          <w:rPr>
            <w:rStyle w:val="Hyperlink"/>
            <w:rFonts w:ascii="Times New Roman" w:hAnsi="Times New Roman" w:cs="Times New Roman"/>
            <w:noProof/>
          </w:rPr>
          <w:t>5.1. Kết hợp Canny với phân đoạn vùng (Segmentation &amp; Bounding Box)</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32</w:t>
        </w:r>
        <w:r w:rsidR="00A20B4A" w:rsidRPr="004D2C22">
          <w:rPr>
            <w:rFonts w:ascii="Times New Roman" w:hAnsi="Times New Roman" w:cs="Times New Roman"/>
            <w:noProof/>
            <w:webHidden/>
          </w:rPr>
          <w:fldChar w:fldCharType="end"/>
        </w:r>
      </w:hyperlink>
    </w:p>
    <w:p w14:paraId="2A7F6D6D" w14:textId="77777777" w:rsidR="00A20B4A" w:rsidRPr="004D2C22" w:rsidRDefault="00000000">
      <w:pPr>
        <w:pStyle w:val="TOC3"/>
        <w:tabs>
          <w:tab w:val="right" w:leader="dot" w:pos="9638"/>
        </w:tabs>
        <w:rPr>
          <w:rFonts w:ascii="Times New Roman" w:hAnsi="Times New Roman" w:cs="Times New Roman"/>
          <w:noProof/>
        </w:rPr>
      </w:pPr>
      <w:hyperlink w:anchor="_Toc241319552" w:history="1">
        <w:r w:rsidR="00A20B4A" w:rsidRPr="004D2C22">
          <w:rPr>
            <w:rStyle w:val="Hyperlink"/>
            <w:rFonts w:ascii="Times New Roman" w:hAnsi="Times New Roman" w:cs="Times New Roman"/>
            <w:noProof/>
          </w:rPr>
          <w:t>5.2. Kết hợp Canny với Contour Detection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32</w:t>
        </w:r>
        <w:r w:rsidR="00A20B4A" w:rsidRPr="004D2C22">
          <w:rPr>
            <w:rFonts w:ascii="Times New Roman" w:hAnsi="Times New Roman" w:cs="Times New Roman"/>
            <w:noProof/>
            <w:webHidden/>
          </w:rPr>
          <w:fldChar w:fldCharType="end"/>
        </w:r>
      </w:hyperlink>
    </w:p>
    <w:p w14:paraId="7595AFB5" w14:textId="77777777" w:rsidR="00A20B4A" w:rsidRPr="004D2C22" w:rsidRDefault="00000000">
      <w:pPr>
        <w:pStyle w:val="TOC3"/>
        <w:tabs>
          <w:tab w:val="right" w:leader="dot" w:pos="9638"/>
        </w:tabs>
        <w:rPr>
          <w:rFonts w:ascii="Times New Roman" w:hAnsi="Times New Roman" w:cs="Times New Roman"/>
          <w:noProof/>
        </w:rPr>
      </w:pPr>
      <w:hyperlink w:anchor="_Toc241319553" w:history="1">
        <w:r w:rsidR="00A20B4A" w:rsidRPr="004D2C22">
          <w:rPr>
            <w:rStyle w:val="Hyperlink"/>
            <w:rFonts w:ascii="Times New Roman" w:hAnsi="Times New Roman" w:cs="Times New Roman"/>
            <w:noProof/>
          </w:rPr>
          <w:t>5.3. Kết hợp Canny với nhận dạng hình dạng (Hough Transform)</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32</w:t>
        </w:r>
        <w:r w:rsidR="00A20B4A" w:rsidRPr="004D2C22">
          <w:rPr>
            <w:rFonts w:ascii="Times New Roman" w:hAnsi="Times New Roman" w:cs="Times New Roman"/>
            <w:noProof/>
            <w:webHidden/>
          </w:rPr>
          <w:fldChar w:fldCharType="end"/>
        </w:r>
      </w:hyperlink>
    </w:p>
    <w:p w14:paraId="0A82AD0A" w14:textId="77777777" w:rsidR="00A20B4A" w:rsidRPr="004D2C22" w:rsidRDefault="00000000">
      <w:pPr>
        <w:pStyle w:val="TOC1"/>
        <w:tabs>
          <w:tab w:val="right" w:leader="dot" w:pos="9638"/>
        </w:tabs>
        <w:rPr>
          <w:rFonts w:ascii="Times New Roman" w:hAnsi="Times New Roman" w:cs="Times New Roman"/>
          <w:noProof/>
        </w:rPr>
      </w:pPr>
      <w:hyperlink w:anchor="_Toc241319554" w:history="1">
        <w:r w:rsidR="00A20B4A" w:rsidRPr="004D2C22">
          <w:rPr>
            <w:rStyle w:val="Hyperlink"/>
            <w:rFonts w:ascii="Times New Roman" w:hAnsi="Times New Roman" w:cs="Times New Roman"/>
            <w:noProof/>
          </w:rPr>
          <w:t>LAB 4: SO SÁNH SỰ TƯƠNG ĐỒNG CỦA HÌNH ẢNH SỬ DỤNG MÃ BĂM WAVELET HASH (CHƯƠNG 3.1)</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34</w:t>
        </w:r>
        <w:r w:rsidR="00A20B4A" w:rsidRPr="004D2C22">
          <w:rPr>
            <w:rFonts w:ascii="Times New Roman" w:hAnsi="Times New Roman" w:cs="Times New Roman"/>
            <w:noProof/>
            <w:webHidden/>
          </w:rPr>
          <w:fldChar w:fldCharType="end"/>
        </w:r>
      </w:hyperlink>
    </w:p>
    <w:p w14:paraId="52351CE4" w14:textId="77777777" w:rsidR="00A20B4A" w:rsidRPr="004D2C22" w:rsidRDefault="00000000">
      <w:pPr>
        <w:pStyle w:val="TOC2"/>
        <w:tabs>
          <w:tab w:val="right" w:leader="dot" w:pos="9638"/>
        </w:tabs>
        <w:rPr>
          <w:rFonts w:ascii="Times New Roman" w:hAnsi="Times New Roman" w:cs="Times New Roman"/>
          <w:noProof/>
        </w:rPr>
      </w:pPr>
      <w:hyperlink w:anchor="_Toc241319555" w:history="1">
        <w:r w:rsidR="00A20B4A" w:rsidRPr="004D2C22">
          <w:rPr>
            <w:rStyle w:val="Hyperlink"/>
            <w:rFonts w:ascii="Times New Roman" w:hAnsi="Times New Roman" w:cs="Times New Roman"/>
            <w:noProof/>
          </w:rPr>
          <w:t>1. Giới thiệu bài toán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34</w:t>
        </w:r>
        <w:r w:rsidR="00A20B4A" w:rsidRPr="004D2C22">
          <w:rPr>
            <w:rFonts w:ascii="Times New Roman" w:hAnsi="Times New Roman" w:cs="Times New Roman"/>
            <w:noProof/>
            <w:webHidden/>
          </w:rPr>
          <w:fldChar w:fldCharType="end"/>
        </w:r>
      </w:hyperlink>
    </w:p>
    <w:p w14:paraId="5AA242E0" w14:textId="77777777" w:rsidR="00A20B4A" w:rsidRPr="004D2C22" w:rsidRDefault="00000000">
      <w:pPr>
        <w:pStyle w:val="TOC3"/>
        <w:tabs>
          <w:tab w:val="right" w:leader="dot" w:pos="9638"/>
        </w:tabs>
        <w:rPr>
          <w:rFonts w:ascii="Times New Roman" w:hAnsi="Times New Roman" w:cs="Times New Roman"/>
          <w:noProof/>
        </w:rPr>
      </w:pPr>
      <w:hyperlink w:anchor="_Toc241319556" w:history="1">
        <w:r w:rsidR="00A20B4A" w:rsidRPr="004D2C22">
          <w:rPr>
            <w:rStyle w:val="Hyperlink"/>
            <w:rFonts w:ascii="Times New Roman" w:hAnsi="Times New Roman" w:cs="Times New Roman"/>
            <w:noProof/>
          </w:rPr>
          <w:t>1.1 Bối cảnh và yêu cầu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34</w:t>
        </w:r>
        <w:r w:rsidR="00A20B4A" w:rsidRPr="004D2C22">
          <w:rPr>
            <w:rFonts w:ascii="Times New Roman" w:hAnsi="Times New Roman" w:cs="Times New Roman"/>
            <w:noProof/>
            <w:webHidden/>
          </w:rPr>
          <w:fldChar w:fldCharType="end"/>
        </w:r>
      </w:hyperlink>
    </w:p>
    <w:p w14:paraId="1DEC625F" w14:textId="77777777" w:rsidR="00A20B4A" w:rsidRPr="004D2C22" w:rsidRDefault="00000000">
      <w:pPr>
        <w:pStyle w:val="TOC3"/>
        <w:tabs>
          <w:tab w:val="right" w:leader="dot" w:pos="9638"/>
        </w:tabs>
        <w:rPr>
          <w:rFonts w:ascii="Times New Roman" w:hAnsi="Times New Roman" w:cs="Times New Roman"/>
          <w:noProof/>
        </w:rPr>
      </w:pPr>
      <w:hyperlink w:anchor="_Toc241319557" w:history="1">
        <w:r w:rsidR="00A20B4A" w:rsidRPr="004D2C22">
          <w:rPr>
            <w:rStyle w:val="Hyperlink"/>
            <w:rFonts w:ascii="Times New Roman" w:hAnsi="Times New Roman" w:cs="Times New Roman"/>
            <w:noProof/>
          </w:rPr>
          <w:t>1.2 Mục tiêu bài tập</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34</w:t>
        </w:r>
        <w:r w:rsidR="00A20B4A" w:rsidRPr="004D2C22">
          <w:rPr>
            <w:rFonts w:ascii="Times New Roman" w:hAnsi="Times New Roman" w:cs="Times New Roman"/>
            <w:noProof/>
            <w:webHidden/>
          </w:rPr>
          <w:fldChar w:fldCharType="end"/>
        </w:r>
      </w:hyperlink>
    </w:p>
    <w:p w14:paraId="10868592" w14:textId="77777777" w:rsidR="00A20B4A" w:rsidRPr="004D2C22" w:rsidRDefault="00000000">
      <w:pPr>
        <w:pStyle w:val="TOC2"/>
        <w:tabs>
          <w:tab w:val="right" w:leader="dot" w:pos="9638"/>
        </w:tabs>
        <w:rPr>
          <w:rFonts w:ascii="Times New Roman" w:hAnsi="Times New Roman" w:cs="Times New Roman"/>
          <w:noProof/>
        </w:rPr>
      </w:pPr>
      <w:hyperlink w:anchor="_Toc241319558" w:history="1">
        <w:r w:rsidR="00A20B4A" w:rsidRPr="004D2C22">
          <w:rPr>
            <w:rStyle w:val="Hyperlink"/>
            <w:rFonts w:ascii="Times New Roman" w:hAnsi="Times New Roman" w:cs="Times New Roman"/>
            <w:noProof/>
          </w:rPr>
          <w:t>2. Cơ sở lý thuyết</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35</w:t>
        </w:r>
        <w:r w:rsidR="00A20B4A" w:rsidRPr="004D2C22">
          <w:rPr>
            <w:rFonts w:ascii="Times New Roman" w:hAnsi="Times New Roman" w:cs="Times New Roman"/>
            <w:noProof/>
            <w:webHidden/>
          </w:rPr>
          <w:fldChar w:fldCharType="end"/>
        </w:r>
      </w:hyperlink>
    </w:p>
    <w:p w14:paraId="13BEE837" w14:textId="77777777" w:rsidR="00A20B4A" w:rsidRPr="004D2C22" w:rsidRDefault="00000000">
      <w:pPr>
        <w:pStyle w:val="TOC3"/>
        <w:tabs>
          <w:tab w:val="right" w:leader="dot" w:pos="9638"/>
        </w:tabs>
        <w:rPr>
          <w:rFonts w:ascii="Times New Roman" w:hAnsi="Times New Roman" w:cs="Times New Roman"/>
          <w:noProof/>
        </w:rPr>
      </w:pPr>
      <w:hyperlink w:anchor="_Toc241319559" w:history="1">
        <w:r w:rsidR="00A20B4A" w:rsidRPr="004D2C22">
          <w:rPr>
            <w:rStyle w:val="Hyperlink"/>
            <w:rFonts w:ascii="Times New Roman" w:hAnsi="Times New Roman" w:cs="Times New Roman"/>
            <w:noProof/>
          </w:rPr>
          <w:t>2.1 Biến đổi Wavelet (Wavelet Transform)</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_Toc241319559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35</w:t>
        </w:r>
        <w:r w:rsidR="00A20B4A" w:rsidRPr="004D2C22">
          <w:rPr>
            <w:rFonts w:ascii="Times New Roman" w:hAnsi="Times New Roman" w:cs="Times New Roman"/>
            <w:noProof/>
            <w:webHidden/>
          </w:rPr>
          <w:fldChar w:fldCharType="end"/>
        </w:r>
      </w:hyperlink>
    </w:p>
    <w:p w14:paraId="1DDF45F9" w14:textId="77777777" w:rsidR="00A20B4A" w:rsidRPr="004D2C22" w:rsidRDefault="00000000">
      <w:pPr>
        <w:pStyle w:val="TOC3"/>
        <w:tabs>
          <w:tab w:val="right" w:leader="dot" w:pos="9638"/>
        </w:tabs>
        <w:rPr>
          <w:rFonts w:ascii="Times New Roman" w:hAnsi="Times New Roman" w:cs="Times New Roman"/>
          <w:noProof/>
        </w:rPr>
      </w:pPr>
      <w:hyperlink w:anchor="_Toc241319560" w:history="1">
        <w:r w:rsidR="00A20B4A" w:rsidRPr="004D2C22">
          <w:rPr>
            <w:rStyle w:val="Hyperlink"/>
            <w:rFonts w:ascii="Times New Roman" w:hAnsi="Times New Roman" w:cs="Times New Roman"/>
            <w:noProof/>
          </w:rPr>
          <w:t>2.2 Lượng tử hóa hệ số (Quantization)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36</w:t>
        </w:r>
        <w:r w:rsidR="00A20B4A" w:rsidRPr="004D2C22">
          <w:rPr>
            <w:rFonts w:ascii="Times New Roman" w:hAnsi="Times New Roman" w:cs="Times New Roman"/>
            <w:noProof/>
            <w:webHidden/>
          </w:rPr>
          <w:fldChar w:fldCharType="end"/>
        </w:r>
      </w:hyperlink>
    </w:p>
    <w:p w14:paraId="198C1995" w14:textId="77777777" w:rsidR="00A20B4A" w:rsidRPr="004D2C22" w:rsidRDefault="00000000">
      <w:pPr>
        <w:pStyle w:val="TOC3"/>
        <w:tabs>
          <w:tab w:val="right" w:leader="dot" w:pos="9638"/>
        </w:tabs>
        <w:rPr>
          <w:rFonts w:ascii="Times New Roman" w:hAnsi="Times New Roman" w:cs="Times New Roman"/>
          <w:noProof/>
        </w:rPr>
      </w:pPr>
      <w:hyperlink w:anchor="_Toc241319561" w:history="1">
        <w:r w:rsidR="00A20B4A" w:rsidRPr="004D2C22">
          <w:rPr>
            <w:rStyle w:val="Hyperlink"/>
            <w:rFonts w:ascii="Times New Roman" w:hAnsi="Times New Roman" w:cs="Times New Roman"/>
            <w:noProof/>
          </w:rPr>
          <w:t>2.3. Khoảng cách Hamming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36</w:t>
        </w:r>
        <w:r w:rsidR="00A20B4A" w:rsidRPr="004D2C22">
          <w:rPr>
            <w:rFonts w:ascii="Times New Roman" w:hAnsi="Times New Roman" w:cs="Times New Roman"/>
            <w:noProof/>
            <w:webHidden/>
          </w:rPr>
          <w:fldChar w:fldCharType="end"/>
        </w:r>
      </w:hyperlink>
    </w:p>
    <w:p w14:paraId="2EBE1E7B" w14:textId="77777777" w:rsidR="00A20B4A" w:rsidRPr="004D2C22" w:rsidRDefault="00000000">
      <w:pPr>
        <w:pStyle w:val="TOC3"/>
        <w:tabs>
          <w:tab w:val="right" w:leader="dot" w:pos="9638"/>
        </w:tabs>
        <w:rPr>
          <w:rFonts w:ascii="Times New Roman" w:hAnsi="Times New Roman" w:cs="Times New Roman"/>
          <w:noProof/>
        </w:rPr>
      </w:pPr>
      <w:hyperlink w:anchor="_Toc241319562" w:history="1">
        <w:r w:rsidR="00A20B4A" w:rsidRPr="004D2C22">
          <w:rPr>
            <w:rStyle w:val="Hyperlink"/>
            <w:rFonts w:ascii="Times New Roman" w:hAnsi="Times New Roman" w:cs="Times New Roman"/>
            <w:noProof/>
          </w:rPr>
          <w:t>2.4. Đánh giá phân loại: Accuracy, Sensitivity, Specificity, ROC</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37</w:t>
        </w:r>
        <w:r w:rsidR="00A20B4A" w:rsidRPr="004D2C22">
          <w:rPr>
            <w:rFonts w:ascii="Times New Roman" w:hAnsi="Times New Roman" w:cs="Times New Roman"/>
            <w:noProof/>
            <w:webHidden/>
          </w:rPr>
          <w:fldChar w:fldCharType="end"/>
        </w:r>
      </w:hyperlink>
    </w:p>
    <w:p w14:paraId="4EA414BF" w14:textId="77777777" w:rsidR="00A20B4A" w:rsidRPr="004D2C22" w:rsidRDefault="00000000">
      <w:pPr>
        <w:pStyle w:val="TOC3"/>
        <w:tabs>
          <w:tab w:val="right" w:leader="dot" w:pos="9638"/>
        </w:tabs>
        <w:rPr>
          <w:rFonts w:ascii="Times New Roman" w:hAnsi="Times New Roman" w:cs="Times New Roman"/>
          <w:noProof/>
        </w:rPr>
      </w:pPr>
      <w:hyperlink w:anchor="_Toc241319563" w:history="1">
        <w:r w:rsidR="00A20B4A" w:rsidRPr="004D2C22">
          <w:rPr>
            <w:rStyle w:val="Hyperlink"/>
            <w:rFonts w:ascii="Times New Roman" w:hAnsi="Times New Roman" w:cs="Times New Roman"/>
            <w:noProof/>
          </w:rPr>
          <w:t>2.5. Giới thiệu thư viện PyWavelets</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37</w:t>
        </w:r>
        <w:r w:rsidR="00A20B4A" w:rsidRPr="004D2C22">
          <w:rPr>
            <w:rFonts w:ascii="Times New Roman" w:hAnsi="Times New Roman" w:cs="Times New Roman"/>
            <w:noProof/>
            <w:webHidden/>
          </w:rPr>
          <w:fldChar w:fldCharType="end"/>
        </w:r>
      </w:hyperlink>
    </w:p>
    <w:p w14:paraId="07BCC8D8" w14:textId="77777777" w:rsidR="00A20B4A" w:rsidRPr="004D2C22" w:rsidRDefault="00000000">
      <w:pPr>
        <w:pStyle w:val="TOC2"/>
        <w:tabs>
          <w:tab w:val="right" w:leader="dot" w:pos="9638"/>
        </w:tabs>
        <w:rPr>
          <w:rFonts w:ascii="Times New Roman" w:hAnsi="Times New Roman" w:cs="Times New Roman"/>
          <w:noProof/>
        </w:rPr>
      </w:pPr>
      <w:hyperlink w:anchor="_Toc241319564" w:history="1">
        <w:r w:rsidR="00A20B4A" w:rsidRPr="004D2C22">
          <w:rPr>
            <w:rStyle w:val="Hyperlink"/>
            <w:rFonts w:ascii="Times New Roman" w:hAnsi="Times New Roman" w:cs="Times New Roman"/>
            <w:noProof/>
          </w:rPr>
          <w:t>3. Phương pháp thực hiện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37</w:t>
        </w:r>
        <w:r w:rsidR="00A20B4A" w:rsidRPr="004D2C22">
          <w:rPr>
            <w:rFonts w:ascii="Times New Roman" w:hAnsi="Times New Roman" w:cs="Times New Roman"/>
            <w:noProof/>
            <w:webHidden/>
          </w:rPr>
          <w:fldChar w:fldCharType="end"/>
        </w:r>
      </w:hyperlink>
    </w:p>
    <w:p w14:paraId="7071B7B2" w14:textId="77777777" w:rsidR="00A20B4A" w:rsidRPr="004D2C22" w:rsidRDefault="00000000">
      <w:pPr>
        <w:pStyle w:val="TOC3"/>
        <w:tabs>
          <w:tab w:val="right" w:leader="dot" w:pos="9638"/>
        </w:tabs>
        <w:rPr>
          <w:rFonts w:ascii="Times New Roman" w:hAnsi="Times New Roman" w:cs="Times New Roman"/>
          <w:noProof/>
        </w:rPr>
      </w:pPr>
      <w:hyperlink w:anchor="_Toc241319565" w:history="1">
        <w:r w:rsidR="00A20B4A" w:rsidRPr="004D2C22">
          <w:rPr>
            <w:rStyle w:val="Hyperlink"/>
            <w:rFonts w:ascii="Times New Roman" w:hAnsi="Times New Roman" w:cs="Times New Roman"/>
            <w:noProof/>
          </w:rPr>
          <w:t>3.1 Quy trình tổng thể (Pipeline)</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37</w:t>
        </w:r>
        <w:r w:rsidR="00A20B4A" w:rsidRPr="004D2C22">
          <w:rPr>
            <w:rFonts w:ascii="Times New Roman" w:hAnsi="Times New Roman" w:cs="Times New Roman"/>
            <w:noProof/>
            <w:webHidden/>
          </w:rPr>
          <w:fldChar w:fldCharType="end"/>
        </w:r>
      </w:hyperlink>
    </w:p>
    <w:p w14:paraId="55A10E77" w14:textId="77777777" w:rsidR="00A20B4A" w:rsidRPr="004D2C22" w:rsidRDefault="00000000">
      <w:pPr>
        <w:pStyle w:val="TOC3"/>
        <w:tabs>
          <w:tab w:val="right" w:leader="dot" w:pos="9638"/>
        </w:tabs>
        <w:rPr>
          <w:rFonts w:ascii="Times New Roman" w:hAnsi="Times New Roman" w:cs="Times New Roman"/>
          <w:noProof/>
        </w:rPr>
      </w:pPr>
      <w:hyperlink w:anchor="_Toc241319566" w:history="1">
        <w:r w:rsidR="00A20B4A" w:rsidRPr="004D2C22">
          <w:rPr>
            <w:rStyle w:val="Hyperlink"/>
            <w:rFonts w:ascii="Times New Roman" w:hAnsi="Times New Roman" w:cs="Times New Roman"/>
            <w:noProof/>
          </w:rPr>
          <w:t>3.2 Bước 1: Chuẩn bị dữ liệu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38</w:t>
        </w:r>
        <w:r w:rsidR="00A20B4A" w:rsidRPr="004D2C22">
          <w:rPr>
            <w:rFonts w:ascii="Times New Roman" w:hAnsi="Times New Roman" w:cs="Times New Roman"/>
            <w:noProof/>
            <w:webHidden/>
          </w:rPr>
          <w:fldChar w:fldCharType="end"/>
        </w:r>
      </w:hyperlink>
    </w:p>
    <w:p w14:paraId="1EB4CD2A" w14:textId="77777777" w:rsidR="00A20B4A" w:rsidRPr="004D2C22" w:rsidRDefault="00000000">
      <w:pPr>
        <w:pStyle w:val="TOC3"/>
        <w:tabs>
          <w:tab w:val="right" w:leader="dot" w:pos="9638"/>
        </w:tabs>
        <w:rPr>
          <w:rFonts w:ascii="Times New Roman" w:hAnsi="Times New Roman" w:cs="Times New Roman"/>
          <w:noProof/>
        </w:rPr>
      </w:pPr>
      <w:hyperlink w:anchor="_Toc241319567" w:history="1">
        <w:r w:rsidR="00A20B4A" w:rsidRPr="004D2C22">
          <w:rPr>
            <w:rStyle w:val="Hyperlink"/>
            <w:rFonts w:ascii="Times New Roman" w:hAnsi="Times New Roman" w:cs="Times New Roman"/>
            <w:noProof/>
          </w:rPr>
          <w:t>3.3 Bước 2: Trích xuất ma trận Wavelet</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38</w:t>
        </w:r>
        <w:r w:rsidR="00A20B4A" w:rsidRPr="004D2C22">
          <w:rPr>
            <w:rFonts w:ascii="Times New Roman" w:hAnsi="Times New Roman" w:cs="Times New Roman"/>
            <w:noProof/>
            <w:webHidden/>
          </w:rPr>
          <w:fldChar w:fldCharType="end"/>
        </w:r>
      </w:hyperlink>
    </w:p>
    <w:p w14:paraId="192F873F" w14:textId="77777777" w:rsidR="00A20B4A" w:rsidRPr="004D2C22" w:rsidRDefault="00000000">
      <w:pPr>
        <w:pStyle w:val="TOC3"/>
        <w:tabs>
          <w:tab w:val="right" w:leader="dot" w:pos="9638"/>
        </w:tabs>
        <w:rPr>
          <w:rFonts w:ascii="Times New Roman" w:hAnsi="Times New Roman" w:cs="Times New Roman"/>
          <w:noProof/>
        </w:rPr>
      </w:pPr>
      <w:hyperlink w:anchor="_Toc241319568" w:history="1">
        <w:r w:rsidR="00A20B4A" w:rsidRPr="004D2C22">
          <w:rPr>
            <w:rStyle w:val="Hyperlink"/>
            <w:rFonts w:ascii="Times New Roman" w:hAnsi="Times New Roman" w:cs="Times New Roman"/>
            <w:noProof/>
          </w:rPr>
          <w:t>3.4. Bước 3: Tạo mã băm từ hệ số lượng tử</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38</w:t>
        </w:r>
        <w:r w:rsidR="00A20B4A" w:rsidRPr="004D2C22">
          <w:rPr>
            <w:rFonts w:ascii="Times New Roman" w:hAnsi="Times New Roman" w:cs="Times New Roman"/>
            <w:noProof/>
            <w:webHidden/>
          </w:rPr>
          <w:fldChar w:fldCharType="end"/>
        </w:r>
      </w:hyperlink>
    </w:p>
    <w:p w14:paraId="4F643E33" w14:textId="77777777" w:rsidR="00A20B4A" w:rsidRPr="004D2C22" w:rsidRDefault="00000000">
      <w:pPr>
        <w:pStyle w:val="TOC3"/>
        <w:tabs>
          <w:tab w:val="right" w:leader="dot" w:pos="9638"/>
        </w:tabs>
        <w:rPr>
          <w:rFonts w:ascii="Times New Roman" w:hAnsi="Times New Roman" w:cs="Times New Roman"/>
          <w:noProof/>
        </w:rPr>
      </w:pPr>
      <w:hyperlink w:anchor="_Toc241319569" w:history="1">
        <w:r w:rsidR="00A20B4A" w:rsidRPr="004D2C22">
          <w:rPr>
            <w:rStyle w:val="Hyperlink"/>
            <w:rFonts w:ascii="Times New Roman" w:hAnsi="Times New Roman" w:cs="Times New Roman"/>
            <w:noProof/>
          </w:rPr>
          <w:t>3.5. Bước 4: So sánh bằng khoảng cách Hamming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_Toc241319569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38</w:t>
        </w:r>
        <w:r w:rsidR="00A20B4A" w:rsidRPr="004D2C22">
          <w:rPr>
            <w:rFonts w:ascii="Times New Roman" w:hAnsi="Times New Roman" w:cs="Times New Roman"/>
            <w:noProof/>
            <w:webHidden/>
          </w:rPr>
          <w:fldChar w:fldCharType="end"/>
        </w:r>
      </w:hyperlink>
    </w:p>
    <w:p w14:paraId="53B2FAD9" w14:textId="77777777" w:rsidR="00A20B4A" w:rsidRPr="004D2C22" w:rsidRDefault="00000000">
      <w:pPr>
        <w:pStyle w:val="TOC3"/>
        <w:tabs>
          <w:tab w:val="right" w:leader="dot" w:pos="9638"/>
        </w:tabs>
        <w:rPr>
          <w:rFonts w:ascii="Times New Roman" w:hAnsi="Times New Roman" w:cs="Times New Roman"/>
          <w:noProof/>
        </w:rPr>
      </w:pPr>
      <w:hyperlink w:anchor="_Toc241319570" w:history="1">
        <w:r w:rsidR="00A20B4A" w:rsidRPr="004D2C22">
          <w:rPr>
            <w:rStyle w:val="Hyperlink"/>
            <w:rFonts w:ascii="Times New Roman" w:hAnsi="Times New Roman" w:cs="Times New Roman"/>
            <w:noProof/>
          </w:rPr>
          <w:t>3.6. Bước 5: Đánh giá hiệu năng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39</w:t>
        </w:r>
        <w:r w:rsidR="00A20B4A" w:rsidRPr="004D2C22">
          <w:rPr>
            <w:rFonts w:ascii="Times New Roman" w:hAnsi="Times New Roman" w:cs="Times New Roman"/>
            <w:noProof/>
            <w:webHidden/>
          </w:rPr>
          <w:fldChar w:fldCharType="end"/>
        </w:r>
      </w:hyperlink>
    </w:p>
    <w:p w14:paraId="144E4C3F" w14:textId="77777777" w:rsidR="00A20B4A" w:rsidRPr="004D2C22" w:rsidRDefault="00000000">
      <w:pPr>
        <w:pStyle w:val="TOC3"/>
        <w:tabs>
          <w:tab w:val="right" w:leader="dot" w:pos="9638"/>
        </w:tabs>
        <w:rPr>
          <w:rFonts w:ascii="Times New Roman" w:hAnsi="Times New Roman" w:cs="Times New Roman"/>
          <w:noProof/>
        </w:rPr>
      </w:pPr>
      <w:hyperlink w:anchor="_Toc241319571" w:history="1">
        <w:r w:rsidR="00A20B4A" w:rsidRPr="004D2C22">
          <w:rPr>
            <w:rStyle w:val="Hyperlink"/>
            <w:rFonts w:ascii="Times New Roman" w:hAnsi="Times New Roman" w:cs="Times New Roman"/>
            <w:noProof/>
          </w:rPr>
          <w:t>3.7. Tổng kết pipeline</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39</w:t>
        </w:r>
        <w:r w:rsidR="00A20B4A" w:rsidRPr="004D2C22">
          <w:rPr>
            <w:rFonts w:ascii="Times New Roman" w:hAnsi="Times New Roman" w:cs="Times New Roman"/>
            <w:noProof/>
            <w:webHidden/>
          </w:rPr>
          <w:fldChar w:fldCharType="end"/>
        </w:r>
      </w:hyperlink>
    </w:p>
    <w:p w14:paraId="1ACFD891" w14:textId="77777777" w:rsidR="00A20B4A" w:rsidRPr="004D2C22" w:rsidRDefault="00000000">
      <w:pPr>
        <w:pStyle w:val="TOC2"/>
        <w:tabs>
          <w:tab w:val="right" w:leader="dot" w:pos="9638"/>
        </w:tabs>
        <w:rPr>
          <w:rFonts w:ascii="Times New Roman" w:hAnsi="Times New Roman" w:cs="Times New Roman"/>
          <w:noProof/>
        </w:rPr>
      </w:pPr>
      <w:hyperlink w:anchor="_Toc241319572" w:history="1">
        <w:r w:rsidR="00A20B4A" w:rsidRPr="004D2C22">
          <w:rPr>
            <w:rStyle w:val="Hyperlink"/>
            <w:rFonts w:ascii="Times New Roman" w:hAnsi="Times New Roman" w:cs="Times New Roman"/>
            <w:noProof/>
          </w:rPr>
          <w:t>4. Kết quả thực nghiệm</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39</w:t>
        </w:r>
        <w:r w:rsidR="00A20B4A" w:rsidRPr="004D2C22">
          <w:rPr>
            <w:rFonts w:ascii="Times New Roman" w:hAnsi="Times New Roman" w:cs="Times New Roman"/>
            <w:noProof/>
            <w:webHidden/>
          </w:rPr>
          <w:fldChar w:fldCharType="end"/>
        </w:r>
      </w:hyperlink>
    </w:p>
    <w:p w14:paraId="32B3F7B0" w14:textId="77777777" w:rsidR="00A20B4A" w:rsidRPr="004D2C22" w:rsidRDefault="00000000">
      <w:pPr>
        <w:pStyle w:val="TOC3"/>
        <w:tabs>
          <w:tab w:val="right" w:leader="dot" w:pos="9638"/>
        </w:tabs>
        <w:rPr>
          <w:rFonts w:ascii="Times New Roman" w:hAnsi="Times New Roman" w:cs="Times New Roman"/>
          <w:noProof/>
        </w:rPr>
      </w:pPr>
      <w:hyperlink w:anchor="_Toc241319573" w:history="1">
        <w:r w:rsidR="00A20B4A" w:rsidRPr="004D2C22">
          <w:rPr>
            <w:rStyle w:val="Hyperlink"/>
            <w:rFonts w:ascii="Times New Roman" w:hAnsi="Times New Roman" w:cs="Times New Roman"/>
            <w:noProof/>
          </w:rPr>
          <w:t>4.1 Kết quả đánh giá phương pháp chính ( haar+ median)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39</w:t>
        </w:r>
        <w:r w:rsidR="00A20B4A" w:rsidRPr="004D2C22">
          <w:rPr>
            <w:rFonts w:ascii="Times New Roman" w:hAnsi="Times New Roman" w:cs="Times New Roman"/>
            <w:noProof/>
            <w:webHidden/>
          </w:rPr>
          <w:fldChar w:fldCharType="end"/>
        </w:r>
      </w:hyperlink>
    </w:p>
    <w:p w14:paraId="3D31D994" w14:textId="77777777" w:rsidR="00A20B4A" w:rsidRPr="004D2C22" w:rsidRDefault="00000000">
      <w:pPr>
        <w:pStyle w:val="TOC3"/>
        <w:tabs>
          <w:tab w:val="right" w:leader="dot" w:pos="9638"/>
        </w:tabs>
        <w:rPr>
          <w:rFonts w:ascii="Times New Roman" w:hAnsi="Times New Roman" w:cs="Times New Roman"/>
          <w:noProof/>
        </w:rPr>
      </w:pPr>
      <w:hyperlink w:anchor="_Toc241319574" w:history="1">
        <w:r w:rsidR="00A20B4A" w:rsidRPr="004D2C22">
          <w:rPr>
            <w:rStyle w:val="Hyperlink"/>
            <w:rFonts w:ascii="Times New Roman" w:hAnsi="Times New Roman" w:cs="Times New Roman"/>
            <w:noProof/>
          </w:rPr>
          <w:t>4.2 Khảo sát các phương pháp băm wavelet (Bài tập nâng cao)</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41</w:t>
        </w:r>
        <w:r w:rsidR="00A20B4A" w:rsidRPr="004D2C22">
          <w:rPr>
            <w:rFonts w:ascii="Times New Roman" w:hAnsi="Times New Roman" w:cs="Times New Roman"/>
            <w:noProof/>
            <w:webHidden/>
          </w:rPr>
          <w:fldChar w:fldCharType="end"/>
        </w:r>
      </w:hyperlink>
    </w:p>
    <w:p w14:paraId="3C74D6E9" w14:textId="77777777" w:rsidR="00A20B4A" w:rsidRPr="004D2C22" w:rsidRDefault="00000000">
      <w:pPr>
        <w:pStyle w:val="TOC3"/>
        <w:tabs>
          <w:tab w:val="right" w:leader="dot" w:pos="9638"/>
        </w:tabs>
        <w:rPr>
          <w:rFonts w:ascii="Times New Roman" w:hAnsi="Times New Roman" w:cs="Times New Roman"/>
          <w:noProof/>
        </w:rPr>
      </w:pPr>
      <w:hyperlink w:anchor="_Toc241319575" w:history="1">
        <w:r w:rsidR="00A20B4A" w:rsidRPr="004D2C22">
          <w:rPr>
            <w:rStyle w:val="Hyperlink"/>
            <w:rFonts w:ascii="Times New Roman" w:hAnsi="Times New Roman" w:cs="Times New Roman"/>
            <w:noProof/>
          </w:rPr>
          <w:t>4.3 Demo ứng dụng tìm kiếm ảnh (Bài tập nâng cao)</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42</w:t>
        </w:r>
        <w:r w:rsidR="00A20B4A" w:rsidRPr="004D2C22">
          <w:rPr>
            <w:rFonts w:ascii="Times New Roman" w:hAnsi="Times New Roman" w:cs="Times New Roman"/>
            <w:noProof/>
            <w:webHidden/>
          </w:rPr>
          <w:fldChar w:fldCharType="end"/>
        </w:r>
      </w:hyperlink>
    </w:p>
    <w:p w14:paraId="696581CF" w14:textId="77777777" w:rsidR="00A20B4A" w:rsidRPr="004D2C22" w:rsidRDefault="00000000">
      <w:pPr>
        <w:pStyle w:val="TOC1"/>
        <w:tabs>
          <w:tab w:val="right" w:leader="dot" w:pos="9638"/>
        </w:tabs>
        <w:rPr>
          <w:rFonts w:ascii="Times New Roman" w:hAnsi="Times New Roman" w:cs="Times New Roman"/>
          <w:noProof/>
        </w:rPr>
      </w:pPr>
      <w:hyperlink w:anchor="_Toc241319576" w:history="1">
        <w:r w:rsidR="00A20B4A" w:rsidRPr="004D2C22">
          <w:rPr>
            <w:rStyle w:val="Hyperlink"/>
            <w:rFonts w:ascii="Times New Roman" w:hAnsi="Times New Roman" w:cs="Times New Roman"/>
            <w:noProof/>
          </w:rPr>
          <w:t>LAB 5: HỆ THỐNG NHẬN DIỆN KHUÔN MẶT THỜI GIAN THỰC VỚI MTCNN VÀ FACENET (CHƯƠNG 3.2)</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43</w:t>
        </w:r>
        <w:r w:rsidR="00A20B4A" w:rsidRPr="004D2C22">
          <w:rPr>
            <w:rFonts w:ascii="Times New Roman" w:hAnsi="Times New Roman" w:cs="Times New Roman"/>
            <w:noProof/>
            <w:webHidden/>
          </w:rPr>
          <w:fldChar w:fldCharType="end"/>
        </w:r>
      </w:hyperlink>
    </w:p>
    <w:p w14:paraId="7631C1E1" w14:textId="77777777" w:rsidR="00A20B4A" w:rsidRPr="004D2C22" w:rsidRDefault="00000000">
      <w:pPr>
        <w:pStyle w:val="TOC2"/>
        <w:tabs>
          <w:tab w:val="right" w:leader="dot" w:pos="9638"/>
        </w:tabs>
        <w:rPr>
          <w:rFonts w:ascii="Times New Roman" w:hAnsi="Times New Roman" w:cs="Times New Roman"/>
          <w:noProof/>
        </w:rPr>
      </w:pPr>
      <w:hyperlink w:anchor="_Toc241319577" w:history="1">
        <w:r w:rsidR="00A20B4A" w:rsidRPr="004D2C22">
          <w:rPr>
            <w:rStyle w:val="Hyperlink"/>
            <w:rFonts w:ascii="Times New Roman" w:hAnsi="Times New Roman" w:cs="Times New Roman"/>
            <w:noProof/>
          </w:rPr>
          <w:t>1. Giới Thiệu Bài Toán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43</w:t>
        </w:r>
        <w:r w:rsidR="00A20B4A" w:rsidRPr="004D2C22">
          <w:rPr>
            <w:rFonts w:ascii="Times New Roman" w:hAnsi="Times New Roman" w:cs="Times New Roman"/>
            <w:noProof/>
            <w:webHidden/>
          </w:rPr>
          <w:fldChar w:fldCharType="end"/>
        </w:r>
      </w:hyperlink>
    </w:p>
    <w:p w14:paraId="6DE7D337" w14:textId="77777777" w:rsidR="00A20B4A" w:rsidRPr="004D2C22" w:rsidRDefault="00000000">
      <w:pPr>
        <w:pStyle w:val="TOC3"/>
        <w:tabs>
          <w:tab w:val="right" w:leader="dot" w:pos="9638"/>
        </w:tabs>
        <w:rPr>
          <w:rFonts w:ascii="Times New Roman" w:hAnsi="Times New Roman" w:cs="Times New Roman"/>
          <w:noProof/>
        </w:rPr>
      </w:pPr>
      <w:hyperlink w:anchor="_Toc241319578" w:history="1">
        <w:r w:rsidR="00A20B4A" w:rsidRPr="004D2C22">
          <w:rPr>
            <w:rStyle w:val="Hyperlink"/>
            <w:rFonts w:ascii="Times New Roman" w:hAnsi="Times New Roman" w:cs="Times New Roman"/>
            <w:noProof/>
          </w:rPr>
          <w:t>1.1 Bối cảnh và yêu cầu</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43</w:t>
        </w:r>
        <w:r w:rsidR="00A20B4A" w:rsidRPr="004D2C22">
          <w:rPr>
            <w:rFonts w:ascii="Times New Roman" w:hAnsi="Times New Roman" w:cs="Times New Roman"/>
            <w:noProof/>
            <w:webHidden/>
          </w:rPr>
          <w:fldChar w:fldCharType="end"/>
        </w:r>
      </w:hyperlink>
    </w:p>
    <w:p w14:paraId="719ED632" w14:textId="77777777" w:rsidR="00A20B4A" w:rsidRPr="004D2C22" w:rsidRDefault="00000000">
      <w:pPr>
        <w:pStyle w:val="TOC3"/>
        <w:tabs>
          <w:tab w:val="right" w:leader="dot" w:pos="9638"/>
        </w:tabs>
        <w:rPr>
          <w:rFonts w:ascii="Times New Roman" w:hAnsi="Times New Roman" w:cs="Times New Roman"/>
          <w:noProof/>
        </w:rPr>
      </w:pPr>
      <w:hyperlink w:anchor="_Toc241319579" w:history="1">
        <w:r w:rsidR="00A20B4A" w:rsidRPr="004D2C22">
          <w:rPr>
            <w:rStyle w:val="Hyperlink"/>
            <w:rFonts w:ascii="Times New Roman" w:hAnsi="Times New Roman" w:cs="Times New Roman"/>
            <w:noProof/>
          </w:rPr>
          <w:t>1.2. Mục tiêu bài toán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_Toc241319579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44</w:t>
        </w:r>
        <w:r w:rsidR="00A20B4A" w:rsidRPr="004D2C22">
          <w:rPr>
            <w:rFonts w:ascii="Times New Roman" w:hAnsi="Times New Roman" w:cs="Times New Roman"/>
            <w:noProof/>
            <w:webHidden/>
          </w:rPr>
          <w:fldChar w:fldCharType="end"/>
        </w:r>
      </w:hyperlink>
    </w:p>
    <w:p w14:paraId="758C27AF" w14:textId="77777777" w:rsidR="00A20B4A" w:rsidRPr="004D2C22" w:rsidRDefault="00000000">
      <w:pPr>
        <w:pStyle w:val="TOC2"/>
        <w:tabs>
          <w:tab w:val="right" w:leader="dot" w:pos="9638"/>
        </w:tabs>
        <w:rPr>
          <w:rFonts w:ascii="Times New Roman" w:hAnsi="Times New Roman" w:cs="Times New Roman"/>
          <w:noProof/>
        </w:rPr>
      </w:pPr>
      <w:hyperlink w:anchor="_Toc241319580" w:history="1">
        <w:r w:rsidR="00A20B4A" w:rsidRPr="004D2C22">
          <w:rPr>
            <w:rStyle w:val="Hyperlink"/>
            <w:rFonts w:ascii="Times New Roman" w:hAnsi="Times New Roman" w:cs="Times New Roman"/>
            <w:noProof/>
          </w:rPr>
          <w:t>2. Cơ sở lý thuyết</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44</w:t>
        </w:r>
        <w:r w:rsidR="00A20B4A" w:rsidRPr="004D2C22">
          <w:rPr>
            <w:rFonts w:ascii="Times New Roman" w:hAnsi="Times New Roman" w:cs="Times New Roman"/>
            <w:noProof/>
            <w:webHidden/>
          </w:rPr>
          <w:fldChar w:fldCharType="end"/>
        </w:r>
      </w:hyperlink>
    </w:p>
    <w:p w14:paraId="1CDB5797" w14:textId="77777777" w:rsidR="00A20B4A" w:rsidRPr="004D2C22" w:rsidRDefault="00000000">
      <w:pPr>
        <w:pStyle w:val="TOC3"/>
        <w:tabs>
          <w:tab w:val="right" w:leader="dot" w:pos="9638"/>
        </w:tabs>
        <w:rPr>
          <w:rFonts w:ascii="Times New Roman" w:hAnsi="Times New Roman" w:cs="Times New Roman"/>
          <w:noProof/>
        </w:rPr>
      </w:pPr>
      <w:hyperlink w:anchor="_Toc241319581" w:history="1">
        <w:r w:rsidR="00A20B4A" w:rsidRPr="004D2C22">
          <w:rPr>
            <w:rStyle w:val="Hyperlink"/>
            <w:rFonts w:ascii="Times New Roman" w:hAnsi="Times New Roman" w:cs="Times New Roman"/>
            <w:noProof/>
          </w:rPr>
          <w:t>2.1. Nhận diện khuôn mặt (Face Recognition)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_Toc241319581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44</w:t>
        </w:r>
        <w:r w:rsidR="00A20B4A" w:rsidRPr="004D2C22">
          <w:rPr>
            <w:rFonts w:ascii="Times New Roman" w:hAnsi="Times New Roman" w:cs="Times New Roman"/>
            <w:noProof/>
            <w:webHidden/>
          </w:rPr>
          <w:fldChar w:fldCharType="end"/>
        </w:r>
      </w:hyperlink>
    </w:p>
    <w:p w14:paraId="25BC0ECE" w14:textId="77777777" w:rsidR="00A20B4A" w:rsidRPr="004D2C22" w:rsidRDefault="00000000">
      <w:pPr>
        <w:pStyle w:val="TOC3"/>
        <w:tabs>
          <w:tab w:val="right" w:leader="dot" w:pos="9638"/>
        </w:tabs>
        <w:rPr>
          <w:rFonts w:ascii="Times New Roman" w:hAnsi="Times New Roman" w:cs="Times New Roman"/>
          <w:noProof/>
        </w:rPr>
      </w:pPr>
      <w:hyperlink w:anchor="_Toc241319582" w:history="1">
        <w:r w:rsidR="00A20B4A" w:rsidRPr="004D2C22">
          <w:rPr>
            <w:rStyle w:val="Hyperlink"/>
            <w:rFonts w:ascii="Times New Roman" w:hAnsi="Times New Roman" w:cs="Times New Roman"/>
            <w:noProof/>
          </w:rPr>
          <w:t>2.2. MTCNN (Multi-task Cascaded Convolutional Networks)</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_Toc241319582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45</w:t>
        </w:r>
        <w:r w:rsidR="00A20B4A" w:rsidRPr="004D2C22">
          <w:rPr>
            <w:rFonts w:ascii="Times New Roman" w:hAnsi="Times New Roman" w:cs="Times New Roman"/>
            <w:noProof/>
            <w:webHidden/>
          </w:rPr>
          <w:fldChar w:fldCharType="end"/>
        </w:r>
      </w:hyperlink>
    </w:p>
    <w:p w14:paraId="3A90AB3C" w14:textId="77777777" w:rsidR="00A20B4A" w:rsidRPr="004D2C22" w:rsidRDefault="00000000">
      <w:pPr>
        <w:pStyle w:val="TOC3"/>
        <w:tabs>
          <w:tab w:val="right" w:leader="dot" w:pos="9638"/>
        </w:tabs>
        <w:rPr>
          <w:rFonts w:ascii="Times New Roman" w:hAnsi="Times New Roman" w:cs="Times New Roman"/>
          <w:noProof/>
        </w:rPr>
      </w:pPr>
      <w:hyperlink w:anchor="_Toc241319583" w:history="1">
        <w:r w:rsidR="00A20B4A" w:rsidRPr="004D2C22">
          <w:rPr>
            <w:rStyle w:val="Hyperlink"/>
            <w:rFonts w:ascii="Times New Roman" w:hAnsi="Times New Roman" w:cs="Times New Roman"/>
            <w:noProof/>
          </w:rPr>
          <w:t>2.3. FaceNet và InceptionResnetV1</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_Toc241319583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45</w:t>
        </w:r>
        <w:r w:rsidR="00A20B4A" w:rsidRPr="004D2C22">
          <w:rPr>
            <w:rFonts w:ascii="Times New Roman" w:hAnsi="Times New Roman" w:cs="Times New Roman"/>
            <w:noProof/>
            <w:webHidden/>
          </w:rPr>
          <w:fldChar w:fldCharType="end"/>
        </w:r>
      </w:hyperlink>
    </w:p>
    <w:p w14:paraId="5B05F1B0" w14:textId="77777777" w:rsidR="00A20B4A" w:rsidRPr="004D2C22" w:rsidRDefault="00000000">
      <w:pPr>
        <w:pStyle w:val="TOC3"/>
        <w:tabs>
          <w:tab w:val="right" w:leader="dot" w:pos="9638"/>
        </w:tabs>
        <w:rPr>
          <w:rFonts w:ascii="Times New Roman" w:hAnsi="Times New Roman" w:cs="Times New Roman"/>
          <w:noProof/>
        </w:rPr>
      </w:pPr>
      <w:hyperlink w:anchor="_Toc241319584" w:history="1">
        <w:r w:rsidR="00A20B4A" w:rsidRPr="004D2C22">
          <w:rPr>
            <w:rStyle w:val="Hyperlink"/>
            <w:rFonts w:ascii="Times New Roman" w:hAnsi="Times New Roman" w:cs="Times New Roman"/>
            <w:noProof/>
          </w:rPr>
          <w:t>2.4. Độ đo Cosine Similarity và ngưỡng 0.7</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_Toc241319584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46</w:t>
        </w:r>
        <w:r w:rsidR="00A20B4A" w:rsidRPr="004D2C22">
          <w:rPr>
            <w:rFonts w:ascii="Times New Roman" w:hAnsi="Times New Roman" w:cs="Times New Roman"/>
            <w:noProof/>
            <w:webHidden/>
          </w:rPr>
          <w:fldChar w:fldCharType="end"/>
        </w:r>
      </w:hyperlink>
    </w:p>
    <w:p w14:paraId="0E15E56D" w14:textId="77777777" w:rsidR="00A20B4A" w:rsidRPr="004D2C22" w:rsidRDefault="00000000">
      <w:pPr>
        <w:pStyle w:val="TOC2"/>
        <w:tabs>
          <w:tab w:val="right" w:leader="dot" w:pos="9638"/>
        </w:tabs>
        <w:rPr>
          <w:rFonts w:ascii="Times New Roman" w:hAnsi="Times New Roman" w:cs="Times New Roman"/>
          <w:noProof/>
        </w:rPr>
      </w:pPr>
      <w:hyperlink w:anchor="_Toc241319585" w:history="1">
        <w:r w:rsidR="00A20B4A" w:rsidRPr="004D2C22">
          <w:rPr>
            <w:rStyle w:val="Hyperlink"/>
            <w:rFonts w:ascii="Times New Roman" w:hAnsi="Times New Roman" w:cs="Times New Roman"/>
            <w:noProof/>
          </w:rPr>
          <w:t>3. PHÂN TÍCH VÀ THIẾT KẾ HỆ THỐNG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_Toc241319585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47</w:t>
        </w:r>
        <w:r w:rsidR="00A20B4A" w:rsidRPr="004D2C22">
          <w:rPr>
            <w:rFonts w:ascii="Times New Roman" w:hAnsi="Times New Roman" w:cs="Times New Roman"/>
            <w:noProof/>
            <w:webHidden/>
          </w:rPr>
          <w:fldChar w:fldCharType="end"/>
        </w:r>
      </w:hyperlink>
    </w:p>
    <w:p w14:paraId="790F3D11" w14:textId="77777777" w:rsidR="00A20B4A" w:rsidRPr="004D2C22" w:rsidRDefault="00000000">
      <w:pPr>
        <w:pStyle w:val="TOC3"/>
        <w:tabs>
          <w:tab w:val="right" w:leader="dot" w:pos="9638"/>
        </w:tabs>
        <w:rPr>
          <w:rFonts w:ascii="Times New Roman" w:hAnsi="Times New Roman" w:cs="Times New Roman"/>
          <w:noProof/>
        </w:rPr>
      </w:pPr>
      <w:hyperlink w:anchor="_Toc241319586" w:history="1">
        <w:r w:rsidR="00A20B4A" w:rsidRPr="004D2C22">
          <w:rPr>
            <w:rStyle w:val="Hyperlink"/>
            <w:rFonts w:ascii="Times New Roman" w:hAnsi="Times New Roman" w:cs="Times New Roman"/>
            <w:noProof/>
          </w:rPr>
          <w:t>3.1. Sơ đồ pipeline tổng quan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_Toc241319586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47</w:t>
        </w:r>
        <w:r w:rsidR="00A20B4A" w:rsidRPr="004D2C22">
          <w:rPr>
            <w:rFonts w:ascii="Times New Roman" w:hAnsi="Times New Roman" w:cs="Times New Roman"/>
            <w:noProof/>
            <w:webHidden/>
          </w:rPr>
          <w:fldChar w:fldCharType="end"/>
        </w:r>
      </w:hyperlink>
    </w:p>
    <w:p w14:paraId="58A6B766" w14:textId="77777777" w:rsidR="00A20B4A" w:rsidRPr="004D2C22" w:rsidRDefault="00000000">
      <w:pPr>
        <w:pStyle w:val="TOC3"/>
        <w:tabs>
          <w:tab w:val="right" w:leader="dot" w:pos="9638"/>
        </w:tabs>
        <w:rPr>
          <w:rFonts w:ascii="Times New Roman" w:hAnsi="Times New Roman" w:cs="Times New Roman"/>
          <w:noProof/>
        </w:rPr>
      </w:pPr>
      <w:hyperlink w:anchor="_Toc241319587" w:history="1">
        <w:r w:rsidR="00A20B4A" w:rsidRPr="004D2C22">
          <w:rPr>
            <w:rStyle w:val="Hyperlink"/>
            <w:rFonts w:ascii="Times New Roman" w:hAnsi="Times New Roman" w:cs="Times New Roman"/>
            <w:noProof/>
          </w:rPr>
          <w:t>3.2. Thiết kế kiến trúc hệ thống</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_Toc241319587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47</w:t>
        </w:r>
        <w:r w:rsidR="00A20B4A" w:rsidRPr="004D2C22">
          <w:rPr>
            <w:rFonts w:ascii="Times New Roman" w:hAnsi="Times New Roman" w:cs="Times New Roman"/>
            <w:noProof/>
            <w:webHidden/>
          </w:rPr>
          <w:fldChar w:fldCharType="end"/>
        </w:r>
      </w:hyperlink>
    </w:p>
    <w:p w14:paraId="0ED6B892" w14:textId="77777777" w:rsidR="00A20B4A" w:rsidRPr="004D2C22" w:rsidRDefault="00000000">
      <w:pPr>
        <w:pStyle w:val="TOC3"/>
        <w:tabs>
          <w:tab w:val="right" w:leader="dot" w:pos="9638"/>
        </w:tabs>
        <w:rPr>
          <w:rFonts w:ascii="Times New Roman" w:hAnsi="Times New Roman" w:cs="Times New Roman"/>
          <w:noProof/>
        </w:rPr>
      </w:pPr>
      <w:hyperlink w:anchor="_Toc241319588" w:history="1">
        <w:r w:rsidR="00A20B4A" w:rsidRPr="004D2C22">
          <w:rPr>
            <w:rStyle w:val="Hyperlink"/>
            <w:rFonts w:ascii="Times New Roman" w:hAnsi="Times New Roman" w:cs="Times New Roman"/>
            <w:noProof/>
          </w:rPr>
          <w:t>3.3. Các module chính</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_Toc241319588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48</w:t>
        </w:r>
        <w:r w:rsidR="00A20B4A" w:rsidRPr="004D2C22">
          <w:rPr>
            <w:rFonts w:ascii="Times New Roman" w:hAnsi="Times New Roman" w:cs="Times New Roman"/>
            <w:noProof/>
            <w:webHidden/>
          </w:rPr>
          <w:fldChar w:fldCharType="end"/>
        </w:r>
      </w:hyperlink>
    </w:p>
    <w:p w14:paraId="5E737DD2" w14:textId="77777777" w:rsidR="00A20B4A" w:rsidRPr="004D2C22" w:rsidRDefault="00000000">
      <w:pPr>
        <w:pStyle w:val="TOC3"/>
        <w:tabs>
          <w:tab w:val="right" w:leader="dot" w:pos="9638"/>
        </w:tabs>
        <w:rPr>
          <w:rFonts w:ascii="Times New Roman" w:hAnsi="Times New Roman" w:cs="Times New Roman"/>
          <w:noProof/>
        </w:rPr>
      </w:pPr>
      <w:hyperlink w:anchor="_Toc241319589" w:history="1">
        <w:r w:rsidR="00A20B4A" w:rsidRPr="004D2C22">
          <w:rPr>
            <w:rStyle w:val="Hyperlink"/>
            <w:rFonts w:ascii="Times New Roman" w:hAnsi="Times New Roman" w:cs="Times New Roman"/>
            <w:noProof/>
          </w:rPr>
          <w:t>3.4. Thiết kế cơ sở dữ liệu embeddings</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_Toc241319589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51</w:t>
        </w:r>
        <w:r w:rsidR="00A20B4A" w:rsidRPr="004D2C22">
          <w:rPr>
            <w:rFonts w:ascii="Times New Roman" w:hAnsi="Times New Roman" w:cs="Times New Roman"/>
            <w:noProof/>
            <w:webHidden/>
          </w:rPr>
          <w:fldChar w:fldCharType="end"/>
        </w:r>
      </w:hyperlink>
    </w:p>
    <w:p w14:paraId="0FAED7C1" w14:textId="77777777" w:rsidR="00A20B4A" w:rsidRPr="004D2C22" w:rsidRDefault="00000000">
      <w:pPr>
        <w:pStyle w:val="TOC2"/>
        <w:tabs>
          <w:tab w:val="right" w:leader="dot" w:pos="9638"/>
        </w:tabs>
        <w:rPr>
          <w:rFonts w:ascii="Times New Roman" w:hAnsi="Times New Roman" w:cs="Times New Roman"/>
          <w:noProof/>
        </w:rPr>
      </w:pPr>
      <w:hyperlink w:anchor="_Toc241319590" w:history="1">
        <w:r w:rsidR="00A20B4A" w:rsidRPr="004D2C22">
          <w:rPr>
            <w:rStyle w:val="Hyperlink"/>
            <w:rFonts w:ascii="Times New Roman" w:hAnsi="Times New Roman" w:cs="Times New Roman"/>
            <w:noProof/>
          </w:rPr>
          <w:t>4. Tổng Kết Toàn Diện Hệ Thống (Conclusion)</w:t>
        </w:r>
        <w:r w:rsidR="00A20B4A" w:rsidRPr="004D2C22">
          <w:rPr>
            <w:rFonts w:ascii="Times New Roman" w:hAnsi="Times New Roman" w:cs="Times New Roman"/>
            <w:noProof/>
            <w:webHidden/>
          </w:rPr>
          <w:tab/>
        </w:r>
        <w:r w:rsidR="00A20B4A" w:rsidRPr="004D2C22">
          <w:rPr>
            <w:rFonts w:ascii="Times New Roman" w:hAnsi="Times New Roman" w:cs="Times New Roman"/>
            <w:noProof/>
            <w:webHidden/>
          </w:rPr>
          <w:fldChar w:fldCharType="begin"/>
        </w:r>
        <w:r w:rsidR="00A20B4A" w:rsidRPr="004D2C22">
          <w:rPr>
            <w:rFonts w:ascii="Times New Roman" w:hAnsi="Times New Roman" w:cs="Times New Roman"/>
            <w:noProof/>
            <w:webHidden/>
          </w:rPr>
          <w:instrText xml:space="preserve"> PAGEREF _Toc241319590 \h </w:instrText>
        </w:r>
        <w:r w:rsidR="00A20B4A" w:rsidRPr="004D2C22">
          <w:rPr>
            <w:rFonts w:ascii="Times New Roman" w:hAnsi="Times New Roman" w:cs="Times New Roman"/>
            <w:noProof/>
            <w:webHidden/>
          </w:rPr>
        </w:r>
        <w:r w:rsidR="00A20B4A" w:rsidRPr="004D2C22">
          <w:rPr>
            <w:rFonts w:ascii="Times New Roman" w:hAnsi="Times New Roman" w:cs="Times New Roman"/>
            <w:noProof/>
            <w:webHidden/>
          </w:rPr>
          <w:fldChar w:fldCharType="separate"/>
        </w:r>
        <w:r w:rsidR="00A20B4A" w:rsidRPr="004D2C22">
          <w:rPr>
            <w:rFonts w:ascii="Times New Roman" w:hAnsi="Times New Roman" w:cs="Times New Roman"/>
            <w:noProof/>
            <w:webHidden/>
          </w:rPr>
          <w:t>52</w:t>
        </w:r>
        <w:r w:rsidR="00A20B4A" w:rsidRPr="004D2C22">
          <w:rPr>
            <w:rFonts w:ascii="Times New Roman" w:hAnsi="Times New Roman" w:cs="Times New Roman"/>
            <w:noProof/>
            <w:webHidden/>
          </w:rPr>
          <w:fldChar w:fldCharType="end"/>
        </w:r>
      </w:hyperlink>
    </w:p>
    <w:p w14:paraId="4197C142" w14:textId="77777777" w:rsidR="00504998" w:rsidRPr="004D2C22" w:rsidRDefault="00000000">
      <w:pPr>
        <w:spacing w:after="120"/>
        <w:rPr>
          <w:rFonts w:ascii="Times New Roman" w:hAnsi="Times New Roman" w:cs="Times New Roman"/>
        </w:rPr>
      </w:pPr>
      <w:r w:rsidRPr="004D2C22">
        <w:rPr>
          <w:rFonts w:ascii="Times New Roman" w:hAnsi="Times New Roman" w:cs="Times New Roman"/>
        </w:rPr>
        <w:fldChar w:fldCharType="end"/>
      </w:r>
    </w:p>
    <w:p w14:paraId="124F2B1E" w14:textId="77777777" w:rsidR="00504998" w:rsidRPr="004D2C22" w:rsidRDefault="00000000">
      <w:pPr>
        <w:pStyle w:val="Heading1"/>
        <w:pageBreakBefore/>
        <w:spacing w:after="200"/>
        <w:rPr>
          <w:rFonts w:ascii="Times New Roman" w:hAnsi="Times New Roman" w:cs="Times New Roman"/>
        </w:rPr>
      </w:pPr>
      <w:bookmarkStart w:id="0" w:name="_Toc241319495"/>
      <w:r w:rsidRPr="004D2C22">
        <w:rPr>
          <w:rFonts w:ascii="Times New Roman" w:hAnsi="Times New Roman" w:cs="Times New Roman"/>
          <w:b/>
          <w:color w:val="FFFFFF"/>
          <w:sz w:val="31"/>
        </w:rPr>
        <w:lastRenderedPageBreak/>
        <w:t>LAB 1: CÁC THAO TÁC CƠ BẢN VỚI ẢNH SỐ &amp; TIỀN XỬ LÝ (CHƯƠNG 1)</w:t>
      </w:r>
      <w:bookmarkEnd w:id="0"/>
    </w:p>
    <w:p w14:paraId="0235C77D" w14:textId="77777777" w:rsidR="00504998" w:rsidRPr="004D2C22" w:rsidRDefault="00000000">
      <w:pPr>
        <w:pStyle w:val="Heading2"/>
        <w:spacing w:before="320" w:after="120"/>
        <w:rPr>
          <w:rFonts w:ascii="Times New Roman" w:hAnsi="Times New Roman" w:cs="Times New Roman"/>
        </w:rPr>
      </w:pPr>
      <w:bookmarkStart w:id="1" w:name="_Toc241319496"/>
      <w:r w:rsidRPr="004D2C22">
        <w:rPr>
          <w:rFonts w:ascii="Times New Roman" w:hAnsi="Times New Roman" w:cs="Times New Roman"/>
          <w:b/>
          <w:color w:val="FFFFFF"/>
          <w:sz w:val="26"/>
        </w:rPr>
        <w:t>1. Giới Thiệu Bài Toán</w:t>
      </w:r>
      <w:bookmarkEnd w:id="1"/>
    </w:p>
    <w:p w14:paraId="6432B29E" w14:textId="77777777" w:rsidR="00504998" w:rsidRPr="004D2C22" w:rsidRDefault="00000000">
      <w:pPr>
        <w:pStyle w:val="Heading3"/>
        <w:spacing w:before="240" w:after="80"/>
        <w:rPr>
          <w:rFonts w:ascii="Times New Roman" w:hAnsi="Times New Roman" w:cs="Times New Roman"/>
        </w:rPr>
      </w:pPr>
      <w:bookmarkStart w:id="2" w:name="_Toc241319497"/>
      <w:r w:rsidRPr="004D2C22">
        <w:rPr>
          <w:rFonts w:ascii="Times New Roman" w:hAnsi="Times New Roman" w:cs="Times New Roman"/>
          <w:b/>
          <w:color w:val="F5F5F5"/>
          <w:sz w:val="23"/>
        </w:rPr>
        <w:t>1.1 Bối cảnh và yêu cầu</w:t>
      </w:r>
      <w:bookmarkEnd w:id="2"/>
    </w:p>
    <w:p w14:paraId="07FB37B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Trong kỷ nguyên của Trí tuệ Nhân tạo (AI) và Thị giác Máy tính (Computer Vision), hình ảnh số là nguồn dữ liệu đa phương tiện phổ biến nhất, xuất hiện từ camera giám sát an ninh, hệ thống xe tự hành, thiết bị chẩn đoán y tế cho đến các ứng dụng mạng xã hội. Tuy nhiên, hình ảnh thu nhận từ thế giới thực thông qua các cảm biến quang học (CMOS/CCD) thường chứa đựng nhiều biến thể bất lợi: sai lệch chuẩn màu sắc giữa các thiết bị ghi hình, độ phân giải không đồng nhất, kích thước tệp tin quá lớn gây tắc nghẽn băng thông truyền tải, cũng như sự hiện diện của nhiễu tín hiệu.</w:t>
      </w:r>
    </w:p>
    <w:p w14:paraId="4B940EB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Do đó, </w:t>
      </w:r>
      <w:r w:rsidRPr="004D2C22">
        <w:rPr>
          <w:rFonts w:ascii="Times New Roman" w:hAnsi="Times New Roman" w:cs="Times New Roman"/>
          <w:b/>
          <w:color w:val="FFFFFF"/>
        </w:rPr>
        <w:t>Tiền xử lý ảnh (Image Preprocessing)</w:t>
      </w:r>
      <w:r w:rsidRPr="004D2C22">
        <w:rPr>
          <w:rFonts w:ascii="Times New Roman" w:hAnsi="Times New Roman" w:cs="Times New Roman"/>
          <w:color w:val="F5F5F5"/>
        </w:rPr>
        <w:t xml:space="preserve"> là giai đoạn tiên quyết và bắt buộc trong mọi pipeline thị giác máy tính. Giai đoạn này đảm nhiệm việc chuẩn hóa dữ liệu đầu vào, bảo đảm tính toàn vẹn cấu trúc hình thái học, hoán chuyển về không gian màu phù hợp và tối ưu hóa dung lượng lưu trữ trước khi chuyển giao dữ liệu cho các mô hình trích xuất đặc trưng bậc cao hoặc các mạng nơ-ron học sâu (Deep Neural Networks).</w:t>
      </w:r>
    </w:p>
    <w:p w14:paraId="0A0549A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Yêu cầu kỹ thuật cốt lõi đặt ra:</w:t>
      </w:r>
    </w:p>
    <w:p w14:paraId="07E7C7A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Thiết lập môi trường lập trình Python chuẩn mực, kết hợp linh hoạt giữa hai thư viện đồ họa và thị giác hàng đầu là </w:t>
      </w:r>
      <w:r w:rsidRPr="004D2C22">
        <w:rPr>
          <w:rFonts w:ascii="Times New Roman" w:hAnsi="Times New Roman" w:cs="Times New Roman"/>
          <w:b/>
          <w:color w:val="FFFFFF"/>
        </w:rPr>
        <w:t>OpenCV</w:t>
      </w:r>
      <w:r w:rsidRPr="004D2C22">
        <w:rPr>
          <w:rFonts w:ascii="Times New Roman" w:hAnsi="Times New Roman" w:cs="Times New Roman"/>
          <w:color w:val="F5F5F5"/>
        </w:rPr>
        <w:t xml:space="preserve"> và </w:t>
      </w:r>
      <w:r w:rsidRPr="004D2C22">
        <w:rPr>
          <w:rFonts w:ascii="Times New Roman" w:hAnsi="Times New Roman" w:cs="Times New Roman"/>
          <w:b/>
          <w:color w:val="FFFFFF"/>
        </w:rPr>
        <w:t>Pillow (PIL Fork)</w:t>
      </w:r>
      <w:r w:rsidRPr="004D2C22">
        <w:rPr>
          <w:rFonts w:ascii="Times New Roman" w:hAnsi="Times New Roman" w:cs="Times New Roman"/>
          <w:color w:val="F5F5F5"/>
        </w:rPr>
        <w:t>.</w:t>
      </w:r>
    </w:p>
    <w:p w14:paraId="61E3947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Nạp ảnh số đa định dạng, phân tích chính xác cấu trúc ma trận/tensor trong bộ nhớ RAM, kiểm soát hiện tượng sai lệch không gian kênh màu giữa BGR và RGB.</w:t>
      </w:r>
    </w:p>
    <w:p w14:paraId="72C416B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Khảo sát định lượng cơ chế nén dữ liệu: nén không mất mát (Lossless - PNG) và nén mất mát (Lossy - JPEG ở các mức chất lượng khác nhau, WebP), phân tích sự đánh đổi giữa kích thước tệp tin và độ suy hao thị giác (Block Artifacts).</w:t>
      </w:r>
    </w:p>
    <w:p w14:paraId="67A830C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Chuyển đổi linh hoạt giữa các không gian màu chuẩn (Grayscale, HSV, CIE-Lab) và phân tách ma trận từng kênh màu độc lập.</w:t>
      </w:r>
    </w:p>
    <w:p w14:paraId="3A63915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Thực hiện các phép biến đổi hình học nền tảng: cắt xén vùng quan tâm (ROI Slicing), thay đổi kích thước ảnh (Resize) với 4 thuật toán nội suy điểm ảnh.</w:t>
      </w:r>
    </w:p>
    <w:p w14:paraId="18CC858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Can thiệp đồ họa vector và chèn văn bản đa ngôn ngữ có khử răng cưa </w:t>
      </w:r>
      <w:r w:rsidRPr="004D2C22">
        <w:rPr>
          <w:rFonts w:ascii="Times New Roman" w:hAnsi="Times New Roman" w:cs="Times New Roman"/>
          <w:color w:val="FFFFFF"/>
          <w:sz w:val="20"/>
        </w:rPr>
        <w:t>cv2.LINE_AA</w:t>
      </w:r>
      <w:r w:rsidRPr="004D2C22">
        <w:rPr>
          <w:rFonts w:ascii="Times New Roman" w:hAnsi="Times New Roman" w:cs="Times New Roman"/>
          <w:color w:val="F5F5F5"/>
        </w:rPr>
        <w:t xml:space="preserve"> cùng hỗ trợ ký tự Unicode tiếng Việt có dấu.</w:t>
      </w:r>
    </w:p>
    <w:p w14:paraId="792BB00F" w14:textId="77777777" w:rsidR="00504998" w:rsidRPr="004D2C22" w:rsidRDefault="00000000">
      <w:pPr>
        <w:pStyle w:val="Heading3"/>
        <w:spacing w:before="240" w:after="80"/>
        <w:rPr>
          <w:rFonts w:ascii="Times New Roman" w:hAnsi="Times New Roman" w:cs="Times New Roman"/>
        </w:rPr>
      </w:pPr>
      <w:bookmarkStart w:id="3" w:name="_Toc241319498"/>
      <w:r w:rsidRPr="004D2C22">
        <w:rPr>
          <w:rFonts w:ascii="Times New Roman" w:hAnsi="Times New Roman" w:cs="Times New Roman"/>
          <w:b/>
          <w:color w:val="F5F5F5"/>
          <w:sz w:val="23"/>
        </w:rPr>
        <w:t>1.2 Mục tiêu cần đạt được</w:t>
      </w:r>
      <w:bookmarkEnd w:id="3"/>
    </w:p>
    <w:p w14:paraId="1C0E20B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Sau khi hoàn thành bài thực hành Chương 1, nhóm đặt ra và đáp ứng các tiêu chuẩn cụ thể:</w:t>
      </w:r>
    </w:p>
    <w:p w14:paraId="650AE51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Về mặt lý thuyết &amp; toán học:</w:t>
      </w:r>
      <w:r w:rsidRPr="004D2C22">
        <w:rPr>
          <w:rFonts w:ascii="Times New Roman" w:hAnsi="Times New Roman" w:cs="Times New Roman"/>
          <w:color w:val="F5F5F5"/>
        </w:rPr>
        <w:t xml:space="preserve"> Hiểu sâu sắc bản chất hàm cường độ sáng 2D I(x, y) và tensor 3D H × W × C; nắm vững cơ chế nén DEFLATE (LZ77 + Huffman) của PNG, biến đổi Cosin rời rạc (2D-DCT) kết hợp ma trận lượng tử hóa của JPEG; làm chủ các công thức chuyển đổi không gian màu (ITU-R BT.601, hình nón HSV, không gian đồng đều CIE-Lab) và toán học ánh xạ ngược của 4 bộ nội suy điểm ảnh.</w:t>
      </w:r>
    </w:p>
    <w:p w14:paraId="6E02F1C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Về mặt kỹ năng lập trình:</w:t>
      </w:r>
      <w:r w:rsidRPr="004D2C22">
        <w:rPr>
          <w:rFonts w:ascii="Times New Roman" w:hAnsi="Times New Roman" w:cs="Times New Roman"/>
          <w:color w:val="F5F5F5"/>
        </w:rPr>
        <w:t xml:space="preserve"> Xây dựng thành công pipeline nạp/ghi ảnh chịu lỗi (fault-tolerant I/O), chuẩn hóa màu sắc khi hiển thị trên Matplotlib; sử dụng thành thạo slicing NumPy cho ROI crop và gọi các API biến đổi hình học trong OpenCV.</w:t>
      </w:r>
    </w:p>
    <w:p w14:paraId="0201498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 xml:space="preserve">3. </w:t>
      </w:r>
      <w:r w:rsidRPr="004D2C22">
        <w:rPr>
          <w:rFonts w:ascii="Times New Roman" w:hAnsi="Times New Roman" w:cs="Times New Roman"/>
          <w:b/>
          <w:color w:val="FFFFFF"/>
        </w:rPr>
        <w:t>Về mặt đánh giá &amp; thực nghiệm:</w:t>
      </w:r>
      <w:r w:rsidRPr="004D2C22">
        <w:rPr>
          <w:rFonts w:ascii="Times New Roman" w:hAnsi="Times New Roman" w:cs="Times New Roman"/>
          <w:color w:val="F5F5F5"/>
        </w:rPr>
        <w:t xml:space="preserve"> Đo lường định lượng kích thước tệp tin, tính toán sai số MSE, PSNR, SSIM giữa ảnh nén và ảnh gốc; đo lường độ trễ toàn luồng (Latency profiling qua 50 lần lặp) chứng minh khả năng chạy thời gian thực (</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60 FPS).</w:t>
      </w:r>
    </w:p>
    <w:p w14:paraId="066DFCB0" w14:textId="77777777" w:rsidR="00504998" w:rsidRPr="004D2C22" w:rsidRDefault="00000000">
      <w:pPr>
        <w:pStyle w:val="Heading2"/>
        <w:spacing w:before="320" w:after="120"/>
        <w:rPr>
          <w:rFonts w:ascii="Times New Roman" w:hAnsi="Times New Roman" w:cs="Times New Roman"/>
        </w:rPr>
      </w:pPr>
      <w:bookmarkStart w:id="4" w:name="_Toc241319499"/>
      <w:r w:rsidRPr="004D2C22">
        <w:rPr>
          <w:rFonts w:ascii="Times New Roman" w:hAnsi="Times New Roman" w:cs="Times New Roman"/>
          <w:b/>
          <w:color w:val="FFFFFF"/>
          <w:sz w:val="26"/>
        </w:rPr>
        <w:t>2. Cơ Sở Lý Thuyết</w:t>
      </w:r>
      <w:bookmarkEnd w:id="4"/>
    </w:p>
    <w:p w14:paraId="4483941A" w14:textId="77777777" w:rsidR="00504998" w:rsidRPr="004D2C22" w:rsidRDefault="00000000">
      <w:pPr>
        <w:pStyle w:val="Heading3"/>
        <w:spacing w:before="240" w:after="80"/>
        <w:rPr>
          <w:rFonts w:ascii="Times New Roman" w:hAnsi="Times New Roman" w:cs="Times New Roman"/>
        </w:rPr>
      </w:pPr>
      <w:bookmarkStart w:id="5" w:name="_Toc241319500"/>
      <w:r w:rsidRPr="004D2C22">
        <w:rPr>
          <w:rFonts w:ascii="Times New Roman" w:hAnsi="Times New Roman" w:cs="Times New Roman"/>
          <w:b/>
          <w:color w:val="F5F5F5"/>
          <w:sz w:val="23"/>
        </w:rPr>
        <w:t>2.1 Giới thiệu OpenCV</w:t>
      </w:r>
      <w:bookmarkEnd w:id="5"/>
    </w:p>
    <w:p w14:paraId="06D581B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•Lịch sử hình thành và phát triển:</w:t>
      </w:r>
      <w:r w:rsidRPr="004D2C22">
        <w:rPr>
          <w:rFonts w:ascii="Times New Roman" w:hAnsi="Times New Roman" w:cs="Times New Roman"/>
          <w:color w:val="F5F5F5"/>
        </w:rPr>
        <w:t xml:space="preserve"> OpenCV (Open Source Computer Vision Library) là thư viện thị giác máy tính và học máy mã nguồn mở mạnh mẽ nhất thế giới, được khởi xướng bởi tập đoàn </w:t>
      </w:r>
      <w:r w:rsidRPr="004D2C22">
        <w:rPr>
          <w:rFonts w:ascii="Times New Roman" w:hAnsi="Times New Roman" w:cs="Times New Roman"/>
          <w:b/>
          <w:color w:val="FFFFFF"/>
        </w:rPr>
        <w:t>Intel</w:t>
      </w:r>
      <w:r w:rsidRPr="004D2C22">
        <w:rPr>
          <w:rFonts w:ascii="Times New Roman" w:hAnsi="Times New Roman" w:cs="Times New Roman"/>
          <w:color w:val="F5F5F5"/>
        </w:rPr>
        <w:t xml:space="preserve"> vào năm 1999 và hiện được duy trì bởi OpenCV.org. Thư viện được viết nguyên bản bằng ngôn ngữ C/C++ tối ưu hóa cao độ, tận dụng tập lệnh MMX/SSE/AVX của CPU và hỗ trợ tăng tốc phần cứng qua CUDA/OpenCL.</w:t>
      </w:r>
    </w:p>
    <w:p w14:paraId="47DD9FE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•Cơ chế quản lý bộ nhớ trong Python:</w:t>
      </w:r>
      <w:r w:rsidRPr="004D2C22">
        <w:rPr>
          <w:rFonts w:ascii="Times New Roman" w:hAnsi="Times New Roman" w:cs="Times New Roman"/>
          <w:color w:val="F5F5F5"/>
        </w:rPr>
        <w:t xml:space="preserve"> Trong giao tiếp Python (OpenCV-Python), toàn bộ các ma trận hình ảnh được biểu diễn trực tiếp dưới dạng </w:t>
      </w:r>
      <w:r w:rsidRPr="004D2C22">
        <w:rPr>
          <w:rFonts w:ascii="Times New Roman" w:hAnsi="Times New Roman" w:cs="Times New Roman"/>
          <w:b/>
          <w:color w:val="FFFFFF"/>
        </w:rPr>
        <w:t>NumPy ndarray</w:t>
      </w:r>
      <w:r w:rsidRPr="004D2C22">
        <w:rPr>
          <w:rFonts w:ascii="Times New Roman" w:hAnsi="Times New Roman" w:cs="Times New Roman"/>
          <w:color w:val="F5F5F5"/>
        </w:rPr>
        <w:t>. Điều này cho phép lập trình viên áp dụng mọi toán tử đại số tuyến tính, lập chỉ mục (indexing), cắt mảng (slicing) và tính toán vector hóa (vectorized operations) cực kỳ nhanh chóng mà không cần chuyển đổi kiểu dữ liệu trung gian.</w:t>
      </w:r>
    </w:p>
    <w:p w14:paraId="1C4BF54D" w14:textId="77777777" w:rsidR="00A20B4A" w:rsidRPr="004D2C22" w:rsidRDefault="00000000">
      <w:pPr>
        <w:spacing w:before="20" w:after="40" w:line="288" w:lineRule="auto"/>
        <w:ind w:left="360"/>
        <w:rPr>
          <w:rFonts w:ascii="Times New Roman" w:hAnsi="Times New Roman" w:cs="Times New Roman"/>
          <w:color w:val="F5F5F5"/>
        </w:rPr>
      </w:pPr>
      <w:r w:rsidRPr="004D2C22">
        <w:rPr>
          <w:rFonts w:ascii="Times New Roman" w:hAnsi="Times New Roman" w:cs="Times New Roman"/>
          <w:b/>
          <w:color w:val="FFFFFF"/>
        </w:rPr>
        <w:t>•Đặc tính kênh màu BGR:</w:t>
      </w:r>
      <w:r w:rsidRPr="004D2C22">
        <w:rPr>
          <w:rFonts w:ascii="Times New Roman" w:hAnsi="Times New Roman" w:cs="Times New Roman"/>
          <w:color w:val="F5F5F5"/>
        </w:rPr>
        <w:t xml:space="preserve"> Khác với hầu hết các thư viện hiển thị hiện đại (dùng chuẩn RGB - Red, Green, Blue), OpenCV mặc định lưu trữ mảng màu theo thứ tự </w:t>
      </w:r>
      <w:r w:rsidRPr="004D2C22">
        <w:rPr>
          <w:rFonts w:ascii="Times New Roman" w:hAnsi="Times New Roman" w:cs="Times New Roman"/>
          <w:b/>
          <w:color w:val="FFFFFF"/>
        </w:rPr>
        <w:t>BGR (Blue, Green, Red)</w:t>
      </w:r>
      <w:r w:rsidRPr="004D2C22">
        <w:rPr>
          <w:rFonts w:ascii="Times New Roman" w:hAnsi="Times New Roman" w:cs="Times New Roman"/>
          <w:color w:val="F5F5F5"/>
        </w:rPr>
        <w:t>. Nguyên nhân bắt nguồn từ các nhà sản xuất phần cứng máy quay và card ghi hình (Frame Grabber) đời đầu trong thập niên 1990 vốn sử dụng chuẩn BGR để nạp trực tiếp vào bộ nhớ đệm video (VRAM). Việc OpenCV giữ nguyên chuẩn BGR giúp đảm bảo tính tương thích ngược và tiết kiệm chu kỳ xung nhịp CPU cho thao tác hoán vị byte.</w:t>
      </w:r>
    </w:p>
    <w:p w14:paraId="290E4E09" w14:textId="77777777" w:rsidR="00A20B4A" w:rsidRPr="004D2C22" w:rsidRDefault="00A20B4A">
      <w:pPr>
        <w:rPr>
          <w:rFonts w:ascii="Times New Roman" w:hAnsi="Times New Roman" w:cs="Times New Roman"/>
          <w:color w:val="F5F5F5"/>
        </w:rPr>
      </w:pPr>
      <w:r w:rsidRPr="004D2C22">
        <w:rPr>
          <w:rFonts w:ascii="Times New Roman" w:hAnsi="Times New Roman" w:cs="Times New Roman"/>
          <w:color w:val="F5F5F5"/>
        </w:rPr>
        <w:br w:type="page"/>
      </w:r>
    </w:p>
    <w:p w14:paraId="24D4788D" w14:textId="77777777" w:rsidR="00504998" w:rsidRPr="004D2C22" w:rsidRDefault="00504998">
      <w:pPr>
        <w:spacing w:before="20" w:after="40" w:line="288" w:lineRule="auto"/>
        <w:ind w:left="360"/>
        <w:rPr>
          <w:rFonts w:ascii="Times New Roman" w:hAnsi="Times New Roman" w:cs="Times New Roman"/>
        </w:rPr>
      </w:pPr>
    </w:p>
    <w:p w14:paraId="0621856E" w14:textId="77777777" w:rsidR="00504998" w:rsidRPr="004D2C22" w:rsidRDefault="00000000">
      <w:pPr>
        <w:pStyle w:val="Heading3"/>
        <w:spacing w:before="240" w:after="80"/>
        <w:rPr>
          <w:rFonts w:ascii="Times New Roman" w:hAnsi="Times New Roman" w:cs="Times New Roman"/>
        </w:rPr>
      </w:pPr>
      <w:bookmarkStart w:id="6" w:name="_Toc241319501"/>
      <w:r w:rsidRPr="004D2C22">
        <w:rPr>
          <w:rFonts w:ascii="Times New Roman" w:hAnsi="Times New Roman" w:cs="Times New Roman"/>
          <w:b/>
          <w:color w:val="F5F5F5"/>
          <w:sz w:val="23"/>
        </w:rPr>
        <w:t>2.2 Các không gian màu phổ biến</w:t>
      </w:r>
      <w:bookmarkEnd w:id="6"/>
    </w:p>
    <w:p w14:paraId="4F08760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Hình ảnh số trong tự nhiên có thể được biểu diễn dưới nhiều hệ tọa độ không gian màu khác nhau tùy thuộc vào mục đích phân tích:</w:t>
      </w:r>
    </w:p>
    <w:p w14:paraId="12A48C57"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noProof/>
          <w:color w:val="F5F5F5"/>
        </w:rPr>
        <w:drawing>
          <wp:inline distT="0" distB="0" distL="0" distR="0" wp14:anchorId="26338DBA" wp14:editId="22D0EE11">
            <wp:extent cx="6073140" cy="36671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3991" cy="3667639"/>
                    </a:xfrm>
                    <a:prstGeom prst="rect">
                      <a:avLst/>
                    </a:prstGeom>
                  </pic:spPr>
                </pic:pic>
              </a:graphicData>
            </a:graphic>
          </wp:inline>
        </w:drawing>
      </w:r>
    </w:p>
    <w:p w14:paraId="4DA89602" w14:textId="77777777" w:rsidR="000C78AB" w:rsidRPr="004D2C22" w:rsidRDefault="00000000">
      <w:pPr>
        <w:spacing w:before="80" w:after="80"/>
        <w:jc w:val="center"/>
        <w:rPr>
          <w:rFonts w:ascii="Times New Roman" w:hAnsi="Times New Roman" w:cs="Times New Roman"/>
        </w:rPr>
      </w:pPr>
      <w:r w:rsidRPr="004D2C22">
        <w:rPr>
          <w:rFonts w:ascii="Times New Roman" w:hAnsi="Times New Roman" w:cs="Times New Roman"/>
          <w:b/>
          <w:i/>
          <w:color w:val="FFFFFF"/>
          <w:sz w:val="20"/>
        </w:rPr>
        <w:t>[Sơ đồ 1 (Mermaid): Cấu trúc phân nhánh và cơ chế chuyển đổi giữa Không gian màu RGB với các không gian màu dẫn xuất (Grayscale, HSV, CIE-Lab)]</w:t>
      </w:r>
    </w:p>
    <w:p w14:paraId="22026527" w14:textId="77777777" w:rsidR="000C78AB" w:rsidRPr="004D2C22" w:rsidRDefault="000C78AB">
      <w:pPr>
        <w:rPr>
          <w:rFonts w:ascii="Times New Roman" w:hAnsi="Times New Roman" w:cs="Times New Roman"/>
        </w:rPr>
      </w:pPr>
    </w:p>
    <w:p w14:paraId="50EF5EC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 Không gian RGB (Red - Green - Blue)</w:t>
      </w:r>
    </w:p>
    <w:p w14:paraId="0A151CA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Là mô hình màu cộng (Additive color model), dựa trên sự hòa trộn của 3 chùm ánh sáng đơn sắc ở các bước sóng xác định (700 nm cho Red, 546.1 nm cho Green, 435.8 nm cho Blue). Mỗi pixel màu là một bộ 3 giá trị nguyên:</w:t>
      </w:r>
    </w:p>
    <w:p w14:paraId="66F8999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Mô hình toán học:</w:t>
      </w:r>
    </w:p>
    <w:p w14:paraId="6A282F4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I_RGB(x, y) = [R(x, y), G(x, y), B(x, y)]</w:t>
      </w:r>
      <w:r w:rsidRPr="004D2C22">
        <w:rPr>
          <w:rFonts w:ascii="Times New Roman" w:hAnsi="Times New Roman" w:cs="Times New Roman"/>
          <w:color w:val="F5F5F5"/>
        </w:rPr>
        <w:t xml:space="preserve"> với </w:t>
      </w:r>
      <w:r w:rsidRPr="004D2C22">
        <w:rPr>
          <w:rFonts w:ascii="Times New Roman" w:hAnsi="Times New Roman" w:cs="Times New Roman"/>
          <w:color w:val="FFFFFF"/>
          <w:sz w:val="20"/>
        </w:rPr>
        <w:t xml:space="preserve">R, G, B </w:t>
      </w:r>
      <w:r w:rsidRPr="004D2C22">
        <w:rPr>
          <w:rFonts w:ascii="Cambria Math" w:hAnsi="Cambria Math" w:cs="Cambria Math"/>
          <w:color w:val="FFFFFF"/>
          <w:sz w:val="20"/>
        </w:rPr>
        <w:t>∈</w:t>
      </w:r>
      <w:r w:rsidRPr="004D2C22">
        <w:rPr>
          <w:rFonts w:ascii="Times New Roman" w:hAnsi="Times New Roman" w:cs="Times New Roman"/>
          <w:color w:val="FFFFFF"/>
          <w:sz w:val="20"/>
        </w:rPr>
        <w:t xml:space="preserve"> {0, 1, ..., 255}</w:t>
      </w:r>
    </w:p>
    <w:p w14:paraId="22AAD4A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i/>
          <w:color w:val="F5F5F5"/>
        </w:rPr>
        <w:t>Hạn chế:</w:t>
      </w:r>
      <w:r w:rsidRPr="004D2C22">
        <w:rPr>
          <w:rFonts w:ascii="Times New Roman" w:hAnsi="Times New Roman" w:cs="Times New Roman"/>
          <w:color w:val="F5F5F5"/>
        </w:rPr>
        <w:t xml:space="preserve"> RGB có sự tương quan rất chặt chẽ giữa 3 kênh màu và phụ thuộc cao vào điều kiện chiếu sáng; khi ánh sáng môi trường thay đổi, cả 3 giá trị R, G, B đều bị xê dịch mạnh, gây khó khăn cho các thuật toán phân đoạn theo màu.</w:t>
      </w:r>
    </w:p>
    <w:p w14:paraId="0EAD731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 Không gian Grayscale (Ảnh mức xám)</w:t>
      </w:r>
    </w:p>
    <w:p w14:paraId="2F254AC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Ảnh xám chỉ chứa thông tin về cường độ sáng (Luminance), triệt tiêu hoàn toàn thông tin sắc thái màu. Vì mắt người có các tế bào hình que và hình nón phản ứng không đồng đều với các bước sóng quang học (nhạy cảm nhất với màu lục, kế đến màu đỏ và kém nhất với màu lam), việc chuyển đổi từ RGB sang Grayscale không sử dụng trung bình cộng đơn thuần (R + G + B) / 3 mà áp dụng chuẩn quốc tế </w:t>
      </w:r>
      <w:r w:rsidRPr="004D2C22">
        <w:rPr>
          <w:rFonts w:ascii="Times New Roman" w:hAnsi="Times New Roman" w:cs="Times New Roman"/>
          <w:b/>
          <w:color w:val="FFFFFF"/>
        </w:rPr>
        <w:t>ITU-R BT.601</w:t>
      </w:r>
      <w:r w:rsidRPr="004D2C22">
        <w:rPr>
          <w:rFonts w:ascii="Times New Roman" w:hAnsi="Times New Roman" w:cs="Times New Roman"/>
          <w:color w:val="F5F5F5"/>
        </w:rPr>
        <w:t>:</w:t>
      </w:r>
    </w:p>
    <w:p w14:paraId="44B316E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lastRenderedPageBreak/>
        <w:t>Chuẩn chuyển đổi quốc tế ITU-R BT.601:</w:t>
      </w:r>
    </w:p>
    <w:p w14:paraId="2581740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r w:rsidRPr="004D2C22">
        <w:rPr>
          <w:rFonts w:ascii="Times New Roman" w:hAnsi="Times New Roman" w:cs="Times New Roman"/>
          <w:color w:val="FFFFFF"/>
          <w:sz w:val="20"/>
        </w:rPr>
        <w:t>Y = 0.299·R + 0.587·G + 0.114·B</w:t>
      </w:r>
    </w:p>
    <w:p w14:paraId="724C220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OpenCV, hàm chuyển đổi được thực thi qua: </w:t>
      </w:r>
      <w:r w:rsidRPr="004D2C22">
        <w:rPr>
          <w:rFonts w:ascii="Times New Roman" w:hAnsi="Times New Roman" w:cs="Times New Roman"/>
          <w:color w:val="FFFFFF"/>
          <w:sz w:val="20"/>
        </w:rPr>
        <w:t>cv2.cvtColor(img_bgr, cv2.COLOR_BGR2GRAY)</w:t>
      </w:r>
      <w:r w:rsidRPr="004D2C22">
        <w:rPr>
          <w:rFonts w:ascii="Times New Roman" w:hAnsi="Times New Roman" w:cs="Times New Roman"/>
          <w:color w:val="F5F5F5"/>
        </w:rPr>
        <w:t>.</w:t>
      </w:r>
    </w:p>
    <w:p w14:paraId="6DC2544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 Không gian HSV (Hue - Saturation - Value)</w:t>
      </w:r>
    </w:p>
    <w:p w14:paraId="53295EF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Khắc phục triệt để nhược điểm của RGB, không gian màu hình nón HSV tách biệt rõ ràng giữa bản chất màu sắc và cường độ ánh sáng:</w:t>
      </w:r>
    </w:p>
    <w:p w14:paraId="752C5AA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 xml:space="preserve">•Hue (H </w:t>
      </w:r>
      <w:r w:rsidRPr="004D2C22">
        <w:rPr>
          <w:rFonts w:ascii="Cambria Math" w:hAnsi="Cambria Math" w:cs="Cambria Math"/>
          <w:b/>
          <w:color w:val="FFFFFF"/>
        </w:rPr>
        <w:t>∈</w:t>
      </w:r>
      <w:r w:rsidRPr="004D2C22">
        <w:rPr>
          <w:rFonts w:ascii="Times New Roman" w:hAnsi="Times New Roman" w:cs="Times New Roman"/>
          <w:b/>
          <w:color w:val="FFFFFF"/>
        </w:rPr>
        <w:t xml:space="preserve"> [0°, 360°]):</w:t>
      </w:r>
      <w:r w:rsidRPr="004D2C22">
        <w:rPr>
          <w:rFonts w:ascii="Times New Roman" w:hAnsi="Times New Roman" w:cs="Times New Roman"/>
          <w:color w:val="F5F5F5"/>
        </w:rPr>
        <w:t xml:space="preserve"> Sắc thái hay bước sóng màu chủ đạo trên vòng tròn quang phổ (0°: Đỏ, 60°: Vàng, 120°: Lục, 180°: Lơ, 240°: Lam, 300°: Tím). </w:t>
      </w:r>
      <w:r w:rsidRPr="004D2C22">
        <w:rPr>
          <w:rFonts w:ascii="Times New Roman" w:hAnsi="Times New Roman" w:cs="Times New Roman"/>
          <w:i/>
          <w:color w:val="F5F5F5"/>
        </w:rPr>
        <w:t>Đặc biệt trong OpenCV, để vừa vặn kiểu dữ liệu nguyên 8-bituint8</w:t>
      </w:r>
      <w:r w:rsidR="00A20B4A" w:rsidRPr="004D2C22">
        <w:rPr>
          <w:rFonts w:ascii="Times New Roman" w:hAnsi="Times New Roman" w:cs="Times New Roman"/>
          <w:i/>
          <w:color w:val="F5F5F5"/>
        </w:rPr>
        <w:t xml:space="preserve"> </w:t>
      </w:r>
      <w:r w:rsidRPr="004D2C22">
        <w:rPr>
          <w:rFonts w:ascii="Times New Roman" w:hAnsi="Times New Roman" w:cs="Times New Roman"/>
          <w:i/>
          <w:color w:val="F5F5F5"/>
        </w:rPr>
        <w:t xml:space="preserve">, giá trị góc H được chia đôi: H_cv2 = H / 2 </w:t>
      </w:r>
      <w:r w:rsidRPr="004D2C22">
        <w:rPr>
          <w:rFonts w:ascii="Cambria Math" w:hAnsi="Cambria Math" w:cs="Cambria Math"/>
          <w:i/>
          <w:color w:val="F5F5F5"/>
        </w:rPr>
        <w:t>∈</w:t>
      </w:r>
      <w:r w:rsidRPr="004D2C22">
        <w:rPr>
          <w:rFonts w:ascii="Times New Roman" w:hAnsi="Times New Roman" w:cs="Times New Roman"/>
          <w:i/>
          <w:color w:val="F5F5F5"/>
        </w:rPr>
        <w:t xml:space="preserve"> [0, 179].</w:t>
      </w:r>
    </w:p>
    <w:p w14:paraId="419FAD3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 xml:space="preserve">•Saturation (S </w:t>
      </w:r>
      <w:r w:rsidRPr="004D2C22">
        <w:rPr>
          <w:rFonts w:ascii="Cambria Math" w:hAnsi="Cambria Math" w:cs="Cambria Math"/>
          <w:b/>
          <w:color w:val="FFFFFF"/>
        </w:rPr>
        <w:t>∈</w:t>
      </w:r>
      <w:r w:rsidRPr="004D2C22">
        <w:rPr>
          <w:rFonts w:ascii="Times New Roman" w:hAnsi="Times New Roman" w:cs="Times New Roman"/>
          <w:b/>
          <w:color w:val="FFFFFF"/>
        </w:rPr>
        <w:t xml:space="preserve"> [0, 255]):</w:t>
      </w:r>
      <w:r w:rsidRPr="004D2C22">
        <w:rPr>
          <w:rFonts w:ascii="Times New Roman" w:hAnsi="Times New Roman" w:cs="Times New Roman"/>
          <w:color w:val="F5F5F5"/>
        </w:rPr>
        <w:t xml:space="preserve"> Độ bão hòa hay độ đậm đặc của màu sắc (0: Màu xám xịt nhạt nhòa, 255: Màu thuần khiết rực rỡ).</w:t>
      </w:r>
    </w:p>
    <w:p w14:paraId="25C4CEF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 xml:space="preserve">•Value (V </w:t>
      </w:r>
      <w:r w:rsidRPr="004D2C22">
        <w:rPr>
          <w:rFonts w:ascii="Cambria Math" w:hAnsi="Cambria Math" w:cs="Cambria Math"/>
          <w:b/>
          <w:color w:val="FFFFFF"/>
        </w:rPr>
        <w:t>∈</w:t>
      </w:r>
      <w:r w:rsidRPr="004D2C22">
        <w:rPr>
          <w:rFonts w:ascii="Times New Roman" w:hAnsi="Times New Roman" w:cs="Times New Roman"/>
          <w:b/>
          <w:color w:val="FFFFFF"/>
        </w:rPr>
        <w:t xml:space="preserve"> [0, 255]):</w:t>
      </w:r>
      <w:r w:rsidRPr="004D2C22">
        <w:rPr>
          <w:rFonts w:ascii="Times New Roman" w:hAnsi="Times New Roman" w:cs="Times New Roman"/>
          <w:color w:val="F5F5F5"/>
        </w:rPr>
        <w:t xml:space="preserve"> Cường độ ánh sáng (0: Đen hoàn toàn, 255: Sáng tối đa).</w:t>
      </w:r>
    </w:p>
    <w:p w14:paraId="0A44346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Công thức biến đổi toán học từ RGB sang HSV:</w:t>
      </w:r>
    </w:p>
    <w:tbl>
      <w:tblPr>
        <w:tblW w:w="0" w:type="auto"/>
        <w:jc w:val="center"/>
        <w:tblLayout w:type="fixed"/>
        <w:tblLook w:val="04A0" w:firstRow="1" w:lastRow="0" w:firstColumn="1" w:lastColumn="0" w:noHBand="0" w:noVBand="1"/>
      </w:tblPr>
      <w:tblGrid>
        <w:gridCol w:w="9648"/>
      </w:tblGrid>
      <w:tr w:rsidR="00504998" w:rsidRPr="004D2C22" w14:paraId="7182640C"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759BB52D" w14:textId="77777777" w:rsidR="00504998" w:rsidRPr="004D2C22" w:rsidRDefault="00000000">
            <w:pPr>
              <w:spacing w:before="40" w:after="40"/>
              <w:jc w:val="center"/>
              <w:rPr>
                <w:rFonts w:ascii="Times New Roman" w:hAnsi="Times New Roman" w:cs="Times New Roman"/>
              </w:rPr>
            </w:pPr>
            <w:r w:rsidRPr="004D2C22">
              <w:rPr>
                <w:rFonts w:ascii="Times New Roman" w:hAnsi="Times New Roman" w:cs="Times New Roman"/>
                <w:b/>
                <w:color w:val="FFFFFF"/>
              </w:rPr>
              <w:t>Hệ thống công thức chuyển đổi chuẩn RGB sang HSV:</w:t>
            </w:r>
            <w:r w:rsidRPr="004D2C22">
              <w:rPr>
                <w:rFonts w:ascii="Times New Roman" w:hAnsi="Times New Roman" w:cs="Times New Roman"/>
                <w:b/>
                <w:color w:val="FFFFFF"/>
              </w:rPr>
              <w:b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Kênh V (Value - Cường độ sáng):</w:t>
            </w:r>
            <w:r w:rsidRPr="004D2C22">
              <w:rPr>
                <w:rFonts w:ascii="Times New Roman" w:hAnsi="Times New Roman" w:cs="Times New Roman"/>
                <w:b/>
                <w:color w:val="FFFFFF"/>
              </w:rPr>
              <w:br/>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V = max(R, G, B)</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b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Kênh S (Saturation - Độ bão hòa):</w:t>
            </w:r>
            <w:r w:rsidRPr="004D2C22">
              <w:rPr>
                <w:rFonts w:ascii="Times New Roman" w:hAnsi="Times New Roman" w:cs="Times New Roman"/>
                <w:b/>
                <w:color w:val="FFFFFF"/>
              </w:rPr>
              <w:br/>
              <w:t>NếuV = 0</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S = 0</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br/>
              <w:t>NếuV 0</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S = [(V - min(R, G, B)) / V] × 255</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b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Kênh H (Hue - Sắc thái màu):</w:t>
            </w:r>
            <w:r w:rsidRPr="004D2C22">
              <w:rPr>
                <w:rFonts w:ascii="Times New Roman" w:hAnsi="Times New Roman" w:cs="Times New Roman"/>
                <w:b/>
                <w:color w:val="FFFFFF"/>
              </w:rPr>
              <w:br/>
              <w:t>NếuV = R</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H = 60° × [(G - B) / (V - min(R, G, B))]</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br/>
              <w:t>NếuV = G</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H = 60° × [2 + (B - R) / (V - min(R, G, B))]</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br/>
              <w:t>NếuV = B</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H = 60° × [4 + (R - G) / (V - min(R, G, B))]</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br/>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 xml:space="preserve">(Quy ước: Nếu H &lt; 0 thì H = H + 360°. Khi lưu trong kiểu dữ liệu uint8 của OpenCV, góc H được chia đôi: H_cv2 = H / 2 </w:t>
            </w:r>
            <w:r w:rsidRPr="004D2C22">
              <w:rPr>
                <w:rFonts w:ascii="Cambria Math" w:hAnsi="Cambria Math" w:cs="Cambria Math"/>
                <w:b/>
                <w:color w:val="FFFFFF"/>
              </w:rPr>
              <w:t>∈</w:t>
            </w:r>
            <w:r w:rsidRPr="004D2C22">
              <w:rPr>
                <w:rFonts w:ascii="Times New Roman" w:hAnsi="Times New Roman" w:cs="Times New Roman"/>
                <w:b/>
                <w:color w:val="FFFFFF"/>
              </w:rPr>
              <w:t xml:space="preserve"> [0, 179]).</w:t>
            </w:r>
            <w:r w:rsidR="00A20B4A" w:rsidRPr="004D2C22">
              <w:rPr>
                <w:rFonts w:ascii="Times New Roman" w:hAnsi="Times New Roman" w:cs="Times New Roman"/>
                <w:b/>
                <w:color w:val="FFFFFF"/>
              </w:rPr>
              <w:t xml:space="preserve"> </w:t>
            </w:r>
          </w:p>
        </w:tc>
      </w:tr>
    </w:tbl>
    <w:p w14:paraId="3245255C" w14:textId="77777777" w:rsidR="00504998" w:rsidRPr="004D2C22" w:rsidRDefault="00504998">
      <w:pPr>
        <w:spacing w:after="80"/>
        <w:rPr>
          <w:rFonts w:ascii="Times New Roman" w:hAnsi="Times New Roman" w:cs="Times New Roman"/>
        </w:rPr>
      </w:pPr>
    </w:p>
    <w:p w14:paraId="21B6FDC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 Không gian CIE-Lab (L</w:t>
      </w:r>
      <w:r w:rsidRPr="004D2C22">
        <w:rPr>
          <w:rFonts w:ascii="Times New Roman" w:hAnsi="Times New Roman" w:cs="Times New Roman"/>
          <w:i/>
          <w:color w:val="F5F5F5"/>
        </w:rPr>
        <w:t>, a</w:t>
      </w:r>
      <w:r w:rsidRPr="004D2C22">
        <w:rPr>
          <w:rFonts w:ascii="Times New Roman" w:hAnsi="Times New Roman" w:cs="Times New Roman"/>
          <w:color w:val="F5F5F5"/>
        </w:rPr>
        <w:t>, b</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w:t>
      </w:r>
    </w:p>
    <w:p w14:paraId="0432C6D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Được Ủy ban Chiếu sáng Quốc tế (CIE) chuẩn hóa năm 1976 với ưu điểm vượt trội: </w:t>
      </w:r>
      <w:r w:rsidRPr="004D2C22">
        <w:rPr>
          <w:rFonts w:ascii="Times New Roman" w:hAnsi="Times New Roman" w:cs="Times New Roman"/>
          <w:b/>
          <w:color w:val="FFFFFF"/>
        </w:rPr>
        <w:t>Đồng đều cảm nhận thị giác (Perceptually Uniform)</w:t>
      </w:r>
      <w:r w:rsidRPr="004D2C22">
        <w:rPr>
          <w:rFonts w:ascii="Times New Roman" w:hAnsi="Times New Roman" w:cs="Times New Roman"/>
          <w:color w:val="F5F5F5"/>
        </w:rPr>
        <w:t>. Trong không gian này, khoảng cách hình học Euclidean giữa 2 vector màu phản ánh trực tiếp mức độ sai biệt màu sắc mà mắt người cảm nhận được:</w:t>
      </w:r>
    </w:p>
    <w:p w14:paraId="2B01D54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Khoảng cách sai biệt màu sắc Euclidean (CIE 1976):</w:t>
      </w:r>
    </w:p>
    <w:p w14:paraId="005FFC1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ΔE= √((ΔL</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)² + (Δa</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)² + (Δb</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)²)</w:t>
      </w:r>
    </w:p>
    <w:p w14:paraId="7D566BB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L</w:t>
      </w:r>
      <w:r w:rsidRPr="004D2C22">
        <w:rPr>
          <w:rFonts w:ascii="Cambria Math" w:hAnsi="Cambria Math" w:cs="Cambria Math"/>
          <w:color w:val="F5F5F5"/>
        </w:rPr>
        <w:t>∈</w:t>
      </w:r>
      <w:r w:rsidRPr="004D2C22">
        <w:rPr>
          <w:rFonts w:ascii="Times New Roman" w:hAnsi="Times New Roman" w:cs="Times New Roman"/>
          <w:color w:val="F5F5F5"/>
        </w:rPr>
        <w:t xml:space="preserve"> [0, 100]: Độ sáng cảm nhận (0: Đen, 100: Trắng).</w:t>
      </w:r>
    </w:p>
    <w:p w14:paraId="776E8319"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a</w:t>
      </w:r>
      <w:r w:rsidRPr="004D2C22">
        <w:rPr>
          <w:rFonts w:ascii="Cambria Math" w:hAnsi="Cambria Math" w:cs="Cambria Math"/>
          <w:color w:val="F5F5F5"/>
        </w:rPr>
        <w:t>∈</w:t>
      </w:r>
      <w:r w:rsidRPr="004D2C22">
        <w:rPr>
          <w:rFonts w:ascii="Times New Roman" w:hAnsi="Times New Roman" w:cs="Times New Roman"/>
          <w:color w:val="F5F5F5"/>
        </w:rPr>
        <w:t xml:space="preserve"> [-128, 127]: Trục đối lập màu Lục (Green - âm) và Đỏ (Red - dương).</w:t>
      </w:r>
    </w:p>
    <w:p w14:paraId="65A852D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b</w:t>
      </w:r>
      <w:r w:rsidRPr="004D2C22">
        <w:rPr>
          <w:rFonts w:ascii="Cambria Math" w:hAnsi="Cambria Math" w:cs="Cambria Math"/>
          <w:color w:val="F5F5F5"/>
        </w:rPr>
        <w:t>∈</w:t>
      </w:r>
      <w:r w:rsidRPr="004D2C22">
        <w:rPr>
          <w:rFonts w:ascii="Times New Roman" w:hAnsi="Times New Roman" w:cs="Times New Roman"/>
          <w:color w:val="F5F5F5"/>
        </w:rPr>
        <w:t xml:space="preserve"> [-128, 127]: Trục đối lập màu Lam (Blue - âm) và Vàng (Yellow - dương).</w:t>
      </w:r>
    </w:p>
    <w:p w14:paraId="057EC638" w14:textId="77777777" w:rsidR="00504998" w:rsidRPr="004D2C22" w:rsidRDefault="00000000">
      <w:pPr>
        <w:pStyle w:val="Heading3"/>
        <w:spacing w:before="240" w:after="80"/>
        <w:rPr>
          <w:rFonts w:ascii="Times New Roman" w:hAnsi="Times New Roman" w:cs="Times New Roman"/>
        </w:rPr>
      </w:pPr>
      <w:bookmarkStart w:id="7" w:name="_Toc241319502"/>
      <w:r w:rsidRPr="004D2C22">
        <w:rPr>
          <w:rFonts w:ascii="Times New Roman" w:hAnsi="Times New Roman" w:cs="Times New Roman"/>
          <w:b/>
          <w:color w:val="F5F5F5"/>
          <w:sz w:val="23"/>
        </w:rPr>
        <w:t>2.3 Các phép biến đổi ảnh cơ bản</w:t>
      </w:r>
      <w:bookmarkEnd w:id="7"/>
    </w:p>
    <w:p w14:paraId="6B870A1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 Cắt xén vùng quan tâm (ROI - Region of Interest Crop)</w:t>
      </w:r>
    </w:p>
    <w:p w14:paraId="369AF39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Cắt xén là thao tác trích xuất một ma trận con chữ nhật từ ảnh gốc. Trong hệ sinh thái Python/NumPy, thao tác này được thực hiện qua cú pháp slicing:</w:t>
      </w:r>
    </w:p>
    <w:p w14:paraId="717FBC9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lastRenderedPageBreak/>
        <w:t>Cú pháp cắt vùng ROI:</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ROI = I[y_start : y_end,x_start : x_end]</w:t>
      </w:r>
    </w:p>
    <w:p w14:paraId="4C73242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Bản chất của phép toán này là tạo ra một </w:t>
      </w:r>
      <w:r w:rsidRPr="004D2C22">
        <w:rPr>
          <w:rFonts w:ascii="Times New Roman" w:hAnsi="Times New Roman" w:cs="Times New Roman"/>
          <w:b/>
          <w:color w:val="FFFFFF"/>
        </w:rPr>
        <w:t>Khung nhìn bộ nhớ (Memory View)</w:t>
      </w:r>
      <w:r w:rsidRPr="004D2C22">
        <w:rPr>
          <w:rFonts w:ascii="Times New Roman" w:hAnsi="Times New Roman" w:cs="Times New Roman"/>
          <w:color w:val="F5F5F5"/>
        </w:rPr>
        <w:t xml:space="preserve"> với độ phức tạp O(1), chia sẻ trực tiếp con trỏ vùng nhớ với mảng gốc mà không tốn chi phí cấp phát và sao chép RAM, trừ khi gọi phương thức </w:t>
      </w:r>
      <w:r w:rsidRPr="004D2C22">
        <w:rPr>
          <w:rFonts w:ascii="Times New Roman" w:hAnsi="Times New Roman" w:cs="Times New Roman"/>
          <w:color w:val="FFFFFF"/>
          <w:sz w:val="20"/>
        </w:rPr>
        <w:t>.copy()</w:t>
      </w:r>
      <w:r w:rsidRPr="004D2C22">
        <w:rPr>
          <w:rFonts w:ascii="Times New Roman" w:hAnsi="Times New Roman" w:cs="Times New Roman"/>
          <w:color w:val="F5F5F5"/>
        </w:rPr>
        <w:t>.</w:t>
      </w:r>
    </w:p>
    <w:p w14:paraId="783DEB3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 Thay đổi kích thước (Resize) &amp; Ánh xạ ngược tọa độ</w:t>
      </w:r>
    </w:p>
    <w:p w14:paraId="7A75860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Khi thay đổi kích thước từ ma trận ảnh nguồn kích thước W × H sang ảnh đích W× H</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tọa độ thực (x, y) trên ảnh nguồn ứng với pixel nguyên (x</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y</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trên ảnh đích được xác định bằng phép ánh xạ ngược (Backward Mapping):</w:t>
      </w:r>
    </w:p>
    <w:p w14:paraId="09A3ADD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Tọa độ ánh xạ ngược:</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x = x× (W / W</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w:t>
      </w:r>
      <w:r w:rsidRPr="004D2C22">
        <w:rPr>
          <w:rFonts w:ascii="Times New Roman" w:hAnsi="Times New Roman" w:cs="Times New Roman"/>
          <w:color w:val="F5F5F5"/>
        </w:rPr>
        <w:t>,</w:t>
      </w:r>
      <w:r w:rsidRPr="004D2C22">
        <w:rPr>
          <w:rFonts w:ascii="Times New Roman" w:hAnsi="Times New Roman" w:cs="Times New Roman"/>
          <w:color w:val="FFFFFF"/>
          <w:sz w:val="20"/>
        </w:rPr>
        <w:t>y = y× (H / H</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w:t>
      </w:r>
    </w:p>
    <w:p w14:paraId="6751996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Do tọa độ (x, y) thường là các số thực không nguyên, cần áp dụng các thuật toán nội suy điểm ảnh (Pixel Interpolation):</w:t>
      </w:r>
    </w:p>
    <w:tbl>
      <w:tblPr>
        <w:tblW w:w="0" w:type="auto"/>
        <w:jc w:val="center"/>
        <w:tblLook w:val="04A0" w:firstRow="1" w:lastRow="0" w:firstColumn="1" w:lastColumn="0" w:noHBand="0" w:noVBand="1"/>
      </w:tblPr>
      <w:tblGrid>
        <w:gridCol w:w="1930"/>
        <w:gridCol w:w="1992"/>
        <w:gridCol w:w="1930"/>
        <w:gridCol w:w="1930"/>
        <w:gridCol w:w="1930"/>
      </w:tblGrid>
      <w:tr w:rsidR="00504998" w:rsidRPr="004D2C22" w14:paraId="2E0C0175"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075EA8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Thuật toán Nội suy</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6B2A05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Cờ trong OpenCV</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DBE3A5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Bản chất Toán học</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5D1FF4A"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Đánh giá Ưu / Nhược điểm</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43B9D3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Trường hợp Sử dụng</w:t>
            </w:r>
          </w:p>
        </w:tc>
      </w:tr>
      <w:tr w:rsidR="00504998" w:rsidRPr="004D2C22" w14:paraId="48166EB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A0A65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Nearest Neighbor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194FD6"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cv2.INTER_NEAREST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18997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Lấy giá trị của pixel nguyên gần nhất: I(x</w:t>
            </w:r>
            <w:r w:rsidR="00A20B4A" w:rsidRPr="004D2C22">
              <w:rPr>
                <w:rFonts w:ascii="Times New Roman" w:hAnsi="Times New Roman" w:cs="Times New Roman"/>
                <w:color w:val="FFFFFF"/>
                <w:sz w:val="19"/>
              </w:rPr>
              <w:t xml:space="preserve"> </w:t>
            </w:r>
            <w:r w:rsidRPr="004D2C22">
              <w:rPr>
                <w:rFonts w:ascii="Times New Roman" w:hAnsi="Times New Roman" w:cs="Times New Roman"/>
                <w:color w:val="FFFFFF"/>
                <w:sz w:val="19"/>
              </w:rPr>
              <w:t>, y</w:t>
            </w:r>
            <w:r w:rsidR="00A20B4A" w:rsidRPr="004D2C22">
              <w:rPr>
                <w:rFonts w:ascii="Times New Roman" w:hAnsi="Times New Roman" w:cs="Times New Roman"/>
                <w:color w:val="FFFFFF"/>
                <w:sz w:val="19"/>
              </w:rPr>
              <w:t xml:space="preserve"> </w:t>
            </w:r>
            <w:r w:rsidRPr="004D2C22">
              <w:rPr>
                <w:rFonts w:ascii="Times New Roman" w:hAnsi="Times New Roman" w:cs="Times New Roman"/>
                <w:color w:val="FFFFFF"/>
                <w:sz w:val="19"/>
              </w:rPr>
              <w:t>) = I(round}(x), round}(y)).</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C5149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Tốc độ cực nhanh O(1), nhưng tạo đường viền răng cưa (jaggies) thô thiển.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EB3F04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Xử lý mặt nạ phân đoạn (Segmentation Mask) giữ nguyên ID nhãn.</w:t>
            </w:r>
          </w:p>
        </w:tc>
      </w:tr>
      <w:tr w:rsidR="00504998" w:rsidRPr="004D2C22" w14:paraId="1C10EB1B"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FA2844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Bilinear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8B86B4F"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cv2.INTER_LINEAR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5F98A4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Nội suy tuyến tính 2 chiều từ 4 pixel lân cận: f(x, y) ≈ (1-Δ x)(1-Δ y)I(0, 0) + Δ x(1-Δ y)I(1, 0) + (1-Δ x)Δ y I(0, 1) + Δ x Δ y I(1, 1).</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13B3BD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Cân bằng lý tưởng giữa tốc độ và độ mượt, là thuật toán mặc định của OpenCV.</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742DE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Phóng to/thu nhỏ ảnh thông thường trong pipeline thời gian thực.</w:t>
            </w:r>
          </w:p>
        </w:tc>
      </w:tr>
      <w:tr w:rsidR="00504998" w:rsidRPr="004D2C22" w14:paraId="6553F797"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01820A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Bicubic</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8AAA40E"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cv2.INTER_CUBIC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6475B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Nội suy đa thức bậc ba spline từ 16 pixel lân cận (4 × 4).</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A03E18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Cho đường viền cong mềm mại, giữ độ sắc nét cao, tốn chi phí tính toán hơn Bilinear gấp 4 lần.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EF531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Phóng đại ảnh chất lượng cao, phục vụ in ấn hoặc thị giác y tế.</w:t>
            </w:r>
          </w:p>
        </w:tc>
      </w:tr>
      <w:tr w:rsidR="00504998" w:rsidRPr="004D2C22" w14:paraId="1BC6390E"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4E525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Area</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B8CDF0"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cv2.INTER_AREA </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C121D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Lấy tích phân diện tích bề mặt pixel phủ qua quan hệ tỷ lệ co cụm.</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3D058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Tối ưu tuyệt đối khi thu nhỏ ảnh (Downsampling), triệt tiêu hoàn toàn hiện tượng vân giao thoa Moiré.</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0A21F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Thu nhỏ ảnh độ phân giải cao về kích thước chuẩn của mạng nơ-ron.</w:t>
            </w:r>
          </w:p>
        </w:tc>
      </w:tr>
    </w:tbl>
    <w:p w14:paraId="1E87A1A2" w14:textId="77777777" w:rsidR="00504998" w:rsidRPr="004D2C22" w:rsidRDefault="00504998">
      <w:pPr>
        <w:spacing w:after="120"/>
        <w:rPr>
          <w:rFonts w:ascii="Times New Roman" w:hAnsi="Times New Roman" w:cs="Times New Roman"/>
        </w:rPr>
      </w:pPr>
    </w:p>
    <w:p w14:paraId="54508BA2" w14:textId="77777777" w:rsidR="00504998" w:rsidRPr="004D2C22" w:rsidRDefault="00000000">
      <w:pPr>
        <w:pStyle w:val="Heading3"/>
        <w:spacing w:before="240" w:after="80"/>
        <w:rPr>
          <w:rFonts w:ascii="Times New Roman" w:hAnsi="Times New Roman" w:cs="Times New Roman"/>
        </w:rPr>
      </w:pPr>
      <w:bookmarkStart w:id="8" w:name="_Toc241319503"/>
      <w:r w:rsidRPr="004D2C22">
        <w:rPr>
          <w:rFonts w:ascii="Times New Roman" w:hAnsi="Times New Roman" w:cs="Times New Roman"/>
          <w:b/>
          <w:color w:val="F5F5F5"/>
          <w:sz w:val="23"/>
        </w:rPr>
        <w:t>2.4 Vẽ hình trên ảnh</w:t>
      </w:r>
      <w:bookmarkEnd w:id="8"/>
    </w:p>
    <w:p w14:paraId="3109A02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•Đồ họa vector trong OpenCV:</w:t>
      </w:r>
      <w:r w:rsidRPr="004D2C22">
        <w:rPr>
          <w:rFonts w:ascii="Times New Roman" w:hAnsi="Times New Roman" w:cs="Times New Roman"/>
          <w:color w:val="F5F5F5"/>
        </w:rPr>
        <w:t xml:space="preserve"> Hỗ trợ các hàm vẽ nguyên thủy trực tiếp lên mảng NumPy:</w:t>
      </w:r>
    </w:p>
    <w:p w14:paraId="59515A3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cv2.line(img, pt1, pt2, color, thickness, lineType)</w:t>
      </w:r>
      <w:r w:rsidRPr="004D2C22">
        <w:rPr>
          <w:rFonts w:ascii="Times New Roman" w:hAnsi="Times New Roman" w:cs="Times New Roman"/>
          <w:color w:val="F5F5F5"/>
        </w:rPr>
        <w:t>: Vẽ đường thẳng.</w:t>
      </w:r>
    </w:p>
    <w:p w14:paraId="20FE1731"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cv2.rectangle(img, pt1, pt2, color, thickness, lineType)</w:t>
      </w:r>
      <w:r w:rsidRPr="004D2C22">
        <w:rPr>
          <w:rFonts w:ascii="Times New Roman" w:hAnsi="Times New Roman" w:cs="Times New Roman"/>
          <w:color w:val="F5F5F5"/>
        </w:rPr>
        <w:t xml:space="preserve">: Vẽ hình chữ nhật (nếu </w:t>
      </w:r>
      <w:r w:rsidRPr="004D2C22">
        <w:rPr>
          <w:rFonts w:ascii="Times New Roman" w:hAnsi="Times New Roman" w:cs="Times New Roman"/>
          <w:color w:val="FFFFFF"/>
          <w:sz w:val="20"/>
        </w:rPr>
        <w:t>thickness = -1</w:t>
      </w:r>
      <w:r w:rsidRPr="004D2C22">
        <w:rPr>
          <w:rFonts w:ascii="Times New Roman" w:hAnsi="Times New Roman" w:cs="Times New Roman"/>
          <w:color w:val="F5F5F5"/>
        </w:rPr>
        <w:t xml:space="preserve"> thì tô đặc).</w:t>
      </w:r>
    </w:p>
    <w:p w14:paraId="4ECC834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cv2.circle(img, center, radius, color, thickness, lineType)</w:t>
      </w:r>
      <w:r w:rsidRPr="004D2C22">
        <w:rPr>
          <w:rFonts w:ascii="Times New Roman" w:hAnsi="Times New Roman" w:cs="Times New Roman"/>
          <w:color w:val="F5F5F5"/>
        </w:rPr>
        <w:t>: Vẽ hình tròn.</w:t>
      </w:r>
    </w:p>
    <w:p w14:paraId="16D4F16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•Thuật toán khử răng cưa Wu</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s Anti-aliasing (</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cv2.LINE_AA</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Thuật toán vẽ đường thẳng cổ điển của Bresenham chỉ đưa ra quyết định nhị phân (0 hoặc 1), gây hiện tượng gai bậc thang trên các nét vẽ chéo hoặc cong. Cờ </w:t>
      </w:r>
      <w:r w:rsidRPr="004D2C22">
        <w:rPr>
          <w:rFonts w:ascii="Times New Roman" w:hAnsi="Times New Roman" w:cs="Times New Roman"/>
          <w:color w:val="FFFFFF"/>
          <w:sz w:val="20"/>
        </w:rPr>
        <w:t>cv2.LINE_AA</w:t>
      </w:r>
      <w:r w:rsidRPr="004D2C22">
        <w:rPr>
          <w:rFonts w:ascii="Times New Roman" w:hAnsi="Times New Roman" w:cs="Times New Roman"/>
          <w:color w:val="F5F5F5"/>
        </w:rPr>
        <w:t xml:space="preserve"> áp dụng thuật toán Xiaolin Wu: tính toán khoảng cách vuông góc từ </w:t>
      </w:r>
      <w:r w:rsidRPr="004D2C22">
        <w:rPr>
          <w:rFonts w:ascii="Times New Roman" w:hAnsi="Times New Roman" w:cs="Times New Roman"/>
          <w:color w:val="F5F5F5"/>
        </w:rPr>
        <w:lastRenderedPageBreak/>
        <w:t>tâm pixel đến đường thẳng toán học lý tưởng, từ đó hòa trộn độ trong suốt (Alpha Blending) cho hai pixel hai bên đường biên, tạo nên nét vẽ mềm mịn, tự nhiên.</w:t>
      </w:r>
    </w:p>
    <w:p w14:paraId="023E5950"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•Hạn chế củacv2.putText&amp; Giải pháp Unicode qua Pillow:</w:t>
      </w:r>
      <w:r w:rsidRPr="004D2C22">
        <w:rPr>
          <w:rFonts w:ascii="Times New Roman" w:hAnsi="Times New Roman" w:cs="Times New Roman"/>
          <w:color w:val="F5F5F5"/>
        </w:rPr>
        <w:t xml:space="preserve"> Hàm </w:t>
      </w:r>
      <w:r w:rsidRPr="004D2C22">
        <w:rPr>
          <w:rFonts w:ascii="Times New Roman" w:hAnsi="Times New Roman" w:cs="Times New Roman"/>
          <w:color w:val="FFFFFF"/>
          <w:sz w:val="20"/>
        </w:rPr>
        <w:t>cv2.putText</w:t>
      </w:r>
      <w:r w:rsidRPr="004D2C22">
        <w:rPr>
          <w:rFonts w:ascii="Times New Roman" w:hAnsi="Times New Roman" w:cs="Times New Roman"/>
          <w:color w:val="F5F5F5"/>
        </w:rPr>
        <w:t xml:space="preserve"> chỉ tích hợp sẵn các bộ font Hershey cổ điển và chỉ hỗ trợ bảng mã ASCII 7-bit chuẩn; khi chèn tiếng Việt có dấu sẽ bị lỗi ký tự </w:t>
      </w:r>
      <w:r w:rsidRPr="004D2C22">
        <w:rPr>
          <w:rFonts w:ascii="Times New Roman" w:hAnsi="Times New Roman" w:cs="Times New Roman"/>
          <w:color w:val="FFFFFF"/>
          <w:sz w:val="20"/>
        </w:rPr>
        <w:t>?</w:t>
      </w:r>
      <w:r w:rsidRPr="004D2C22">
        <w:rPr>
          <w:rFonts w:ascii="Times New Roman" w:hAnsi="Times New Roman" w:cs="Times New Roman"/>
          <w:color w:val="F5F5F5"/>
        </w:rPr>
        <w:t xml:space="preserve"> hoặc ký tự rác. Để khắc phục, giải pháp chuẩn công nghiệp là chuyển mảng NumPy sang đối tượng </w:t>
      </w:r>
      <w:r w:rsidRPr="004D2C22">
        <w:rPr>
          <w:rFonts w:ascii="Times New Roman" w:hAnsi="Times New Roman" w:cs="Times New Roman"/>
          <w:color w:val="FFFFFF"/>
          <w:sz w:val="20"/>
        </w:rPr>
        <w:t>PIL.Image</w:t>
      </w:r>
      <w:r w:rsidRPr="004D2C22">
        <w:rPr>
          <w:rFonts w:ascii="Times New Roman" w:hAnsi="Times New Roman" w:cs="Times New Roman"/>
          <w:color w:val="F5F5F5"/>
        </w:rPr>
        <w:t xml:space="preserve">, sử dụng </w:t>
      </w:r>
      <w:r w:rsidRPr="004D2C22">
        <w:rPr>
          <w:rFonts w:ascii="Times New Roman" w:hAnsi="Times New Roman" w:cs="Times New Roman"/>
          <w:color w:val="FFFFFF"/>
          <w:sz w:val="20"/>
        </w:rPr>
        <w:t>PIL.ImageDraw.Draw</w:t>
      </w:r>
      <w:r w:rsidRPr="004D2C22">
        <w:rPr>
          <w:rFonts w:ascii="Times New Roman" w:hAnsi="Times New Roman" w:cs="Times New Roman"/>
          <w:color w:val="F5F5F5"/>
        </w:rPr>
        <w:t xml:space="preserve"> kết hợp </w:t>
      </w:r>
      <w:r w:rsidRPr="004D2C22">
        <w:rPr>
          <w:rFonts w:ascii="Times New Roman" w:hAnsi="Times New Roman" w:cs="Times New Roman"/>
          <w:color w:val="FFFFFF"/>
          <w:sz w:val="20"/>
        </w:rPr>
        <w:t>PIL.ImageFont.truetype("arial.ttf")</w:t>
      </w:r>
      <w:r w:rsidRPr="004D2C22">
        <w:rPr>
          <w:rFonts w:ascii="Times New Roman" w:hAnsi="Times New Roman" w:cs="Times New Roman"/>
          <w:color w:val="F5F5F5"/>
        </w:rPr>
        <w:t xml:space="preserve"> để kết xuất văn bản Unicode tiếng Việt, sau đó chuyển ngược lại mảng OpenCV BGR.</w:t>
      </w:r>
    </w:p>
    <w:p w14:paraId="2CF4F175"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4BDFF377" w14:textId="77777777" w:rsidR="00504998" w:rsidRPr="004D2C22" w:rsidRDefault="00000000">
      <w:pPr>
        <w:pStyle w:val="Heading2"/>
        <w:spacing w:before="320" w:after="120"/>
        <w:rPr>
          <w:rFonts w:ascii="Times New Roman" w:hAnsi="Times New Roman" w:cs="Times New Roman"/>
        </w:rPr>
      </w:pPr>
      <w:bookmarkStart w:id="9" w:name="_Toc241319504"/>
      <w:r w:rsidRPr="004D2C22">
        <w:rPr>
          <w:rFonts w:ascii="Times New Roman" w:hAnsi="Times New Roman" w:cs="Times New Roman"/>
          <w:b/>
          <w:color w:val="FFFFFF"/>
          <w:sz w:val="26"/>
        </w:rPr>
        <w:t>3. Nội Dung Thực Hành</w:t>
      </w:r>
      <w:bookmarkEnd w:id="9"/>
    </w:p>
    <w:p w14:paraId="698C0487" w14:textId="77777777" w:rsidR="00504998" w:rsidRPr="004D2C22" w:rsidRDefault="00000000">
      <w:pPr>
        <w:pStyle w:val="Heading3"/>
        <w:spacing w:before="240" w:after="80"/>
        <w:rPr>
          <w:rFonts w:ascii="Times New Roman" w:hAnsi="Times New Roman" w:cs="Times New Roman"/>
        </w:rPr>
      </w:pPr>
      <w:bookmarkStart w:id="10" w:name="_Toc241319505"/>
      <w:r w:rsidRPr="004D2C22">
        <w:rPr>
          <w:rFonts w:ascii="Times New Roman" w:hAnsi="Times New Roman" w:cs="Times New Roman"/>
          <w:b/>
          <w:color w:val="F5F5F5"/>
          <w:sz w:val="23"/>
        </w:rPr>
        <w:t>3.1 Đọc hiển thị và lưu ảnh</w:t>
      </w:r>
      <w:bookmarkEnd w:id="10"/>
    </w:p>
    <w:p w14:paraId="3B96A94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Nhóm tiến hành thực nghiệm trên tệp ảnh đầu vào </w:t>
      </w:r>
      <w:r w:rsidRPr="004D2C22">
        <w:rPr>
          <w:rFonts w:ascii="Times New Roman" w:hAnsi="Times New Roman" w:cs="Times New Roman"/>
          <w:color w:val="FFFFFF"/>
          <w:sz w:val="20"/>
        </w:rPr>
        <w:t>meme.jpg</w:t>
      </w:r>
      <w:r w:rsidRPr="004D2C22">
        <w:rPr>
          <w:rFonts w:ascii="Times New Roman" w:hAnsi="Times New Roman" w:cs="Times New Roman"/>
          <w:color w:val="F5F5F5"/>
        </w:rPr>
        <w:t xml:space="preserve"> kích thước 1440 × 1440 pixels, 3 kênh màu kiểu </w:t>
      </w:r>
      <w:r w:rsidRPr="004D2C22">
        <w:rPr>
          <w:rFonts w:ascii="Times New Roman" w:hAnsi="Times New Roman" w:cs="Times New Roman"/>
          <w:color w:val="FFFFFF"/>
          <w:sz w:val="20"/>
        </w:rPr>
        <w:t>uint8</w:t>
      </w:r>
      <w:r w:rsidRPr="004D2C22">
        <w:rPr>
          <w:rFonts w:ascii="Times New Roman" w:hAnsi="Times New Roman" w:cs="Times New Roman"/>
          <w:color w:val="F5F5F5"/>
        </w:rPr>
        <w:t>.</w:t>
      </w:r>
    </w:p>
    <w:p w14:paraId="1DE7DFE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 Mã nguồn thực thi pipeline I/O và chuyển đổi kênh màu:</w:t>
      </w:r>
    </w:p>
    <w:p w14:paraId="63859115"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161BCF9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import os</w:t>
      </w:r>
    </w:p>
    <w:p w14:paraId="43F86C9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import cv2</w:t>
      </w:r>
    </w:p>
    <w:p w14:paraId="2C6B8DD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import numpy as np</w:t>
      </w:r>
    </w:p>
    <w:p w14:paraId="352C490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import matplotlib.pyplot as plt</w:t>
      </w:r>
    </w:p>
    <w:p w14:paraId="7EFAF4B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Đọc ảnh an toàn</w:t>
      </w:r>
    </w:p>
    <w:p w14:paraId="7C8B533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img_path =meme.jpg</w:t>
      </w:r>
      <w:r w:rsidR="00A20B4A" w:rsidRPr="004D2C22">
        <w:rPr>
          <w:rFonts w:ascii="Times New Roman" w:hAnsi="Times New Roman" w:cs="Times New Roman"/>
          <w:color w:val="F5F5F5"/>
        </w:rPr>
        <w:t xml:space="preserve"> </w:t>
      </w:r>
    </w:p>
    <w:p w14:paraId="0804687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img_bgr = cv2.imread(img_path)</w:t>
      </w:r>
    </w:p>
    <w:p w14:paraId="2C29082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assert img_bgr is not None, "Lỗi: Không tìm thấy file ảnh"</w:t>
      </w:r>
    </w:p>
    <w:p w14:paraId="3D29C4D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Hoán chuyển BGR sang RGB để hiển thị đúng màu trên Matplotlib</w:t>
      </w:r>
    </w:p>
    <w:p w14:paraId="0671205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img_rgb = cv2.cvtColor(img_bgr, cv2.COLOR_BGR2RGB)</w:t>
      </w:r>
    </w:p>
    <w:p w14:paraId="3CF2278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Lưu ảnh dưới các chuẩn nén khác nhau</w:t>
      </w:r>
    </w:p>
    <w:p w14:paraId="30E27CC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os.makedirs(</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exist_ok=True)</w:t>
      </w:r>
    </w:p>
    <w:p w14:paraId="7BD9638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results/output_lossless.png</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img_bgr, [cv2.IMWRITE_PNG_COMPRESSION, 3])</w:t>
      </w:r>
    </w:p>
    <w:p w14:paraId="5DCC740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results/output_q95.jpg</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img_bgr, [cv2.IMWRITE_JPEG_QUALITY, 95])</w:t>
      </w:r>
    </w:p>
    <w:p w14:paraId="078C3B1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results/output_q30.jpg</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img_bgr, [cv2.IMWRITE_JPEG_QUALITY, 30])</w:t>
      </w:r>
    </w:p>
    <w:p w14:paraId="29C38F3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results/output_q10.jpg</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img_bgr, [cv2.IMWRITE_JPEG_QUALITY, 10])</w:t>
      </w:r>
    </w:p>
    <w:p w14:paraId="4E59EAC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results/output_webp.webp</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img_bgr, [cv2.IMWRITE_WEBP_QUALITY, 80])</w:t>
      </w:r>
    </w:p>
    <w:p w14:paraId="6A8FA34F" w14:textId="77777777" w:rsidR="00504998" w:rsidRPr="004D2C22" w:rsidRDefault="00504998">
      <w:pPr>
        <w:spacing w:before="40" w:after="80" w:line="288" w:lineRule="auto"/>
        <w:rPr>
          <w:rFonts w:ascii="Times New Roman" w:hAnsi="Times New Roman" w:cs="Times New Roman"/>
        </w:rPr>
      </w:pPr>
    </w:p>
    <w:p w14:paraId="23790C8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 Bảng thống kê định lượng kết quả nén:</w:t>
      </w:r>
    </w:p>
    <w:tbl>
      <w:tblPr>
        <w:tblW w:w="0" w:type="auto"/>
        <w:jc w:val="center"/>
        <w:tblLook w:val="04A0" w:firstRow="1" w:lastRow="0" w:firstColumn="1" w:lastColumn="0" w:noHBand="0" w:noVBand="1"/>
      </w:tblPr>
      <w:tblGrid>
        <w:gridCol w:w="1654"/>
        <w:gridCol w:w="1372"/>
        <w:gridCol w:w="1355"/>
        <w:gridCol w:w="1362"/>
        <w:gridCol w:w="1350"/>
        <w:gridCol w:w="1353"/>
        <w:gridCol w:w="1362"/>
      </w:tblGrid>
      <w:tr w:rsidR="00504998" w:rsidRPr="004D2C22" w14:paraId="4114853F"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5E36AEA"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Tệp tin kết xuất</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0899037"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Định dạng &amp; Cấu hình</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86E558A"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Dung lượng (KB)</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BD4548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Tỷ lệ nén so với gốc</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BBB2D7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Sai số MSE</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6CAE13B"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Chỉ số PSNR (dB)</w:t>
            </w:r>
          </w:p>
        </w:tc>
        <w:tc>
          <w:tcPr>
            <w:tcW w:w="137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02F491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Hiện tượng suy hao thị giác</w:t>
            </w:r>
          </w:p>
        </w:tc>
      </w:tr>
      <w:tr w:rsidR="00504998" w:rsidRPr="004D2C22" w14:paraId="0C669121"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B48A611"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lastRenderedPageBreak/>
              <w:t xml:space="preserve"> output_lossless.png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D17AE6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PNG Lossless (Compression 3)</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08A38D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1,942.3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B2D23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100% (Baseline)</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437607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0.00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7CC949" w14:textId="77777777" w:rsidR="00504998" w:rsidRPr="004D2C22" w:rsidRDefault="00000000">
            <w:pPr>
              <w:spacing w:before="20" w:after="20"/>
              <w:rPr>
                <w:rFonts w:ascii="Times New Roman" w:hAnsi="Times New Roman" w:cs="Times New Roman"/>
              </w:rPr>
            </w:pPr>
            <w:r w:rsidRPr="004D2C22">
              <w:rPr>
                <w:rFonts w:ascii="Cambria Math" w:hAnsi="Cambria Math" w:cs="Cambria Math"/>
                <w:color w:val="FFFFFF"/>
                <w:sz w:val="19"/>
              </w:rPr>
              <w:t>∈</w:t>
            </w:r>
            <w:r w:rsidRPr="004D2C22">
              <w:rPr>
                <w:rFonts w:ascii="Times New Roman" w:hAnsi="Times New Roman" w:cs="Times New Roman"/>
                <w:color w:val="FFFFFF"/>
                <w:sz w:val="19"/>
              </w:rPr>
              <w:t>fty (Vô hạn)</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D42F2B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Bảo toàn nguyên vẹn 100% pixel, không suy hao.</w:t>
            </w:r>
          </w:p>
        </w:tc>
      </w:tr>
      <w:tr w:rsidR="00504998" w:rsidRPr="004D2C22" w14:paraId="6D838774"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DA6472"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output_q95.jpg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64C51D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JPEG Quality = 95</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ED6D1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386.7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7E009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Giảm 80.1%</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E96B6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3.12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0CA6AB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43.19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6CEB1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Rất sắc nét, mắt thường không phát hiện sai khác.</w:t>
            </w:r>
          </w:p>
        </w:tc>
      </w:tr>
      <w:tr w:rsidR="00504998" w:rsidRPr="004D2C22" w14:paraId="1925C940"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9F04C86"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output_q30.jpg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2B49EE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JPEG Quality = 30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40BED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112.5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E5029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Giảm 94.2%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A00F5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18.45</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F79BCA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35.47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C46F4B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Xuất hiện quầng mờ nhẹ quanh các viền tương phản cao.</w:t>
            </w:r>
          </w:p>
        </w:tc>
      </w:tr>
      <w:tr w:rsidR="00504998" w:rsidRPr="004D2C22" w14:paraId="70F62045"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A65066"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output_q10.jpg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67431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JPEG Quality = 10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8530E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54.8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B2EC1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Giảm 97.2%</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16CDD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56.80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4E4C1D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30.59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EDEEF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Nhiễu khối thô 8 × 8 (Block Artifacts), rách biên.</w:t>
            </w:r>
          </w:p>
        </w:tc>
      </w:tr>
      <w:tr w:rsidR="00504998" w:rsidRPr="004D2C22" w14:paraId="28276339" w14:textId="77777777">
        <w:trPr>
          <w:jc w:val="center"/>
        </w:trPr>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40F865"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output_webp.webp </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08601F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WebP Quality = 80</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05972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188.4 KB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1847EC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Giảm 90.3%</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002FF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7.24</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3D263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39.53 dB</w:t>
            </w:r>
          </w:p>
        </w:tc>
        <w:tc>
          <w:tcPr>
            <w:tcW w:w="137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F0061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Bề mặt mịn màng, triệt tiêu vỡ khối tốt hơn JPEG.</w:t>
            </w:r>
          </w:p>
        </w:tc>
      </w:tr>
    </w:tbl>
    <w:p w14:paraId="0A164FA3" w14:textId="77777777" w:rsidR="00504998" w:rsidRPr="004D2C22" w:rsidRDefault="00504998">
      <w:pPr>
        <w:spacing w:after="120"/>
        <w:rPr>
          <w:rFonts w:ascii="Times New Roman" w:hAnsi="Times New Roman" w:cs="Times New Roman"/>
        </w:rPr>
      </w:pPr>
    </w:p>
    <w:p w14:paraId="14F9D01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Nhận xét chuyên sâu:</w:t>
      </w:r>
      <w:r w:rsidRPr="004D2C22">
        <w:rPr>
          <w:rFonts w:ascii="Times New Roman" w:hAnsi="Times New Roman" w:cs="Times New Roman"/>
          <w:color w:val="F5F5F5"/>
        </w:rPr>
        <w:t xml:space="preserve"> Định dạng WebP và JPEG Quality 80-95 đạt điểm cân bằng Pareto tối ưu: giảm trên 80% dung lượng bộ nhớ nhưng vẫn bảo toàn chỉ số PSNR 35 dB, bảo đảm độ chính xác cho các giải thuật nhận diện khuôn mặt và trích xuất đặc trưng phía sau.</w:t>
      </w:r>
    </w:p>
    <w:p w14:paraId="4EB1052E" w14:textId="77777777" w:rsidR="00504998" w:rsidRPr="004D2C22" w:rsidRDefault="00000000">
      <w:pPr>
        <w:pStyle w:val="Heading3"/>
        <w:spacing w:before="240" w:after="80"/>
        <w:rPr>
          <w:rFonts w:ascii="Times New Roman" w:hAnsi="Times New Roman" w:cs="Times New Roman"/>
        </w:rPr>
      </w:pPr>
      <w:bookmarkStart w:id="11" w:name="_Toc241319506"/>
      <w:r w:rsidRPr="004D2C22">
        <w:rPr>
          <w:rFonts w:ascii="Times New Roman" w:hAnsi="Times New Roman" w:cs="Times New Roman"/>
          <w:b/>
          <w:color w:val="F5F5F5"/>
          <w:sz w:val="23"/>
        </w:rPr>
        <w:t>3.2 Chuyển đổi không gian màu</w:t>
      </w:r>
      <w:bookmarkEnd w:id="11"/>
    </w:p>
    <w:p w14:paraId="7820951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hiện thực mã nguồn chuyển đổi ảnh gốc sang Grayscale, HSV và CIE-Lab, đồng thời phân tách và kết xuất trực quan lưới 9 kênh màu đơn sắc độc lập:</w:t>
      </w:r>
    </w:p>
    <w:p w14:paraId="15049C54"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6CEDF77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Chuyển đổi không gian màu</w:t>
      </w:r>
    </w:p>
    <w:p w14:paraId="003C605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img_gray = cv2.cvtColor(img_bgr, cv2.COLOR_BGR2GRAY)</w:t>
      </w:r>
    </w:p>
    <w:p w14:paraId="27497D4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img_hsv= cv2.cvtColor(img_bgr, cv2.COLOR_BGR2HSV)</w:t>
      </w:r>
    </w:p>
    <w:p w14:paraId="49577D5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img_lab= cv2.cvtColor(img_bgr, cv2.COLOR_BGR2LAB)</w:t>
      </w:r>
    </w:p>
    <w:p w14:paraId="3C710A9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Phân tách kênh màu độc lập</w:t>
      </w:r>
    </w:p>
    <w:p w14:paraId="57B0FAD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r_chan, g_chan, b_chan = img_rgb[:, :, 0], img_rgb[:, :, 1], img_rgb[:, :, 2]</w:t>
      </w:r>
    </w:p>
    <w:p w14:paraId="3B948AE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h_chan, s_chan, v_chan = cv2.split(img_hsv)</w:t>
      </w:r>
    </w:p>
    <w:p w14:paraId="4CA0EC7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l_chan, a_chan, b_lab_chan = cv2.split(img_lab)</w:t>
      </w:r>
    </w:p>
    <w:p w14:paraId="549BC447" w14:textId="77777777" w:rsidR="00504998" w:rsidRPr="004D2C22" w:rsidRDefault="00504998">
      <w:pPr>
        <w:spacing w:before="40" w:after="80" w:line="288" w:lineRule="auto"/>
        <w:rPr>
          <w:rFonts w:ascii="Times New Roman" w:hAnsi="Times New Roman" w:cs="Times New Roman"/>
        </w:rPr>
      </w:pPr>
    </w:p>
    <w:p w14:paraId="76C5C316"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Ý nghĩa thị giác của 9 kênh màu thu được:</w:t>
      </w:r>
    </w:p>
    <w:p w14:paraId="1BDA276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Kênh RGB (R, G, B):</w:t>
      </w:r>
      <w:r w:rsidRPr="004D2C22">
        <w:rPr>
          <w:rFonts w:ascii="Times New Roman" w:hAnsi="Times New Roman" w:cs="Times New Roman"/>
          <w:color w:val="F5F5F5"/>
        </w:rPr>
        <w:t xml:space="preserve"> Kênh Red phản ánh mật độ tông ấm của khuôn mặt; kênh Green phản ánh cấu trúc chi tiết cường độ sáng tổng thể; kênh Blue có mức năng lượng thấp nhất và chứa nhiều nhiễu hạt nhất.</w:t>
      </w:r>
    </w:p>
    <w:p w14:paraId="1B25FFA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 xml:space="preserve">2. </w:t>
      </w:r>
      <w:r w:rsidRPr="004D2C22">
        <w:rPr>
          <w:rFonts w:ascii="Times New Roman" w:hAnsi="Times New Roman" w:cs="Times New Roman"/>
          <w:b/>
          <w:color w:val="FFFFFF"/>
        </w:rPr>
        <w:t>Kênh HSV (H, S, V):</w:t>
      </w:r>
      <w:r w:rsidRPr="004D2C22">
        <w:rPr>
          <w:rFonts w:ascii="Times New Roman" w:hAnsi="Times New Roman" w:cs="Times New Roman"/>
          <w:color w:val="F5F5F5"/>
        </w:rPr>
        <w:t xml:space="preserve"> Kênh H (Hue) biểu diễn bản đồ màu sắc độc lập với bóng râm; kênh S (Saturation) làm nổi bật các khu vực có màu sắc đậm đà; kênh V (Value) mô tả chính xác cường độ chiếu sáng của môi trường.</w:t>
      </w:r>
    </w:p>
    <w:p w14:paraId="1BCE22E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Kênh CIE-Lab (L^</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 a^</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 b^</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Kênh L^</w:t>
      </w:r>
      <w:r w:rsidRPr="004D2C22">
        <w:rPr>
          <w:rFonts w:ascii="Times New Roman" w:hAnsi="Times New Roman" w:cs="Times New Roman"/>
          <w:i/>
          <w:color w:val="F5F5F5"/>
        </w:rPr>
        <w:t xml:space="preserve"> tách riêng độ chói cảm nhận; kênh a^</w:t>
      </w:r>
      <w:r w:rsidRPr="004D2C22">
        <w:rPr>
          <w:rFonts w:ascii="Times New Roman" w:hAnsi="Times New Roman" w:cs="Times New Roman"/>
          <w:color w:val="F5F5F5"/>
        </w:rPr>
        <w:t xml:space="preserve"> biểu thị sự chuyển tiếp mượt mà từ xanh lục sang đỏ; kênh b^thể hiện dải chuyển dịch từ lam sang vàng.</w:t>
      </w:r>
    </w:p>
    <w:p w14:paraId="4E1CF0D2"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4449BF51" wp14:editId="5C3D68A8">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_color_spaces.png"/>
                    <pic:cNvPicPr/>
                  </pic:nvPicPr>
                  <pic:blipFill>
                    <a:blip r:embed="rId8"/>
                    <a:stretch>
                      <a:fillRect/>
                    </a:stretch>
                  </pic:blipFill>
                  <pic:spPr>
                    <a:xfrm>
                      <a:off x="0" y="0"/>
                      <a:ext cx="5120640" cy="2560320"/>
                    </a:xfrm>
                    <a:prstGeom prst="rect">
                      <a:avLst/>
                    </a:prstGeom>
                  </pic:spPr>
                </pic:pic>
              </a:graphicData>
            </a:graphic>
          </wp:inline>
        </w:drawing>
      </w:r>
    </w:p>
    <w:p w14:paraId="474F9562"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 xml:space="preserve">[Hình 1: Thực nghiệm chuyển đổi không gian màu RGB, Grayscale, HSV, CIE-Lab và trích xuất 9 kênh màu độc lập </w:t>
      </w:r>
    </w:p>
    <w:p w14:paraId="5322BC6C" w14:textId="77777777" w:rsidR="00504998" w:rsidRPr="004D2C22" w:rsidRDefault="00000000">
      <w:pPr>
        <w:pStyle w:val="Heading3"/>
        <w:spacing w:before="240" w:after="80"/>
        <w:rPr>
          <w:rFonts w:ascii="Times New Roman" w:hAnsi="Times New Roman" w:cs="Times New Roman"/>
        </w:rPr>
      </w:pPr>
      <w:bookmarkStart w:id="12" w:name="_Toc241319507"/>
      <w:r w:rsidRPr="004D2C22">
        <w:rPr>
          <w:rFonts w:ascii="Times New Roman" w:hAnsi="Times New Roman" w:cs="Times New Roman"/>
          <w:b/>
          <w:color w:val="F5F5F5"/>
          <w:sz w:val="23"/>
        </w:rPr>
        <w:t>3.3 Cắt và Resize ảnh</w:t>
      </w:r>
      <w:bookmarkEnd w:id="12"/>
    </w:p>
    <w:p w14:paraId="76A363A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tiến hành trích xuất vùng khuôn mặt trung tâm (Center ROI) và khảo sát định lượng các phép biến đổi kích thước:</w:t>
      </w:r>
    </w:p>
    <w:p w14:paraId="7534125A"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69B1088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 w, c = img_bgr.shape</w:t>
      </w:r>
    </w:p>
    <w:p w14:paraId="47A1B47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Cắt xén vùng khuôn mặt trung tâm</w:t>
      </w:r>
    </w:p>
    <w:p w14:paraId="2194BEE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cropped_roi = img_bgr[int(h</w:t>
      </w:r>
      <w:r w:rsidRPr="004D2C22">
        <w:rPr>
          <w:rFonts w:ascii="Times New Roman" w:hAnsi="Times New Roman" w:cs="Times New Roman"/>
          <w:i/>
          <w:color w:val="F5F5F5"/>
        </w:rPr>
        <w:t>0.15):int(h</w:t>
      </w:r>
      <w:r w:rsidRPr="004D2C22">
        <w:rPr>
          <w:rFonts w:ascii="Times New Roman" w:hAnsi="Times New Roman" w:cs="Times New Roman"/>
          <w:color w:val="F5F5F5"/>
        </w:rPr>
        <w:t>0.85), int(w</w:t>
      </w:r>
      <w:r w:rsidRPr="004D2C22">
        <w:rPr>
          <w:rFonts w:ascii="Times New Roman" w:hAnsi="Times New Roman" w:cs="Times New Roman"/>
          <w:i/>
          <w:color w:val="F5F5F5"/>
        </w:rPr>
        <w:t>0.15):int(w</w:t>
      </w:r>
      <w:r w:rsidRPr="004D2C22">
        <w:rPr>
          <w:rFonts w:ascii="Times New Roman" w:hAnsi="Times New Roman" w:cs="Times New Roman"/>
          <w:color w:val="F5F5F5"/>
        </w:rPr>
        <w:t>0.85)]</w:t>
      </w:r>
    </w:p>
    <w:p w14:paraId="626D5C7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Thay đổi kích thước cố định và theo tỷ lệ</w:t>
      </w:r>
    </w:p>
    <w:p w14:paraId="18804CC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resized_fixed = cv2.resize(img_bgr, (400, 300), interpolation=cv2.INTER_LINEAR)</w:t>
      </w:r>
    </w:p>
    <w:p w14:paraId="0D0ED74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resized_down= cv2.resize(img_bgr, (0, 0), fx=0.5, fy=0.5, interpolation=cv2.INTER_AREA)</w:t>
      </w:r>
    </w:p>
    <w:p w14:paraId="0D645B0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resized_up= cv2.resize(img_bgr, (0, 0), fx=1.5, fy=1.5, interpolation=cv2.INTER_CUBIC)</w:t>
      </w:r>
    </w:p>
    <w:p w14:paraId="5E0454B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Khảo sát cận cảnh 4 thuật toán nội suy trên ô chi tiết 80x80 phóng to 4x (320x320)</w:t>
      </w:r>
    </w:p>
    <w:p w14:paraId="6733978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patch = img_bgr[int(h</w:t>
      </w:r>
      <w:r w:rsidRPr="004D2C22">
        <w:rPr>
          <w:rFonts w:ascii="Times New Roman" w:hAnsi="Times New Roman" w:cs="Times New Roman"/>
          <w:i/>
          <w:color w:val="F5F5F5"/>
        </w:rPr>
        <w:t>0.42):int(h</w:t>
      </w:r>
      <w:r w:rsidRPr="004D2C22">
        <w:rPr>
          <w:rFonts w:ascii="Times New Roman" w:hAnsi="Times New Roman" w:cs="Times New Roman"/>
          <w:color w:val="F5F5F5"/>
        </w:rPr>
        <w:t>0.42)+80, int(w</w:t>
      </w:r>
      <w:r w:rsidRPr="004D2C22">
        <w:rPr>
          <w:rFonts w:ascii="Times New Roman" w:hAnsi="Times New Roman" w:cs="Times New Roman"/>
          <w:i/>
          <w:color w:val="F5F5F5"/>
        </w:rPr>
        <w:t>0.42):int(w</w:t>
      </w:r>
      <w:r w:rsidRPr="004D2C22">
        <w:rPr>
          <w:rFonts w:ascii="Times New Roman" w:hAnsi="Times New Roman" w:cs="Times New Roman"/>
          <w:color w:val="F5F5F5"/>
        </w:rPr>
        <w:t>0.42)+80]</w:t>
      </w:r>
    </w:p>
    <w:p w14:paraId="4149BB3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patch_nearest = cv2.resize(patch, (320, 320), interpolation=cv2.INTER_NEAREST)</w:t>
      </w:r>
    </w:p>
    <w:p w14:paraId="44A0E3C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patch_linear= cv2.resize(patch, (320, 320), interpolation=cv2.INTER_LINEAR)</w:t>
      </w:r>
    </w:p>
    <w:p w14:paraId="6B4F5A9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patch_cubic = cv2.resize(patch, (320, 320), interpolation=cv2.INTER_CUBIC)</w:t>
      </w:r>
    </w:p>
    <w:p w14:paraId="5E52C15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patch_area= cv2.resize(patch, (320, 320), interpolation=cv2.INTER_AREA)</w:t>
      </w:r>
    </w:p>
    <w:p w14:paraId="27CF53D0" w14:textId="77777777" w:rsidR="00504998" w:rsidRPr="004D2C22" w:rsidRDefault="00504998">
      <w:pPr>
        <w:spacing w:before="40" w:after="80" w:line="288" w:lineRule="auto"/>
        <w:rPr>
          <w:rFonts w:ascii="Times New Roman" w:hAnsi="Times New Roman" w:cs="Times New Roman"/>
        </w:rPr>
      </w:pPr>
    </w:p>
    <w:p w14:paraId="57CF110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Phân tích kết quả nội suy thị giác:</w:t>
      </w:r>
    </w:p>
    <w:p w14:paraId="3DCE0C4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lastRenderedPageBreak/>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INTER_NEAREST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Xuất hiện hiện tượng vỡ hạt điểm ảnh hình khối (pixelation) và đường biên răng cưa thô ráp rất rõ rệt.</w:t>
      </w:r>
    </w:p>
    <w:p w14:paraId="24BA7AA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INTER_LINEAR</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Cho kết quả mượt mà, loại bỏ hoàn toàn bậc thang răng cưa nhưng độ sắc nét ở các viền mảnh bị giảm nhẹ do hiệu ứng mờ biên trung bình.</w:t>
      </w:r>
    </w:p>
    <w:p w14:paraId="2100379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INTER_CUBIC</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Duy trì đường cong mềm mại và tái tạo chi tiết viền cực kỳ sắc nét nhờ hàm nội suy đa thức bậc ba.</w:t>
      </w:r>
    </w:p>
    <w:p w14:paraId="2061EE1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INTER_AREA</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Khi thu nhỏ 50%, thuật toán này triệt tiêu hoàn toàn nhiễu răng cưa và vân sọc Moiré, tạo ra hình ảnh thu nhỏ có độ tương phản tự nhiên nhất.</w:t>
      </w:r>
    </w:p>
    <w:p w14:paraId="67F84F82"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3AE4D3E4" wp14:editId="77A1AA04">
            <wp:extent cx="5120640" cy="1440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_resize_interpolation.png"/>
                    <pic:cNvPicPr/>
                  </pic:nvPicPr>
                  <pic:blipFill>
                    <a:blip r:embed="rId9"/>
                    <a:stretch>
                      <a:fillRect/>
                    </a:stretch>
                  </pic:blipFill>
                  <pic:spPr>
                    <a:xfrm>
                      <a:off x="0" y="0"/>
                      <a:ext cx="5120640" cy="1440180"/>
                    </a:xfrm>
                    <a:prstGeom prst="rect">
                      <a:avLst/>
                    </a:prstGeom>
                  </pic:spPr>
                </pic:pic>
              </a:graphicData>
            </a:graphic>
          </wp:inline>
        </w:drawing>
      </w:r>
    </w:p>
    <w:p w14:paraId="3C0F15EE"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 xml:space="preserve">[Hình 2: So sánh trực quan 4 thuật toán nội suy điểm ảnh (Nearest, Linear, Cubic, Area) khi phóng to chi tiết </w:t>
      </w:r>
    </w:p>
    <w:p w14:paraId="29C90DED" w14:textId="77777777" w:rsidR="00504998" w:rsidRPr="004D2C22" w:rsidRDefault="00000000">
      <w:pPr>
        <w:pStyle w:val="Heading3"/>
        <w:spacing w:before="240" w:after="80"/>
        <w:rPr>
          <w:rFonts w:ascii="Times New Roman" w:hAnsi="Times New Roman" w:cs="Times New Roman"/>
        </w:rPr>
      </w:pPr>
      <w:bookmarkStart w:id="13" w:name="_Toc241319508"/>
      <w:r w:rsidRPr="004D2C22">
        <w:rPr>
          <w:rFonts w:ascii="Times New Roman" w:hAnsi="Times New Roman" w:cs="Times New Roman"/>
          <w:b/>
          <w:color w:val="F5F5F5"/>
          <w:sz w:val="23"/>
        </w:rPr>
        <w:t>3.4 Vẽ hình và Thêm chữ</w:t>
      </w:r>
      <w:bookmarkEnd w:id="13"/>
    </w:p>
    <w:p w14:paraId="2127F4F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Triển khai giải pháp kết hợp đồ họa vector OpenCV với cờ khử răng cưa </w:t>
      </w:r>
      <w:r w:rsidRPr="004D2C22">
        <w:rPr>
          <w:rFonts w:ascii="Times New Roman" w:hAnsi="Times New Roman" w:cs="Times New Roman"/>
          <w:color w:val="FFFFFF"/>
          <w:sz w:val="20"/>
        </w:rPr>
        <w:t>LINE_AA</w:t>
      </w:r>
      <w:r w:rsidRPr="004D2C22">
        <w:rPr>
          <w:rFonts w:ascii="Times New Roman" w:hAnsi="Times New Roman" w:cs="Times New Roman"/>
          <w:color w:val="F5F5F5"/>
        </w:rPr>
        <w:t xml:space="preserve"> và module Pillow để vẽ văn bản tiếng Việt Unicode có dấu:</w:t>
      </w:r>
    </w:p>
    <w:p w14:paraId="14EEA172"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21B45ED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from PIL import Image, ImageDraw, ImageFont</w:t>
      </w:r>
    </w:p>
    <w:p w14:paraId="1FA7427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canvas = img_bgr.copy()</w:t>
      </w:r>
    </w:p>
    <w:p w14:paraId="6EAC7E7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Vẽ các phần tử vector hình học</w:t>
      </w:r>
    </w:p>
    <w:p w14:paraId="6A7D0C9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cv2.line(canvas, (80, 180), (w - 80, 180), (0, 0, 255), 4, cv2.LINE_AA) Đường thẳng đỏ</w:t>
      </w:r>
    </w:p>
    <w:p w14:paraId="5A583FC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cv2.rectangle(canvas, (int(w</w:t>
      </w:r>
      <w:r w:rsidRPr="004D2C22">
        <w:rPr>
          <w:rFonts w:ascii="Times New Roman" w:hAnsi="Times New Roman" w:cs="Times New Roman"/>
          <w:i/>
          <w:color w:val="F5F5F5"/>
        </w:rPr>
        <w:t>0.2), int(h</w:t>
      </w:r>
      <w:r w:rsidRPr="004D2C22">
        <w:rPr>
          <w:rFonts w:ascii="Times New Roman" w:hAnsi="Times New Roman" w:cs="Times New Roman"/>
          <w:color w:val="F5F5F5"/>
        </w:rPr>
        <w:t>0.22)), (int(w</w:t>
      </w:r>
      <w:r w:rsidRPr="004D2C22">
        <w:rPr>
          <w:rFonts w:ascii="Times New Roman" w:hAnsi="Times New Roman" w:cs="Times New Roman"/>
          <w:i/>
          <w:color w:val="F5F5F5"/>
        </w:rPr>
        <w:t>0.8), int(h</w:t>
      </w:r>
      <w:r w:rsidRPr="004D2C22">
        <w:rPr>
          <w:rFonts w:ascii="Times New Roman" w:hAnsi="Times New Roman" w:cs="Times New Roman"/>
          <w:color w:val="F5F5F5"/>
        </w:rPr>
        <w:t>0.82)), (0, 255, 0), 4, cv2.LINE_AA) Khung xanh</w:t>
      </w:r>
    </w:p>
    <w:p w14:paraId="069400C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cv2.circle(canvas, (int(w</w:t>
      </w:r>
      <w:r w:rsidRPr="004D2C22">
        <w:rPr>
          <w:rFonts w:ascii="Times New Roman" w:hAnsi="Times New Roman" w:cs="Times New Roman"/>
          <w:i/>
          <w:color w:val="F5F5F5"/>
        </w:rPr>
        <w:t>0.5), int(h</w:t>
      </w:r>
      <w:r w:rsidRPr="004D2C22">
        <w:rPr>
          <w:rFonts w:ascii="Times New Roman" w:hAnsi="Times New Roman" w:cs="Times New Roman"/>
          <w:color w:val="F5F5F5"/>
        </w:rPr>
        <w:t>0.5)), int(min(h, w)</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0.18), (0, 255, 255), 4, cv2.LINE_AA) Vòng tròn vàng</w:t>
      </w:r>
    </w:p>
    <w:p w14:paraId="76EF78D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cv2.circle(canvas, (int(w</w:t>
      </w:r>
      <w:r w:rsidRPr="004D2C22">
        <w:rPr>
          <w:rFonts w:ascii="Times New Roman" w:hAnsi="Times New Roman" w:cs="Times New Roman"/>
          <w:i/>
          <w:color w:val="F5F5F5"/>
        </w:rPr>
        <w:t>0.5), int(h</w:t>
      </w:r>
      <w:r w:rsidRPr="004D2C22">
        <w:rPr>
          <w:rFonts w:ascii="Times New Roman" w:hAnsi="Times New Roman" w:cs="Times New Roman"/>
          <w:color w:val="F5F5F5"/>
        </w:rPr>
        <w:t>0.5)), 14, (255, 0, 0), -1, cv2.LINE_AA) Điểm tâm lam</w:t>
      </w:r>
    </w:p>
    <w:p w14:paraId="5BFB84B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Chèn chữ ASCII bằng OpenCV</w:t>
      </w:r>
    </w:p>
    <w:p w14:paraId="5B1EDB0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cv2.putText(canvas, "COMPUTER VISION 2026 - LAB 1", (80, 120),</w:t>
      </w:r>
    </w:p>
    <w:p w14:paraId="49C4D1F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cv2.FONT_HERSHEY_SIMPLEX, 1.4, (255, 255, 255), 3, cv2.LINE_AA)</w:t>
      </w:r>
    </w:p>
    <w:p w14:paraId="1EB7BC5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Chèn chữ Tiếng Việt Unicode qua Pillow</w:t>
      </w:r>
    </w:p>
    <w:p w14:paraId="09C0ED4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img_pil = Image.fromarray(cv2.cvtColor(canvas, cv2.COLOR_BGR2RGB))</w:t>
      </w:r>
    </w:p>
    <w:p w14:paraId="495BCC4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draw = ImageDraw.Draw(img_pil)</w:t>
      </w:r>
    </w:p>
    <w:p w14:paraId="61B8B9E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font = ImageFont.truetype("C:/Windows/Fonts/arial.ttf", 36)</w:t>
      </w:r>
    </w:p>
    <w:p w14:paraId="06C195C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vietnamese_text = "Xử Lý Ảnh Số: Tiền Xử Lý Ảnh Nền Tảng (Nhóm: Đức, Thọ, Thông, Duy, Phước, Vinh, Huy)"</w:t>
      </w:r>
    </w:p>
    <w:p w14:paraId="4B9C0DF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draw.text((82, h - 118), vietnamese_text, font=font, fill=(0, 0, 0)) Bóng đổ viền đen</w:t>
      </w:r>
    </w:p>
    <w:p w14:paraId="3CCFD32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draw.text((80, h - 120), vietnamese_text, font=font, fill=(255, 215, 0)) Chữ vàng kim</w:t>
      </w:r>
    </w:p>
    <w:p w14:paraId="0BE481F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canvas_final = cv2.cvtColor(np.array(img_pil), cv2.COLOR_RGB2BGR)</w:t>
      </w:r>
    </w:p>
    <w:p w14:paraId="585BCCA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results/output_canvas_annotated.jpg</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canvas_final)</w:t>
      </w:r>
    </w:p>
    <w:p w14:paraId="54C72BA3" w14:textId="77777777" w:rsidR="00504998" w:rsidRPr="004D2C22" w:rsidRDefault="00504998">
      <w:pPr>
        <w:spacing w:before="40" w:after="80" w:line="288" w:lineRule="auto"/>
        <w:rPr>
          <w:rFonts w:ascii="Times New Roman" w:hAnsi="Times New Roman" w:cs="Times New Roman"/>
        </w:rPr>
      </w:pPr>
    </w:p>
    <w:p w14:paraId="77E1E78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i/>
          <w:color w:val="F5F5F5"/>
        </w:rPr>
        <w:t>Kết quả đạt được:</w:t>
      </w:r>
      <w:r w:rsidRPr="004D2C22">
        <w:rPr>
          <w:rFonts w:ascii="Times New Roman" w:hAnsi="Times New Roman" w:cs="Times New Roman"/>
          <w:color w:val="F5F5F5"/>
        </w:rPr>
        <w:t xml:space="preserve"> Các đường vector và vòng tròn có biên mượt mà tuyệt đối không răng cưa; dòng chữ tiếng Việt hiển thị chuẩn xác từng dấu câu, không bị lỗi font hay ký tự rác, độ tương phản cao nổi bật trên ảnh nền.</w:t>
      </w:r>
    </w:p>
    <w:p w14:paraId="307CF62C"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100453A4" wp14:editId="11097B8B">
            <wp:extent cx="4937760" cy="4937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anvas_annotated.jpg"/>
                    <pic:cNvPicPr/>
                  </pic:nvPicPr>
                  <pic:blipFill>
                    <a:blip r:embed="rId10"/>
                    <a:stretch>
                      <a:fillRect/>
                    </a:stretch>
                  </pic:blipFill>
                  <pic:spPr>
                    <a:xfrm>
                      <a:off x="0" y="0"/>
                      <a:ext cx="4937760" cy="4937760"/>
                    </a:xfrm>
                    <a:prstGeom prst="rect">
                      <a:avLst/>
                    </a:prstGeom>
                  </pic:spPr>
                </pic:pic>
              </a:graphicData>
            </a:graphic>
          </wp:inline>
        </w:drawing>
      </w:r>
    </w:p>
    <w:p w14:paraId="44FCC9D4"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 xml:space="preserve">[Hình 3: Kết quả vẽ đồ họa hình học vector (Rectangle, Circle, Line) và chèn văn bản Unicode Tiếng Việt có dấu </w:t>
      </w:r>
    </w:p>
    <w:p w14:paraId="30D7ADAC" w14:textId="77777777" w:rsidR="00504998" w:rsidRPr="004D2C22" w:rsidRDefault="00000000">
      <w:pPr>
        <w:pStyle w:val="Heading1"/>
        <w:pageBreakBefore/>
        <w:spacing w:after="200"/>
        <w:rPr>
          <w:rFonts w:ascii="Times New Roman" w:hAnsi="Times New Roman" w:cs="Times New Roman"/>
        </w:rPr>
      </w:pPr>
      <w:bookmarkStart w:id="14" w:name="_Toc241319509"/>
      <w:r w:rsidRPr="004D2C22">
        <w:rPr>
          <w:rFonts w:ascii="Times New Roman" w:hAnsi="Times New Roman" w:cs="Times New Roman"/>
          <w:b/>
          <w:color w:val="FFFFFF"/>
          <w:sz w:val="31"/>
        </w:rPr>
        <w:lastRenderedPageBreak/>
        <w:t>LAB 2: XỬ LÝ ẢNH TRÊN MIỀN KHÔNG GIAN – TOÁN TỬ ĐIỂM ẢNH &amp; BỘ LỌC TÍCH CHẬP 2D (CHƯƠNG 2.1)</w:t>
      </w:r>
      <w:bookmarkEnd w:id="14"/>
    </w:p>
    <w:p w14:paraId="5D2E694A" w14:textId="77777777" w:rsidR="00504998" w:rsidRPr="004D2C22" w:rsidRDefault="00000000">
      <w:pPr>
        <w:pStyle w:val="Heading2"/>
        <w:spacing w:before="320" w:after="120"/>
        <w:rPr>
          <w:rFonts w:ascii="Times New Roman" w:hAnsi="Times New Roman" w:cs="Times New Roman"/>
        </w:rPr>
      </w:pPr>
      <w:bookmarkStart w:id="15" w:name="_Toc241319510"/>
      <w:r w:rsidRPr="004D2C22">
        <w:rPr>
          <w:rFonts w:ascii="Times New Roman" w:hAnsi="Times New Roman" w:cs="Times New Roman"/>
          <w:b/>
          <w:color w:val="FFFFFF"/>
          <w:sz w:val="26"/>
        </w:rPr>
        <w:t>1. Giới thiệu bài toán</w:t>
      </w:r>
      <w:bookmarkEnd w:id="15"/>
    </w:p>
    <w:p w14:paraId="588A1280" w14:textId="77777777" w:rsidR="00504998" w:rsidRPr="004D2C22" w:rsidRDefault="00000000">
      <w:pPr>
        <w:pStyle w:val="Heading3"/>
        <w:spacing w:before="240" w:after="80"/>
        <w:rPr>
          <w:rFonts w:ascii="Times New Roman" w:hAnsi="Times New Roman" w:cs="Times New Roman"/>
        </w:rPr>
      </w:pPr>
      <w:bookmarkStart w:id="16" w:name="_Toc241319511"/>
      <w:r w:rsidRPr="004D2C22">
        <w:rPr>
          <w:rFonts w:ascii="Times New Roman" w:hAnsi="Times New Roman" w:cs="Times New Roman"/>
          <w:b/>
          <w:color w:val="F5F5F5"/>
          <w:sz w:val="23"/>
        </w:rPr>
        <w:t>1.1. Bối cảnh và yêu cầu</w:t>
      </w:r>
      <w:bookmarkEnd w:id="16"/>
    </w:p>
    <w:p w14:paraId="43F4917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Sau khi ảnh số được thu nhận và chuẩn hóa các thông số cơ bản ở Chương 1, bước tiếp theo trong chu trình thị giác là can thiệp trực tiếp lên các điểm ảnh trên </w:t>
      </w:r>
      <w:r w:rsidRPr="004D2C22">
        <w:rPr>
          <w:rFonts w:ascii="Times New Roman" w:hAnsi="Times New Roman" w:cs="Times New Roman"/>
          <w:b/>
          <w:color w:val="FFFFFF"/>
        </w:rPr>
        <w:t>Miền không gian (Spatial Domain)</w:t>
      </w:r>
      <w:r w:rsidRPr="004D2C22">
        <w:rPr>
          <w:rFonts w:ascii="Times New Roman" w:hAnsi="Times New Roman" w:cs="Times New Roman"/>
          <w:color w:val="F5F5F5"/>
        </w:rPr>
        <w:t>. Trong các tình huống thực tế, chất lượng hình ảnh thường bị suy giảm do điều kiện ánh sáng môi trường yếu (ảnh quá tối, thiếu tương phản), cảm biến rung lắc hoặc nhiễu điện tử trong mạch khuếch đại tín hiệu (nhiễu hạt Gaussian, nhiễu xung muối tiêu Salt-and-Pepper).</w:t>
      </w:r>
    </w:p>
    <w:p w14:paraId="187C66D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Yêu cầu kỹ thuật cốt lõi:</w:t>
      </w:r>
    </w:p>
    <w:p w14:paraId="7781B77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Làm chủ nhóm </w:t>
      </w:r>
      <w:r w:rsidRPr="004D2C22">
        <w:rPr>
          <w:rFonts w:ascii="Times New Roman" w:hAnsi="Times New Roman" w:cs="Times New Roman"/>
          <w:b/>
          <w:color w:val="FFFFFF"/>
        </w:rPr>
        <w:t>Toán tử điểm ảnh (Point Operations)</w:t>
      </w:r>
      <w:r w:rsidRPr="004D2C22">
        <w:rPr>
          <w:rFonts w:ascii="Times New Roman" w:hAnsi="Times New Roman" w:cs="Times New Roman"/>
          <w:color w:val="F5F5F5"/>
        </w:rPr>
        <w:t>: Tác động cục bộ lên từng giá trị cường độ xám độc lập để điều chỉnh độ sáng (Brightness), kéo dãn dải tương phản động (Contrast Stretching), tạo ảnh âm bản (Negative) và phân tách nhị phân qua cắt ngưỡng (Thresholding).</w:t>
      </w:r>
    </w:p>
    <w:p w14:paraId="46694CD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Làm chủ cơ chế </w:t>
      </w:r>
      <w:r w:rsidRPr="004D2C22">
        <w:rPr>
          <w:rFonts w:ascii="Times New Roman" w:hAnsi="Times New Roman" w:cs="Times New Roman"/>
          <w:b/>
          <w:color w:val="FFFFFF"/>
        </w:rPr>
        <w:t>Lọc tuyến tính không gian 2D (Spatial Convolution)</w:t>
      </w:r>
      <w:r w:rsidRPr="004D2C22">
        <w:rPr>
          <w:rFonts w:ascii="Times New Roman" w:hAnsi="Times New Roman" w:cs="Times New Roman"/>
          <w:color w:val="F5F5F5"/>
        </w:rPr>
        <w:t>: Thiết kế và áp dụng các ma trận nhân chập (Kernel) để làm mịn màng ảnh (Box filter, Gaussian filter) và làm sắc nét đường biên (Laplacian Sharpening / Unsharp Masking).</w:t>
      </w:r>
    </w:p>
    <w:p w14:paraId="50B6B04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Mở rộng khảo sát nhóm </w:t>
      </w:r>
      <w:r w:rsidRPr="004D2C22">
        <w:rPr>
          <w:rFonts w:ascii="Times New Roman" w:hAnsi="Times New Roman" w:cs="Times New Roman"/>
          <w:b/>
          <w:color w:val="FFFFFF"/>
        </w:rPr>
        <w:t>Bài tập nâng cao</w:t>
      </w:r>
      <w:r w:rsidRPr="004D2C22">
        <w:rPr>
          <w:rFonts w:ascii="Times New Roman" w:hAnsi="Times New Roman" w:cs="Times New Roman"/>
          <w:color w:val="F5F5F5"/>
        </w:rPr>
        <w:t>: Trích xuất biên cạnh vi phân bằng toán tử Sobel và Prewitt, thiết kế kernel tùy biến (Hiệu ứng chạm nổi Emboss 3D) và áp dụng các bộ lọc phi tuyến tính hiện đại (Median Filter khử nhiễu muối tiêu, Bilateral Filter bảo toàn biên cạnh).</w:t>
      </w:r>
    </w:p>
    <w:p w14:paraId="0B9630AD" w14:textId="77777777" w:rsidR="00504998" w:rsidRPr="004D2C22" w:rsidRDefault="00000000">
      <w:pPr>
        <w:pStyle w:val="Heading3"/>
        <w:spacing w:before="240" w:after="80"/>
        <w:rPr>
          <w:rFonts w:ascii="Times New Roman" w:hAnsi="Times New Roman" w:cs="Times New Roman"/>
        </w:rPr>
      </w:pPr>
      <w:bookmarkStart w:id="17" w:name="_Toc241319512"/>
      <w:r w:rsidRPr="004D2C22">
        <w:rPr>
          <w:rFonts w:ascii="Times New Roman" w:hAnsi="Times New Roman" w:cs="Times New Roman"/>
          <w:b/>
          <w:color w:val="F5F5F5"/>
          <w:sz w:val="23"/>
        </w:rPr>
        <w:t>1.2. Mục tiêu cần đạt được</w:t>
      </w:r>
      <w:bookmarkEnd w:id="17"/>
    </w:p>
    <w:p w14:paraId="1BD600E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Lý thuyết vững chắc:</w:t>
      </w:r>
      <w:r w:rsidRPr="004D2C22">
        <w:rPr>
          <w:rFonts w:ascii="Times New Roman" w:hAnsi="Times New Roman" w:cs="Times New Roman"/>
          <w:color w:val="F5F5F5"/>
        </w:rPr>
        <w:t xml:space="preserve"> Nắm vững công thức biến đổi tuyến tính s = α r + β, nguyên lý phân ngưỡng tự động Otsu cực đại hóa phương sai liên lớp σ_B^2; bản chất toán học của tích chập rời rạc 2 chiều g = f h; cơ chế tính toán Gradient bậc một của Sobel/Prewitt và Gradient bậc hai của toán tử Laplacian </w:t>
      </w:r>
      <w:r w:rsidRPr="004D2C22">
        <w:rPr>
          <w:rFonts w:ascii="Cambria Math" w:hAnsi="Cambria Math" w:cs="Cambria Math"/>
          <w:color w:val="F5F5F5"/>
        </w:rPr>
        <w:t>∇</w:t>
      </w:r>
      <w:r w:rsidRPr="004D2C22">
        <w:rPr>
          <w:rFonts w:ascii="Times New Roman" w:hAnsi="Times New Roman" w:cs="Times New Roman"/>
          <w:color w:val="F5F5F5"/>
        </w:rPr>
        <w:t>^2 f.</w:t>
      </w:r>
    </w:p>
    <w:p w14:paraId="7BECEC7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Kỹ năng thực hành:</w:t>
      </w:r>
      <w:r w:rsidRPr="004D2C22">
        <w:rPr>
          <w:rFonts w:ascii="Times New Roman" w:hAnsi="Times New Roman" w:cs="Times New Roman"/>
          <w:color w:val="F5F5F5"/>
        </w:rPr>
        <w:t xml:space="preserve"> Hiện thực trơn tru bằng cả giải thuật thủ công và API tối ưu hóa của OpenCV (</w:t>
      </w:r>
      <w:r w:rsidRPr="004D2C22">
        <w:rPr>
          <w:rFonts w:ascii="Times New Roman" w:hAnsi="Times New Roman" w:cs="Times New Roman"/>
          <w:color w:val="FFFFFF"/>
          <w:sz w:val="20"/>
        </w:rPr>
        <w:t>cv2.convertScaleAbs</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cv2.blur</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cv2.GaussianBlur</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cv2.filter2D</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cv2.Sobel</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cv2.medianBlur</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cv2.bilateralFilter</w:t>
      </w:r>
      <w:r w:rsidRPr="004D2C22">
        <w:rPr>
          <w:rFonts w:ascii="Times New Roman" w:hAnsi="Times New Roman" w:cs="Times New Roman"/>
          <w:color w:val="F5F5F5"/>
        </w:rPr>
        <w:t>).</w:t>
      </w:r>
    </w:p>
    <w:p w14:paraId="4B386F9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Phân tích đối sánh:</w:t>
      </w:r>
      <w:r w:rsidRPr="004D2C22">
        <w:rPr>
          <w:rFonts w:ascii="Times New Roman" w:hAnsi="Times New Roman" w:cs="Times New Roman"/>
          <w:color w:val="F5F5F5"/>
        </w:rPr>
        <w:t xml:space="preserve"> So sánh định lượng và trực quan về khả năng triệt tiêu nhiễu, mức độ làm mờ biên và chi phí tính toán giữa các bộ lọc.</w:t>
      </w:r>
    </w:p>
    <w:p w14:paraId="4F1CDB87"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211E9952" w14:textId="77777777" w:rsidR="00504998" w:rsidRPr="004D2C22" w:rsidRDefault="00000000">
      <w:pPr>
        <w:pStyle w:val="Heading2"/>
        <w:spacing w:before="320" w:after="120"/>
        <w:rPr>
          <w:rFonts w:ascii="Times New Roman" w:hAnsi="Times New Roman" w:cs="Times New Roman"/>
        </w:rPr>
      </w:pPr>
      <w:bookmarkStart w:id="18" w:name="_Toc241319513"/>
      <w:r w:rsidRPr="004D2C22">
        <w:rPr>
          <w:rFonts w:ascii="Times New Roman" w:hAnsi="Times New Roman" w:cs="Times New Roman"/>
          <w:b/>
          <w:color w:val="FFFFFF"/>
          <w:sz w:val="26"/>
        </w:rPr>
        <w:t>2. Toán tử điểm ảnh</w:t>
      </w:r>
      <w:bookmarkEnd w:id="18"/>
    </w:p>
    <w:p w14:paraId="2DEC9903" w14:textId="77777777" w:rsidR="00504998" w:rsidRPr="004D2C22" w:rsidRDefault="00000000">
      <w:pPr>
        <w:pStyle w:val="Heading3"/>
        <w:spacing w:before="240" w:after="80"/>
        <w:rPr>
          <w:rFonts w:ascii="Times New Roman" w:hAnsi="Times New Roman" w:cs="Times New Roman"/>
        </w:rPr>
      </w:pPr>
      <w:bookmarkStart w:id="19" w:name="_Toc241319514"/>
      <w:r w:rsidRPr="004D2C22">
        <w:rPr>
          <w:rFonts w:ascii="Times New Roman" w:hAnsi="Times New Roman" w:cs="Times New Roman"/>
          <w:b/>
          <w:color w:val="F5F5F5"/>
          <w:sz w:val="23"/>
        </w:rPr>
        <w:t>2.1. Giới thiệu toán tử điểm ảnh</w:t>
      </w:r>
      <w:bookmarkEnd w:id="19"/>
    </w:p>
    <w:p w14:paraId="68B6C0B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Toán tử điểm ảnh là dạng biến đổi đơn giản và cơ bản nhất trên miền không gian. Giá trị xám đầu ra s = g(x, y) tại mỗi tọa độ (x, y) chỉ phụ thuộc duy nhất vào giá trị xám đầu vào r = f(x, y) tại chính vị trí đó:</w:t>
      </w:r>
    </w:p>
    <w:p w14:paraId="460CD26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Phương trình toán tử điểm ảnh:</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s = T(r)</w:t>
      </w:r>
    </w:p>
    <w:p w14:paraId="74F1692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Trong đó T là hàm truyền mức xám (Gray-level Transformation Function). Ưu điểm cốt lõi của toán tử điểm ảnh là độ phức tạp thuật toán đạt mức tối ưu O(N) với N = H × W là tổng số pixel của ảnh, hoàn toàn không phụ thuộc vào kích thước cửa sổ lân cận.</w:t>
      </w:r>
    </w:p>
    <w:p w14:paraId="6C5CCB6C" w14:textId="77777777" w:rsidR="00504998" w:rsidRPr="004D2C22" w:rsidRDefault="00000000">
      <w:pPr>
        <w:pStyle w:val="Heading3"/>
        <w:spacing w:before="240" w:after="80"/>
        <w:rPr>
          <w:rFonts w:ascii="Times New Roman" w:hAnsi="Times New Roman" w:cs="Times New Roman"/>
        </w:rPr>
      </w:pPr>
      <w:bookmarkStart w:id="20" w:name="_Toc241319515"/>
      <w:r w:rsidRPr="004D2C22">
        <w:rPr>
          <w:rFonts w:ascii="Times New Roman" w:hAnsi="Times New Roman" w:cs="Times New Roman"/>
          <w:b/>
          <w:color w:val="F5F5F5"/>
          <w:sz w:val="23"/>
        </w:rPr>
        <w:lastRenderedPageBreak/>
        <w:t>2.2. Thay đổi độ sáng (Brightness)</w:t>
      </w:r>
      <w:bookmarkEnd w:id="20"/>
    </w:p>
    <w:p w14:paraId="3EF4D39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Phép thay đổi độ sáng thực hiện phép cộng thêm một hằng số β (Bias) vào cường độ của từng pixel:</w:t>
      </w:r>
    </w:p>
    <w:p w14:paraId="5166FEB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Toán tử tăng giảm độ sáng:</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g(x, y) = f(x, y) + β</w:t>
      </w:r>
    </w:p>
    <w:p w14:paraId="77473DD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Nếu β 0: Toàn bộ biểu đồ phân bố độ xám (Histogram) bị dịch chuyển sang phía bên phải, làm ảnh sáng lên đồng đều.</w:t>
      </w:r>
    </w:p>
    <w:p w14:paraId="031BA51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Nếu β &lt; 0: Toàn bộ Histogram bị dịch chuyển sang phía bên trái, làm ảnh tối đi đồng đều.</w:t>
      </w:r>
    </w:p>
    <w:p w14:paraId="56992A50" w14:textId="77777777" w:rsidR="00504998" w:rsidRPr="004D2C22" w:rsidRDefault="00000000">
      <w:pPr>
        <w:pStyle w:val="Heading3"/>
        <w:spacing w:before="240" w:after="80"/>
        <w:rPr>
          <w:rFonts w:ascii="Times New Roman" w:hAnsi="Times New Roman" w:cs="Times New Roman"/>
        </w:rPr>
      </w:pPr>
      <w:bookmarkStart w:id="21" w:name="_Toc241319516"/>
      <w:r w:rsidRPr="004D2C22">
        <w:rPr>
          <w:rFonts w:ascii="Times New Roman" w:hAnsi="Times New Roman" w:cs="Times New Roman"/>
          <w:b/>
          <w:color w:val="F5F5F5"/>
          <w:sz w:val="23"/>
        </w:rPr>
        <w:t>2.3. Thay đổi độ tương phản (Contrast)</w:t>
      </w:r>
      <w:bookmarkEnd w:id="21"/>
    </w:p>
    <w:p w14:paraId="4CF9196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Độ tương phản phản ánh sự khác biệt về mức độ sáng/tối giữa các vùng trên ảnh. Phép biến đổi tương phản thực hiện phép nhân cường độ xám với hệ số α 0 (Gain):</w:t>
      </w:r>
    </w:p>
    <w:p w14:paraId="0B515DB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Toán tử thay đổi tương phản:</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g(x, y) = α · f(x, y)</w:t>
      </w:r>
    </w:p>
    <w:p w14:paraId="4B8402C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Khi α 1: Khoảng cách giữa các mức xám được kéo dãn ra, vùng sáng trở nên sáng hơn và vùng tối trở nên tối hơn, làm tăng độ tương phản rõ rệt.</w:t>
      </w:r>
    </w:p>
    <w:p w14:paraId="226B5DF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Khi 0 &lt; α &lt; 1: Dải mức xám bị nén lại, độ chênh lệch sắc độ giảm đi, khiến ảnh trở nên mờ đục và nhờ nhợt.</w:t>
      </w:r>
    </w:p>
    <w:p w14:paraId="0C00A62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Hiện tượng tràn giá trị &amp; Hàm bão hòa (Saturation Clipping):</w:t>
      </w:r>
    </w:p>
    <w:p w14:paraId="0FF1C17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Khi kết hợp cả hai phép biến đổi: s = α r + β, giá trị tính toán có thể vượt quá dải biểu diễn [0, 255] của kiểu </w:t>
      </w:r>
      <w:r w:rsidRPr="004D2C22">
        <w:rPr>
          <w:rFonts w:ascii="Times New Roman" w:hAnsi="Times New Roman" w:cs="Times New Roman"/>
          <w:color w:val="FFFFFF"/>
          <w:sz w:val="20"/>
        </w:rPr>
        <w:t>uint8</w:t>
      </w:r>
      <w:r w:rsidRPr="004D2C22">
        <w:rPr>
          <w:rFonts w:ascii="Times New Roman" w:hAnsi="Times New Roman" w:cs="Times New Roman"/>
          <w:color w:val="F5F5F5"/>
        </w:rPr>
        <w:t>. Nếu dùng toán tử NumPy thông thường, hiện tượng tràn số kiểu cuộn vòng (wrap-around) sẽ xảy ra (ví dụ: 250 + 20 = 270 → 14, gây ra các đốm đen bất thường ở vùng sáng). Để đảm bảo an toàn, giá trị phải được kẹp ngưỡng bão hòa:</w:t>
      </w:r>
    </w:p>
    <w:p w14:paraId="4898A42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Toán tử tuyến tính có bão hòa (Clipping):</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s = clip(round(α·r + β), 0, 255)</w:t>
      </w:r>
    </w:p>
    <w:p w14:paraId="22DEAB3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OpenCV, hàm </w:t>
      </w:r>
      <w:r w:rsidRPr="004D2C22">
        <w:rPr>
          <w:rFonts w:ascii="Times New Roman" w:hAnsi="Times New Roman" w:cs="Times New Roman"/>
          <w:color w:val="FFFFFF"/>
          <w:sz w:val="20"/>
        </w:rPr>
        <w:t>cv2.convertScaleAbs(img, alpha=alpha, beta=beta)</w:t>
      </w:r>
      <w:r w:rsidRPr="004D2C22">
        <w:rPr>
          <w:rFonts w:ascii="Times New Roman" w:hAnsi="Times New Roman" w:cs="Times New Roman"/>
          <w:color w:val="F5F5F5"/>
        </w:rPr>
        <w:t xml:space="preserve"> thực thi trực tiếp công thức trên ở mức mã máy assembly với tốc độ cực cao.</w:t>
      </w:r>
    </w:p>
    <w:p w14:paraId="535BFDAE" w14:textId="77777777" w:rsidR="00504998" w:rsidRPr="004D2C22" w:rsidRDefault="00000000">
      <w:pPr>
        <w:pStyle w:val="Heading3"/>
        <w:spacing w:before="240" w:after="80"/>
        <w:rPr>
          <w:rFonts w:ascii="Times New Roman" w:hAnsi="Times New Roman" w:cs="Times New Roman"/>
        </w:rPr>
      </w:pPr>
      <w:bookmarkStart w:id="22" w:name="_Toc241319517"/>
      <w:r w:rsidRPr="004D2C22">
        <w:rPr>
          <w:rFonts w:ascii="Times New Roman" w:hAnsi="Times New Roman" w:cs="Times New Roman"/>
          <w:b/>
          <w:color w:val="F5F5F5"/>
          <w:sz w:val="23"/>
        </w:rPr>
        <w:t>2.4. Biến đổi âm bản (Negative)</w:t>
      </w:r>
      <w:bookmarkEnd w:id="22"/>
    </w:p>
    <w:p w14:paraId="0B1FD0B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Phép biến đổi âm bản đảo ngược hoàn toàn thứ tự sắc độ xám, biến vùng tối thành sáng và vùng sáng thành tối:</w:t>
      </w:r>
    </w:p>
    <w:p w14:paraId="5E976B9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Toán tử âm bản:</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s = 255 - r</w:t>
      </w:r>
    </w:p>
    <w:p w14:paraId="7206D7D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i/>
          <w:color w:val="F5F5F5"/>
        </w:rPr>
        <w:t>Ý nghĩa ứng dụng:</w:t>
      </w:r>
      <w:r w:rsidRPr="004D2C22">
        <w:rPr>
          <w:rFonts w:ascii="Times New Roman" w:hAnsi="Times New Roman" w:cs="Times New Roman"/>
          <w:color w:val="F5F5F5"/>
        </w:rPr>
        <w:t xml:space="preserve"> Rất quan trọng trong chẩn đoán hình ảnh y sinh học (như phim chụp X-quang, nhũ ảnh Mammography). Các tổn thương nhỏ, mô sụn hoặc các hạt vi vôi hóa thường nằm lọt thỏm trong các vùng mô xám dày đặc; khi đảo âm bản, các chi tiết này sẽ phát sáng trên nền tối, giúp bác sĩ dễ dàng phát hiện hơn.</w:t>
      </w:r>
    </w:p>
    <w:p w14:paraId="0B935376" w14:textId="77777777" w:rsidR="00504998" w:rsidRPr="004D2C22" w:rsidRDefault="00000000">
      <w:pPr>
        <w:pStyle w:val="Heading3"/>
        <w:spacing w:before="240" w:after="80"/>
        <w:rPr>
          <w:rFonts w:ascii="Times New Roman" w:hAnsi="Times New Roman" w:cs="Times New Roman"/>
        </w:rPr>
      </w:pPr>
      <w:bookmarkStart w:id="23" w:name="_Toc241319518"/>
      <w:r w:rsidRPr="004D2C22">
        <w:rPr>
          <w:rFonts w:ascii="Times New Roman" w:hAnsi="Times New Roman" w:cs="Times New Roman"/>
          <w:b/>
          <w:color w:val="F5F5F5"/>
          <w:sz w:val="23"/>
        </w:rPr>
        <w:t>2.5. Cắt ngưỡng (Thresholding)</w:t>
      </w:r>
      <w:bookmarkEnd w:id="23"/>
    </w:p>
    <w:p w14:paraId="2DF58F3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Cắt ngưỡng là phép toán nhị phân hóa ảnh, biến đổi ảnh xám liên tục về ma trận chỉ chứa 2 giá trị cực trị: 0 (đen) và 255 (trắng) dựa trên một giá trị ngưỡng cắt T:</w:t>
      </w:r>
    </w:p>
    <w:p w14:paraId="4082FC8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Hàm cắt ngưỡng nhị phân:</w:t>
      </w:r>
    </w:p>
    <w:p w14:paraId="7C1F9E7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g(x, y) = 255</w:t>
      </w:r>
      <w:r w:rsidRPr="004D2C22">
        <w:rPr>
          <w:rFonts w:ascii="Times New Roman" w:hAnsi="Times New Roman" w:cs="Times New Roman"/>
          <w:color w:val="F5F5F5"/>
        </w:rPr>
        <w:t xml:space="preserve">(nếu </w:t>
      </w:r>
      <w:r w:rsidRPr="004D2C22">
        <w:rPr>
          <w:rFonts w:ascii="Times New Roman" w:hAnsi="Times New Roman" w:cs="Times New Roman"/>
          <w:color w:val="FFFFFF"/>
          <w:sz w:val="20"/>
        </w:rPr>
        <w:t>f(x, y) ≥ T</w:t>
      </w:r>
      <w:r w:rsidRPr="004D2C22">
        <w:rPr>
          <w:rFonts w:ascii="Times New Roman" w:hAnsi="Times New Roman" w:cs="Times New Roman"/>
          <w:color w:val="F5F5F5"/>
        </w:rPr>
        <w:t>)</w:t>
      </w:r>
    </w:p>
    <w:p w14:paraId="640E1A2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g(x, y) = 0</w:t>
      </w:r>
      <w:r w:rsidRPr="004D2C22">
        <w:rPr>
          <w:rFonts w:ascii="Times New Roman" w:hAnsi="Times New Roman" w:cs="Times New Roman"/>
          <w:color w:val="F5F5F5"/>
        </w:rPr>
        <w:t xml:space="preserve">(nếu </w:t>
      </w:r>
      <w:r w:rsidRPr="004D2C22">
        <w:rPr>
          <w:rFonts w:ascii="Times New Roman" w:hAnsi="Times New Roman" w:cs="Times New Roman"/>
          <w:color w:val="FFFFFF"/>
          <w:sz w:val="20"/>
        </w:rPr>
        <w:t>f(x, y) &lt; T</w:t>
      </w:r>
      <w:r w:rsidRPr="004D2C22">
        <w:rPr>
          <w:rFonts w:ascii="Times New Roman" w:hAnsi="Times New Roman" w:cs="Times New Roman"/>
          <w:color w:val="F5F5F5"/>
        </w:rPr>
        <w:t>)</w:t>
      </w:r>
    </w:p>
    <w:p w14:paraId="0C0D767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•Ngưỡng cố định (Global Thresholding):</w:t>
      </w:r>
      <w:r w:rsidRPr="004D2C22">
        <w:rPr>
          <w:rFonts w:ascii="Times New Roman" w:hAnsi="Times New Roman" w:cs="Times New Roman"/>
          <w:color w:val="F5F5F5"/>
        </w:rPr>
        <w:t xml:space="preserve"> Chọn ngưỡng T tĩnh (ví dụ T = 127). Phù hợp khi điều kiện chiếu sáng hoàn toàn đồng nhất.</w:t>
      </w:r>
    </w:p>
    <w:p w14:paraId="7B86DDE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lastRenderedPageBreak/>
        <w:t>•Ngưỡng tự động Otsu (Otsu</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s Thresholding):</w:t>
      </w:r>
      <w:r w:rsidRPr="004D2C22">
        <w:rPr>
          <w:rFonts w:ascii="Times New Roman" w:hAnsi="Times New Roman" w:cs="Times New Roman"/>
          <w:color w:val="F5F5F5"/>
        </w:rPr>
        <w:t xml:space="preserve"> Thuật toán tự động tìm kiếm giá trị ngưỡng tối ưu T^bằng cách duyệt qua toàn bộ 256 mức xám và cực đại hóa phương sai giữa hai lớp đối tượng (Between-Class Variance σ_B^2):</w:t>
      </w:r>
    </w:p>
    <w:p w14:paraId="7FFC51A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Phương sai giữa các lớp (Otsu Criterion):</w:t>
      </w:r>
    </w:p>
    <w:p w14:paraId="0DD5EA1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σ_B²(T) = ω₀(T) · ω₁(T) · [μ₀(T) - μ₁(T)]²</w:t>
      </w:r>
    </w:p>
    <w:p w14:paraId="6282F7A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Trong đó ω₀, ω₁ lần lượt là tỷ lệ xác suất điểm ảnh của vùng nền và vùng vật thể; μ₀, μ₁ là giá trị xám trung bình của hai vùng tương ứng.</w:t>
      </w:r>
    </w:p>
    <w:p w14:paraId="5564C14D" w14:textId="77777777" w:rsidR="00504998" w:rsidRPr="004D2C22" w:rsidRDefault="00000000">
      <w:pPr>
        <w:pStyle w:val="Heading3"/>
        <w:spacing w:before="240" w:after="80"/>
        <w:rPr>
          <w:rFonts w:ascii="Times New Roman" w:hAnsi="Times New Roman" w:cs="Times New Roman"/>
        </w:rPr>
      </w:pPr>
      <w:bookmarkStart w:id="24" w:name="_Toc241319519"/>
      <w:r w:rsidRPr="004D2C22">
        <w:rPr>
          <w:rFonts w:ascii="Times New Roman" w:hAnsi="Times New Roman" w:cs="Times New Roman"/>
          <w:b/>
          <w:color w:val="F5F5F5"/>
          <w:sz w:val="23"/>
        </w:rPr>
        <w:t>2.6. Kết quả thực hiện</w:t>
      </w:r>
      <w:bookmarkEnd w:id="24"/>
    </w:p>
    <w:p w14:paraId="155880D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Nhóm thực thi mã nguồn kiểm nghiệm các toán tử điểm ảnh trên ảnh xám chuẩn </w:t>
      </w:r>
      <w:r w:rsidRPr="004D2C22">
        <w:rPr>
          <w:rFonts w:ascii="Times New Roman" w:hAnsi="Times New Roman" w:cs="Times New Roman"/>
          <w:color w:val="FFFFFF"/>
          <w:sz w:val="20"/>
        </w:rPr>
        <w:t>meme.jpg</w:t>
      </w:r>
      <w:r w:rsidRPr="004D2C22">
        <w:rPr>
          <w:rFonts w:ascii="Times New Roman" w:hAnsi="Times New Roman" w:cs="Times New Roman"/>
          <w:color w:val="F5F5F5"/>
        </w:rPr>
        <w:t>:</w:t>
      </w:r>
    </w:p>
    <w:p w14:paraId="7F527D3B"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1A9B403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Chuyển ảnh xám làm ảnh cơ sở</w:t>
      </w:r>
    </w:p>
    <w:p w14:paraId="50FA3FB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gray = cv2.cvtColor(img_bgr, cv2.COLOR_BGR2GRAY)</w:t>
      </w:r>
    </w:p>
    <w:p w14:paraId="2B6C086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Điều chỉnh độ sáng và độ tương phản</w:t>
      </w:r>
    </w:p>
    <w:p w14:paraId="6A8A5F7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Tăng sáng: alpha=1.0, beta=50 | Tăng tương phản: alpha=1.5, beta=0 | Kết hợp: alpha=1.3, beta=30</w:t>
      </w:r>
    </w:p>
    <w:p w14:paraId="597CECC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bright_img = cv2.convertScaleAbs(gray, alpha=1.0, beta=50)</w:t>
      </w:r>
    </w:p>
    <w:p w14:paraId="2893C5D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contrast_img = cv2.convertScaleAbs(gray, alpha=1.6, beta=0)</w:t>
      </w:r>
    </w:p>
    <w:p w14:paraId="48198A2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bright_contrast_img = cv2.convertScaleAbs(gray, alpha=1.3, beta=30)</w:t>
      </w:r>
    </w:p>
    <w:p w14:paraId="16D57A6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Biến đổi ảnh âm bản</w:t>
      </w:r>
    </w:p>
    <w:p w14:paraId="16C53D1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negative_img = 255 - gray</w:t>
      </w:r>
    </w:p>
    <w:p w14:paraId="27C4C73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4. Cắt ngưỡng nhị phân (Cố định T=127 và Otsu)</w:t>
      </w:r>
    </w:p>
    <w:p w14:paraId="431B3D2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_, thresh_fixed = cv2.threshold(gray, 127, 255, cv2.THRESH_BINARY)</w:t>
      </w:r>
    </w:p>
    <w:p w14:paraId="0705050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val_otsu, thresh_otsu = cv2.threshold(gray, 0, 255, cv2.THRESH_BINARY + cv2.THRESH_OTSU)</w:t>
      </w:r>
    </w:p>
    <w:p w14:paraId="669E1EC0" w14:textId="77777777" w:rsidR="00504998" w:rsidRPr="004D2C22" w:rsidRDefault="00504998">
      <w:pPr>
        <w:spacing w:before="40" w:after="80" w:line="288" w:lineRule="auto"/>
        <w:rPr>
          <w:rFonts w:ascii="Times New Roman" w:hAnsi="Times New Roman" w:cs="Times New Roman"/>
        </w:rPr>
      </w:pPr>
    </w:p>
    <w:p w14:paraId="5B0EA3B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Bảng phân tích định lượng kết quả toán tử điểm ảnh:</w:t>
      </w:r>
    </w:p>
    <w:tbl>
      <w:tblPr>
        <w:tblW w:w="0" w:type="auto"/>
        <w:jc w:val="center"/>
        <w:tblLook w:val="04A0" w:firstRow="1" w:lastRow="0" w:firstColumn="1" w:lastColumn="0" w:noHBand="0" w:noVBand="1"/>
      </w:tblPr>
      <w:tblGrid>
        <w:gridCol w:w="1930"/>
        <w:gridCol w:w="1930"/>
        <w:gridCol w:w="1930"/>
        <w:gridCol w:w="1930"/>
        <w:gridCol w:w="1930"/>
      </w:tblGrid>
      <w:tr w:rsidR="00504998" w:rsidRPr="004D2C22" w14:paraId="5ED18215"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BAB4F8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Phép biến đổi</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617337A"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Tham số cấu hình</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31EC11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Giá trị xám Min - Max</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DE1524F"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Giá trị xám Mean</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81F963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Nhận xét hình thái học</w:t>
            </w:r>
          </w:p>
        </w:tc>
      </w:tr>
      <w:tr w:rsidR="00504998" w:rsidRPr="004D2C22" w14:paraId="6BEE115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67846E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xám gốc</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F440B1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Baseline</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6B4E8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FB02F3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124.6</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1118B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Phân bố tự nhiên, độ tương phản trung bình.</w:t>
            </w:r>
          </w:p>
        </w:tc>
      </w:tr>
      <w:tr w:rsidR="00504998" w:rsidRPr="004D2C22" w14:paraId="2BE4257D"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1C809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Tăng độ sáng</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B7ED57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α=1.0, β=+50</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D0D6B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[50,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C99D5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174.6</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A7012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Toàn ảnh sáng bừng, các vùng tối sáng rõ, không làm méo tỷ lệ tương phản.</w:t>
            </w:r>
          </w:p>
        </w:tc>
      </w:tr>
      <w:tr w:rsidR="00504998" w:rsidRPr="004D2C22" w14:paraId="61A54DC7"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A7EEA9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Tăng tương phản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1FAE6A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α=1.6, β=0</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6F137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4AC00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148.2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B5B9C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Vùng tóc/áo tối đậm hơn, vùng da mặt sáng nổi bật, chi tiết sắc cạnh.</w:t>
            </w:r>
          </w:p>
        </w:tc>
      </w:tr>
      <w:tr w:rsidR="00504998" w:rsidRPr="004D2C22" w14:paraId="3A97D850"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DA5AB8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âm bản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B1300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 = 255 - 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38C774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EC8A6A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130.4</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AE0F9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Đảo ngược độ sáng, các viền bóng đổ biến thành vệt sáng nổi bật.</w:t>
            </w:r>
          </w:p>
        </w:tc>
      </w:tr>
      <w:tr w:rsidR="00504998" w:rsidRPr="004D2C22" w14:paraId="20967309"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E52361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lastRenderedPageBreak/>
              <w:t>Ngưỡng nhị phân cố định</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F2506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 = 127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503218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296AD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118.2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F59D0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Phân tách đối tượng rõ ràng nhưng còn nhiễu lấm tấm ở vùng ranh giới.</w:t>
            </w:r>
          </w:p>
        </w:tc>
      </w:tr>
      <w:tr w:rsidR="00504998" w:rsidRPr="004D2C22" w14:paraId="4E924216"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6C7D10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Ngưỡng tự động Otsu</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AAB9CB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 132</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4A7ECC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 255\}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334F1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112.5</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6E9D3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Tự động thích ứng, đường bao khuôn mặt và trang phục liền lạc, sạch nhiễu.</w:t>
            </w:r>
          </w:p>
        </w:tc>
      </w:tr>
    </w:tbl>
    <w:p w14:paraId="5BFE308A" w14:textId="77777777" w:rsidR="00504998" w:rsidRPr="004D2C22" w:rsidRDefault="00504998">
      <w:pPr>
        <w:spacing w:after="120"/>
        <w:rPr>
          <w:rFonts w:ascii="Times New Roman" w:hAnsi="Times New Roman" w:cs="Times New Roman"/>
        </w:rPr>
      </w:pPr>
    </w:p>
    <w:p w14:paraId="41990336"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33D5497B" wp14:editId="1870C030">
            <wp:extent cx="5120640" cy="113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point_operations.png"/>
                    <pic:cNvPicPr/>
                  </pic:nvPicPr>
                  <pic:blipFill>
                    <a:blip r:embed="rId11"/>
                    <a:stretch>
                      <a:fillRect/>
                    </a:stretch>
                  </pic:blipFill>
                  <pic:spPr>
                    <a:xfrm>
                      <a:off x="0" y="0"/>
                      <a:ext cx="5120640" cy="1137920"/>
                    </a:xfrm>
                    <a:prstGeom prst="rect">
                      <a:avLst/>
                    </a:prstGeom>
                  </pic:spPr>
                </pic:pic>
              </a:graphicData>
            </a:graphic>
          </wp:inline>
        </w:drawing>
      </w:r>
    </w:p>
    <w:p w14:paraId="261D09BB"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 xml:space="preserve">[Hình 4: Thực nghiệm toán tử điểm ảnh: Tăng sáng, Tăng tương phản, Âm bản và Phân ngưỡng tự động Otsu </w:t>
      </w:r>
    </w:p>
    <w:p w14:paraId="430B1FFA"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1CD699E1" w14:textId="77777777" w:rsidR="00504998" w:rsidRPr="004D2C22" w:rsidRDefault="00000000">
      <w:pPr>
        <w:pStyle w:val="Heading2"/>
        <w:spacing w:before="320" w:after="120"/>
        <w:rPr>
          <w:rFonts w:ascii="Times New Roman" w:hAnsi="Times New Roman" w:cs="Times New Roman"/>
        </w:rPr>
      </w:pPr>
      <w:bookmarkStart w:id="25" w:name="_Toc241319520"/>
      <w:r w:rsidRPr="004D2C22">
        <w:rPr>
          <w:rFonts w:ascii="Times New Roman" w:hAnsi="Times New Roman" w:cs="Times New Roman"/>
          <w:b/>
          <w:color w:val="FFFFFF"/>
          <w:sz w:val="26"/>
        </w:rPr>
        <w:t>3. Lọc tuyến tính</w:t>
      </w:r>
      <w:bookmarkEnd w:id="25"/>
    </w:p>
    <w:p w14:paraId="6FDA2154" w14:textId="77777777" w:rsidR="00504998" w:rsidRPr="004D2C22" w:rsidRDefault="00000000">
      <w:pPr>
        <w:pStyle w:val="Heading3"/>
        <w:spacing w:before="240" w:after="80"/>
        <w:rPr>
          <w:rFonts w:ascii="Times New Roman" w:hAnsi="Times New Roman" w:cs="Times New Roman"/>
        </w:rPr>
      </w:pPr>
      <w:bookmarkStart w:id="26" w:name="_Toc241319521"/>
      <w:r w:rsidRPr="004D2C22">
        <w:rPr>
          <w:rFonts w:ascii="Times New Roman" w:hAnsi="Times New Roman" w:cs="Times New Roman"/>
          <w:b/>
          <w:color w:val="F5F5F5"/>
          <w:sz w:val="23"/>
        </w:rPr>
        <w:t>3.1. Giới thiệu Lọc tuyến tính &amp; Tích chập 2D</w:t>
      </w:r>
      <w:bookmarkEnd w:id="26"/>
    </w:p>
    <w:p w14:paraId="1E3D967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Lọc tuyến tính trên miền không gian hoạt động bằng cách di chuyển một mặt nạ ma trận nhỏ gọi là </w:t>
      </w:r>
      <w:r w:rsidRPr="004D2C22">
        <w:rPr>
          <w:rFonts w:ascii="Times New Roman" w:hAnsi="Times New Roman" w:cs="Times New Roman"/>
          <w:b/>
          <w:color w:val="FFFFFF"/>
        </w:rPr>
        <w:t>Kernel (hay Mask/Filter)</w:t>
      </w:r>
      <w:r w:rsidRPr="004D2C22">
        <w:rPr>
          <w:rFonts w:ascii="Times New Roman" w:hAnsi="Times New Roman" w:cs="Times New Roman"/>
          <w:color w:val="F5F5F5"/>
        </w:rPr>
        <w:t xml:space="preserve"> kích thước lẻ (2a+1) × (2b+1) (thường là 3 × 3, 5 × 5, 7 × 7) quét qua toàn bộ các tọa độ điểm ảnh. Tại mỗi vị trí (x, y), giá trị pixel đầu ra là tổng tích có trọng số giữa các phần tử của Kernel với các pixel lân cận tương ứng:</w:t>
      </w:r>
    </w:p>
    <w:tbl>
      <w:tblPr>
        <w:tblW w:w="0" w:type="auto"/>
        <w:jc w:val="center"/>
        <w:tblLayout w:type="fixed"/>
        <w:tblLook w:val="04A0" w:firstRow="1" w:lastRow="0" w:firstColumn="1" w:lastColumn="0" w:noHBand="0" w:noVBand="1"/>
      </w:tblPr>
      <w:tblGrid>
        <w:gridCol w:w="9648"/>
      </w:tblGrid>
      <w:tr w:rsidR="00504998" w:rsidRPr="004D2C22" w14:paraId="48B1AE4C"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3BC326BB" w14:textId="77777777" w:rsidR="00504998" w:rsidRPr="004D2C22" w:rsidRDefault="00000000">
            <w:pPr>
              <w:spacing w:before="40" w:after="40"/>
              <w:jc w:val="center"/>
              <w:rPr>
                <w:rFonts w:ascii="Times New Roman" w:hAnsi="Times New Roman" w:cs="Times New Roman"/>
              </w:rPr>
            </w:pPr>
            <w:r w:rsidRPr="004D2C22">
              <w:rPr>
                <w:rFonts w:ascii="Times New Roman" w:hAnsi="Times New Roman" w:cs="Times New Roman"/>
                <w:b/>
                <w:color w:val="FFFFFF"/>
              </w:rPr>
              <w:t>Công thức tích chập 2D không gian (Spatial 2D Convolution):</w:t>
            </w:r>
            <w:r w:rsidRPr="004D2C22">
              <w:rPr>
                <w:rFonts w:ascii="Times New Roman" w:hAnsi="Times New Roman" w:cs="Times New Roman"/>
                <w:b/>
                <w:color w:val="FFFFFF"/>
              </w:rPr>
              <w:br/>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g(x, y) = f(x, y) h(x, y) = ∑[s=-a..a] ∑[t=-b..b] h(s, t) · f(x - s, y - t)</w:t>
            </w:r>
            <w:r w:rsidR="00A20B4A" w:rsidRPr="004D2C22">
              <w:rPr>
                <w:rFonts w:ascii="Times New Roman" w:hAnsi="Times New Roman" w:cs="Times New Roman"/>
                <w:b/>
                <w:color w:val="FFFFFF"/>
              </w:rPr>
              <w:t xml:space="preserve"> </w:t>
            </w:r>
          </w:p>
        </w:tc>
      </w:tr>
    </w:tbl>
    <w:p w14:paraId="637875B2" w14:textId="77777777" w:rsidR="00504998" w:rsidRPr="004D2C22" w:rsidRDefault="00504998">
      <w:pPr>
        <w:spacing w:after="80"/>
        <w:rPr>
          <w:rFonts w:ascii="Times New Roman" w:hAnsi="Times New Roman" w:cs="Times New Roman"/>
        </w:rPr>
      </w:pPr>
    </w:p>
    <w:p w14:paraId="1F481092" w14:textId="77777777" w:rsidR="00A20B4A" w:rsidRPr="004D2C22" w:rsidRDefault="00000000">
      <w:pPr>
        <w:spacing w:before="40" w:after="80" w:line="288" w:lineRule="auto"/>
        <w:rPr>
          <w:rFonts w:ascii="Times New Roman" w:hAnsi="Times New Roman" w:cs="Times New Roman"/>
          <w:color w:val="F5F5F5"/>
        </w:rPr>
      </w:pPr>
      <w:r w:rsidRPr="004D2C22">
        <w:rPr>
          <w:rFonts w:ascii="Times New Roman" w:hAnsi="Times New Roman" w:cs="Times New Roman"/>
          <w:i/>
          <w:color w:val="F5F5F5"/>
        </w:rPr>
        <w:t>Điều kiện bảo toàn năng lượng sáng:</w:t>
      </w:r>
      <w:r w:rsidRPr="004D2C22">
        <w:rPr>
          <w:rFonts w:ascii="Times New Roman" w:hAnsi="Times New Roman" w:cs="Times New Roman"/>
          <w:color w:val="F5F5F5"/>
        </w:rPr>
        <w:t xml:space="preserve"> Nếu tổng các phần tử của Kernel bằng 1 (∑ h(s, t) = 1), độ sáng trung bình của toàn ảnh sẽ được giữ nguyên sau khi lọc, không bị tối đi hoặc sáng chói bất thường.</w:t>
      </w:r>
    </w:p>
    <w:p w14:paraId="2AB081E3" w14:textId="77777777" w:rsidR="00A20B4A" w:rsidRPr="004D2C22" w:rsidRDefault="00A20B4A">
      <w:pPr>
        <w:rPr>
          <w:rFonts w:ascii="Times New Roman" w:hAnsi="Times New Roman" w:cs="Times New Roman"/>
          <w:color w:val="F5F5F5"/>
        </w:rPr>
      </w:pPr>
      <w:r w:rsidRPr="004D2C22">
        <w:rPr>
          <w:rFonts w:ascii="Times New Roman" w:hAnsi="Times New Roman" w:cs="Times New Roman"/>
          <w:color w:val="F5F5F5"/>
        </w:rPr>
        <w:br w:type="page"/>
      </w:r>
    </w:p>
    <w:p w14:paraId="5073BAEE" w14:textId="77777777" w:rsidR="00504998" w:rsidRPr="004D2C22" w:rsidRDefault="00504998">
      <w:pPr>
        <w:spacing w:before="40" w:after="80" w:line="288" w:lineRule="auto"/>
        <w:rPr>
          <w:rFonts w:ascii="Times New Roman" w:hAnsi="Times New Roman" w:cs="Times New Roman"/>
        </w:rPr>
      </w:pPr>
    </w:p>
    <w:p w14:paraId="02D711A9" w14:textId="77777777" w:rsidR="00504998" w:rsidRPr="004D2C22" w:rsidRDefault="00000000">
      <w:pPr>
        <w:pStyle w:val="Heading3"/>
        <w:spacing w:before="240" w:after="80"/>
        <w:rPr>
          <w:rFonts w:ascii="Times New Roman" w:hAnsi="Times New Roman" w:cs="Times New Roman"/>
        </w:rPr>
      </w:pPr>
      <w:bookmarkStart w:id="27" w:name="_Toc241319522"/>
      <w:r w:rsidRPr="004D2C22">
        <w:rPr>
          <w:rFonts w:ascii="Times New Roman" w:hAnsi="Times New Roman" w:cs="Times New Roman"/>
          <w:b/>
          <w:color w:val="F5F5F5"/>
          <w:sz w:val="23"/>
        </w:rPr>
        <w:t>3.2. Lọc trung bình (Mean Filter)</w:t>
      </w:r>
      <w:bookmarkEnd w:id="27"/>
    </w:p>
    <w:p w14:paraId="0FCD21A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•Nguyên lý cấu tạo:</w:t>
      </w:r>
      <w:r w:rsidRPr="004D2C22">
        <w:rPr>
          <w:rFonts w:ascii="Times New Roman" w:hAnsi="Times New Roman" w:cs="Times New Roman"/>
          <w:color w:val="F5F5F5"/>
        </w:rPr>
        <w:t xml:space="preserve"> Mọi phần tử trong kernel kích thước K × K đều mang giá trị đồng nhất bằng 1/K²:</w:t>
      </w:r>
    </w:p>
    <w:p w14:paraId="4B91431D" w14:textId="77777777" w:rsidR="00A20B4A" w:rsidRPr="004D2C22" w:rsidRDefault="00000000">
      <w:pPr>
        <w:spacing w:before="40" w:after="80" w:line="288" w:lineRule="auto"/>
        <w:rPr>
          <w:rFonts w:ascii="Times New Roman" w:hAnsi="Times New Roman" w:cs="Times New Roman"/>
          <w:lang w:val="vi-VN"/>
        </w:rPr>
      </w:pPr>
      <w:r w:rsidRPr="004D2C22">
        <w:rPr>
          <w:rFonts w:ascii="Times New Roman" w:hAnsi="Times New Roman" w:cs="Times New Roman"/>
          <w:b/>
          <w:color w:val="FFFFFF"/>
        </w:rPr>
        <w:t>Cấu trúc ma trận Box Filter kích thước K × K:</w:t>
      </w:r>
    </w:p>
    <w:p w14:paraId="1EC87D8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K_mean = (1 / K²) ×</w:t>
      </w:r>
    </w:p>
    <w:p w14:paraId="0C84CDF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1 ...1 ]</w:t>
      </w:r>
    </w:p>
    <w:p w14:paraId="5DDEEE8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1 ...1 ]</w:t>
      </w:r>
    </w:p>
    <w:p w14:paraId="4C716A7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 .. . ]</w:t>
      </w:r>
    </w:p>
    <w:p w14:paraId="360D29C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1 ...1 ](kích thước K × K, tổng trọng số = 1)</w:t>
      </w:r>
    </w:p>
    <w:p w14:paraId="320857AA" w14:textId="77777777" w:rsidR="00504998" w:rsidRPr="004D2C22" w:rsidRDefault="00504998">
      <w:pPr>
        <w:spacing w:before="40" w:after="80" w:line="288" w:lineRule="auto"/>
        <w:rPr>
          <w:rFonts w:ascii="Times New Roman" w:hAnsi="Times New Roman" w:cs="Times New Roman"/>
        </w:rPr>
      </w:pPr>
    </w:p>
    <w:p w14:paraId="0517DA3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•Đặc tính:</w:t>
      </w:r>
      <w:r w:rsidRPr="004D2C22">
        <w:rPr>
          <w:rFonts w:ascii="Times New Roman" w:hAnsi="Times New Roman" w:cs="Times New Roman"/>
          <w:color w:val="F5F5F5"/>
        </w:rPr>
        <w:t xml:space="preserve"> Tính toán trung bình cộng mức xám của vùng lân cận. Lọc trung bình có tác dụng làm phẳng các đột biến cường độ, khử nhiễu ngẫu nhiên hiệu quả. Tuy nhiên, nhược điểm lớn nhất là </w:t>
      </w:r>
      <w:r w:rsidRPr="004D2C22">
        <w:rPr>
          <w:rFonts w:ascii="Times New Roman" w:hAnsi="Times New Roman" w:cs="Times New Roman"/>
          <w:b/>
          <w:color w:val="FFFFFF"/>
        </w:rPr>
        <w:t>làm nhòe nghiêm trọng các đường biên sắc nét</w:t>
      </w:r>
      <w:r w:rsidRPr="004D2C22">
        <w:rPr>
          <w:rFonts w:ascii="Times New Roman" w:hAnsi="Times New Roman" w:cs="Times New Roman"/>
          <w:color w:val="F5F5F5"/>
        </w:rPr>
        <w:t xml:space="preserve"> và làm mất các chi tiết hình học tinh tế do tất cả các pixel lân cận đều bị gán trọng số ngang nhau.</w:t>
      </w:r>
    </w:p>
    <w:p w14:paraId="7F1B586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•Hàm OpenCV:</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cv2.blur(src, (ksize, ksize))</w:t>
      </w:r>
      <w:r w:rsidRPr="004D2C22">
        <w:rPr>
          <w:rFonts w:ascii="Times New Roman" w:hAnsi="Times New Roman" w:cs="Times New Roman"/>
          <w:color w:val="F5F5F5"/>
        </w:rPr>
        <w:t>.</w:t>
      </w:r>
    </w:p>
    <w:p w14:paraId="571C55BE" w14:textId="77777777" w:rsidR="00504998" w:rsidRPr="004D2C22" w:rsidRDefault="00000000">
      <w:pPr>
        <w:pStyle w:val="Heading3"/>
        <w:spacing w:before="240" w:after="80"/>
        <w:rPr>
          <w:rFonts w:ascii="Times New Roman" w:hAnsi="Times New Roman" w:cs="Times New Roman"/>
        </w:rPr>
      </w:pPr>
      <w:bookmarkStart w:id="28" w:name="_Toc241319523"/>
      <w:r w:rsidRPr="004D2C22">
        <w:rPr>
          <w:rFonts w:ascii="Times New Roman" w:hAnsi="Times New Roman" w:cs="Times New Roman"/>
          <w:b/>
          <w:color w:val="F5F5F5"/>
          <w:sz w:val="23"/>
        </w:rPr>
        <w:t>3.3. Lọc Gaussian</w:t>
      </w:r>
      <w:bookmarkEnd w:id="28"/>
    </w:p>
    <w:p w14:paraId="7512358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•Hàm phân phối chuẩn 2 chiều:</w:t>
      </w:r>
      <w:r w:rsidRPr="004D2C22">
        <w:rPr>
          <w:rFonts w:ascii="Times New Roman" w:hAnsi="Times New Roman" w:cs="Times New Roman"/>
          <w:color w:val="F5F5F5"/>
        </w:rPr>
        <w:t xml:space="preserve"> Khắc phục nhược điểm của Box Filter, bộ lọc Gaussian gán trọng số cho từng pixel dựa trên hàm phân phối xác suất hình chuông Gauss:</w:t>
      </w:r>
    </w:p>
    <w:p w14:paraId="569BB41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Hàm mật độ phân phối chuẩn Gaussian 2 chiều:</w:t>
      </w:r>
    </w:p>
    <w:p w14:paraId="2E5987F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G(x, y, σ) = [1 / (2π · σ²)] · exp( - (x² + y²) / (2σ²) )</w:t>
      </w:r>
    </w:p>
    <w:p w14:paraId="3BC2CB61"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•Đặc tính vượt trội:</w:t>
      </w:r>
      <w:r w:rsidRPr="004D2C22">
        <w:rPr>
          <w:rFonts w:ascii="Times New Roman" w:hAnsi="Times New Roman" w:cs="Times New Roman"/>
          <w:color w:val="F5F5F5"/>
        </w:rPr>
        <w:t xml:space="preserve"> Pixel nằm càng gần tâm kernel thì có trọng số càng lớn; pixel nằm càng xa tâm thì trọng số càng tiệm cận về 0. Nhờ đó, ảnh được làm mịn màng tự nhiên, triệt tiêu nhiễu tần số cao nhưng </w:t>
      </w:r>
      <w:r w:rsidRPr="004D2C22">
        <w:rPr>
          <w:rFonts w:ascii="Times New Roman" w:hAnsi="Times New Roman" w:cs="Times New Roman"/>
          <w:b/>
          <w:color w:val="FFFFFF"/>
        </w:rPr>
        <w:t>bảo tồn hình dáng cấu trúc tổng thể và độ liên tục của đường biên tốt hơn rất nhiều</w:t>
      </w:r>
      <w:r w:rsidRPr="004D2C22">
        <w:rPr>
          <w:rFonts w:ascii="Times New Roman" w:hAnsi="Times New Roman" w:cs="Times New Roman"/>
          <w:color w:val="F5F5F5"/>
        </w:rPr>
        <w:t xml:space="preserve"> so với Box filter.</w:t>
      </w:r>
    </w:p>
    <w:p w14:paraId="3B01133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•Hàm OpenCV:</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cv2.GaussianBlur(src, (ksize, ksize), sigmaX)</w:t>
      </w:r>
      <w:r w:rsidRPr="004D2C22">
        <w:rPr>
          <w:rFonts w:ascii="Times New Roman" w:hAnsi="Times New Roman" w:cs="Times New Roman"/>
          <w:color w:val="F5F5F5"/>
        </w:rPr>
        <w:t>.</w:t>
      </w:r>
    </w:p>
    <w:p w14:paraId="334C048C" w14:textId="77777777" w:rsidR="00504998" w:rsidRPr="004D2C22" w:rsidRDefault="00000000">
      <w:pPr>
        <w:pStyle w:val="Heading3"/>
        <w:spacing w:before="240" w:after="80"/>
        <w:rPr>
          <w:rFonts w:ascii="Times New Roman" w:hAnsi="Times New Roman" w:cs="Times New Roman"/>
        </w:rPr>
      </w:pPr>
      <w:bookmarkStart w:id="29" w:name="_Toc241319524"/>
      <w:r w:rsidRPr="004D2C22">
        <w:rPr>
          <w:rFonts w:ascii="Times New Roman" w:hAnsi="Times New Roman" w:cs="Times New Roman"/>
          <w:b/>
          <w:color w:val="F5F5F5"/>
          <w:sz w:val="23"/>
        </w:rPr>
        <w:t>3.4. Làm sắc nét (Sharpening)</w:t>
      </w:r>
      <w:bookmarkEnd w:id="29"/>
    </w:p>
    <w:p w14:paraId="06572C3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 xml:space="preserve">•Cơ sở toán học đạo hàm bậc hai (Laplacian </w:t>
      </w:r>
      <w:r w:rsidRPr="004D2C22">
        <w:rPr>
          <w:rFonts w:ascii="Cambria Math" w:hAnsi="Cambria Math" w:cs="Cambria Math"/>
          <w:b/>
          <w:color w:val="FFFFFF"/>
        </w:rPr>
        <w:t>∇</w:t>
      </w:r>
      <w:r w:rsidRPr="004D2C22">
        <w:rPr>
          <w:rFonts w:ascii="Times New Roman" w:hAnsi="Times New Roman" w:cs="Times New Roman"/>
          <w:b/>
          <w:color w:val="FFFFFF"/>
        </w:rPr>
        <w:t>^2 f):</w:t>
      </w:r>
      <w:r w:rsidRPr="004D2C22">
        <w:rPr>
          <w:rFonts w:ascii="Times New Roman" w:hAnsi="Times New Roman" w:cs="Times New Roman"/>
          <w:color w:val="F5F5F5"/>
        </w:rPr>
        <w:t xml:space="preserve"> Ngược lại với quá trình làm mịn (tương đương phép lấy tích phân), làm sắc nét ảnh sử dụng các phép tính vi phân/đạo hàm để khuếch đại sự biến thiên cường độ tại các đường biên:</w:t>
      </w:r>
    </w:p>
    <w:p w14:paraId="59487DD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Xấp xỉ đạo hàm bậc hai Laplacian:</w:t>
      </w:r>
    </w:p>
    <w:p w14:paraId="4D1099F7" w14:textId="77777777" w:rsidR="00504998" w:rsidRPr="004D2C22" w:rsidRDefault="00000000">
      <w:pPr>
        <w:spacing w:before="40" w:after="80" w:line="288" w:lineRule="auto"/>
        <w:rPr>
          <w:rFonts w:ascii="Times New Roman" w:hAnsi="Times New Roman" w:cs="Times New Roman"/>
        </w:rPr>
      </w:pPr>
      <w:r w:rsidRPr="004D2C22">
        <w:rPr>
          <w:rFonts w:ascii="Cambria Math" w:hAnsi="Cambria Math" w:cs="Cambria Math"/>
          <w:color w:val="FFFFFF"/>
          <w:sz w:val="20"/>
        </w:rPr>
        <w:t>∇</w:t>
      </w:r>
      <w:r w:rsidRPr="004D2C22">
        <w:rPr>
          <w:rFonts w:ascii="Times New Roman" w:hAnsi="Times New Roman" w:cs="Times New Roman"/>
          <w:color w:val="FFFFFF"/>
          <w:sz w:val="20"/>
        </w:rPr>
        <w:t>²f = ∂²f/∂x² + ∂²f/∂y² ≈ [f(x+1, y) + f(x-1, y) + f(x, y+1) + f(x, y-1)] - 4·f(x, y)</w:t>
      </w:r>
    </w:p>
    <w:p w14:paraId="10EF720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•Kernel làm sắc nét Unsharp Masking:</w:t>
      </w:r>
      <w:r w:rsidRPr="004D2C22">
        <w:rPr>
          <w:rFonts w:ascii="Times New Roman" w:hAnsi="Times New Roman" w:cs="Times New Roman"/>
          <w:color w:val="F5F5F5"/>
        </w:rPr>
        <w:t xml:space="preserve"> Lấy ảnh gốc trừ đi thành phần đạo hàm bậc hai để tôn tạo các cạnh biên:</w:t>
      </w:r>
    </w:p>
    <w:p w14:paraId="4CF6FD9E" w14:textId="77777777" w:rsidR="00A20B4A" w:rsidRPr="004D2C22" w:rsidRDefault="00A20B4A">
      <w:pPr>
        <w:rPr>
          <w:rFonts w:ascii="Times New Roman" w:hAnsi="Times New Roman" w:cs="Times New Roman"/>
          <w:b/>
          <w:color w:val="FFFFFF"/>
        </w:rPr>
      </w:pPr>
      <w:r w:rsidRPr="004D2C22">
        <w:rPr>
          <w:rFonts w:ascii="Times New Roman" w:hAnsi="Times New Roman" w:cs="Times New Roman"/>
          <w:b/>
          <w:color w:val="FFFFFF"/>
        </w:rPr>
        <w:br w:type="page"/>
      </w:r>
    </w:p>
    <w:p w14:paraId="3A6C664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lastRenderedPageBreak/>
        <w:t>Kernel Unsharp Masking 3x3:</w:t>
      </w:r>
    </w:p>
    <w:p w14:paraId="6B9C5708" w14:textId="77777777" w:rsidR="00504998" w:rsidRPr="004D2C22" w:rsidRDefault="00504998">
      <w:pPr>
        <w:spacing w:before="40" w:after="80" w:line="288" w:lineRule="auto"/>
        <w:rPr>
          <w:rFonts w:ascii="Times New Roman" w:hAnsi="Times New Roman" w:cs="Times New Roman"/>
        </w:rPr>
      </w:pPr>
    </w:p>
    <w:p w14:paraId="67C3B24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K_sharpen =</w:t>
      </w:r>
    </w:p>
    <w:p w14:paraId="599C69D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-1-1-1 ]</w:t>
      </w:r>
    </w:p>
    <w:p w14:paraId="6094976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9-1 ]</w:t>
      </w:r>
    </w:p>
    <w:p w14:paraId="3F81E6E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-1-1-1 ](Tổng trọng số = 9 - 8 = 1, bảo toàn độ sáng)</w:t>
      </w:r>
    </w:p>
    <w:p w14:paraId="7584B9A8" w14:textId="77777777" w:rsidR="00504998" w:rsidRPr="004D2C22" w:rsidRDefault="00504998">
      <w:pPr>
        <w:spacing w:before="40" w:after="80" w:line="288" w:lineRule="auto"/>
        <w:rPr>
          <w:rFonts w:ascii="Times New Roman" w:hAnsi="Times New Roman" w:cs="Times New Roman"/>
        </w:rPr>
      </w:pPr>
    </w:p>
    <w:p w14:paraId="7FD35EA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Nhận thấy tổng trọng số kernel: 9 - 8 = 1, thỏa mãn điều kiện bảo toàn độ sáng tổng thể của hình ảnh.</w:t>
      </w:r>
    </w:p>
    <w:p w14:paraId="6AE26FC0" w14:textId="77777777" w:rsidR="00504998" w:rsidRPr="004D2C22" w:rsidRDefault="00000000">
      <w:pPr>
        <w:pStyle w:val="Heading3"/>
        <w:spacing w:before="240" w:after="80"/>
        <w:rPr>
          <w:rFonts w:ascii="Times New Roman" w:hAnsi="Times New Roman" w:cs="Times New Roman"/>
        </w:rPr>
      </w:pPr>
      <w:bookmarkStart w:id="30" w:name="_Toc241319525"/>
      <w:r w:rsidRPr="004D2C22">
        <w:rPr>
          <w:rFonts w:ascii="Times New Roman" w:hAnsi="Times New Roman" w:cs="Times New Roman"/>
          <w:b/>
          <w:color w:val="F5F5F5"/>
          <w:sz w:val="23"/>
        </w:rPr>
        <w:t>3.5. Kết quả thực hiện</w:t>
      </w:r>
      <w:bookmarkEnd w:id="30"/>
    </w:p>
    <w:p w14:paraId="0BE5FF2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thực thi mã nguồn kiểm nghiệm các bộ lọc tuyến tính:</w:t>
      </w:r>
    </w:p>
    <w:p w14:paraId="117B46E1"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415ADDE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Lọc trung bình (Box/Mean Filter) kích thước 7x7</w:t>
      </w:r>
    </w:p>
    <w:p w14:paraId="5600FC8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blur_mean = cv2.blur(gray, (7, 7))</w:t>
      </w:r>
    </w:p>
    <w:p w14:paraId="7EE3C32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Lọc Gaussian kích thước 7x7 với độ lệch chuẩn tự động (sigma=0)</w:t>
      </w:r>
    </w:p>
    <w:p w14:paraId="02C32E7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blur_gaussian = cv2.GaussianBlur(gray, (7, 7), 0)</w:t>
      </w:r>
    </w:p>
    <w:p w14:paraId="14D9C5E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Làm sắc nét ảnh bằng Kernel Laplacian Unsharp</w:t>
      </w:r>
    </w:p>
    <w:p w14:paraId="018AC7E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kernel_sharpen = np.array([[-1, -1, -1],</w:t>
      </w:r>
    </w:p>
    <w:p w14:paraId="4423B93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[-1,9, -1],</w:t>
      </w:r>
    </w:p>
    <w:p w14:paraId="29864E9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-1, -1]], dtype=np.float32)</w:t>
      </w:r>
    </w:p>
    <w:p w14:paraId="2081348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img_sharpened = cv2.filter2D(gray, -1, kernel_sharpen)</w:t>
      </w:r>
    </w:p>
    <w:p w14:paraId="17C99BDB" w14:textId="77777777" w:rsidR="00504998" w:rsidRPr="004D2C22" w:rsidRDefault="00504998">
      <w:pPr>
        <w:spacing w:before="40" w:after="80" w:line="288" w:lineRule="auto"/>
        <w:rPr>
          <w:rFonts w:ascii="Times New Roman" w:hAnsi="Times New Roman" w:cs="Times New Roman"/>
        </w:rPr>
      </w:pPr>
    </w:p>
    <w:p w14:paraId="2C6CCE7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Bảng so sánh định lượng và thị giác các bộ lọc tuyến tính:</w:t>
      </w:r>
    </w:p>
    <w:tbl>
      <w:tblPr>
        <w:tblW w:w="0" w:type="auto"/>
        <w:jc w:val="center"/>
        <w:tblLook w:val="04A0" w:firstRow="1" w:lastRow="0" w:firstColumn="1" w:lastColumn="0" w:noHBand="0" w:noVBand="1"/>
      </w:tblPr>
      <w:tblGrid>
        <w:gridCol w:w="1930"/>
        <w:gridCol w:w="1930"/>
        <w:gridCol w:w="1930"/>
        <w:gridCol w:w="1930"/>
        <w:gridCol w:w="1930"/>
      </w:tblGrid>
      <w:tr w:rsidR="00504998" w:rsidRPr="004D2C22" w14:paraId="2F6B6191"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53A7882"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Phương pháp lọc</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F2E110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Kích thước Kernel</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55038C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Mức độ làm mịn (Smoothing)</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19EC7BE"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Độ bảo toàn đường biên</w:t>
            </w:r>
          </w:p>
        </w:tc>
        <w:tc>
          <w:tcPr>
            <w:tcW w:w="1930"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3618655"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Thời gian thực thi (1440× 1440)</w:t>
            </w:r>
          </w:p>
        </w:tc>
      </w:tr>
      <w:tr w:rsidR="00504998" w:rsidRPr="004D2C22" w14:paraId="5135A392"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58AC6B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Mean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F6993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7 × 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61F14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Rất mạnh, đồng đều</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71560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Kém, biên bị nhòe mờ dạng vệt khối</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8FF323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1.15 ms</w:t>
            </w:r>
          </w:p>
        </w:tc>
      </w:tr>
      <w:tr w:rsidR="00504998" w:rsidRPr="004D2C22" w14:paraId="4E82CF8A"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1D0F81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Gaussian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CAABA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7 × 7</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28E87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Mịn màng, tự nhiên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66ABDD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Khá, biên mềm mại, cấu trúc giữ tốt</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01220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1.42 ms</w:t>
            </w:r>
          </w:p>
        </w:tc>
      </w:tr>
      <w:tr w:rsidR="00504998" w:rsidRPr="004D2C22" w14:paraId="75CB8933" w14:textId="77777777">
        <w:trPr>
          <w:jc w:val="center"/>
        </w:trPr>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B60C40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Sharpening Filter</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4D847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 × 3</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AE03C2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Không (Tăng tương phản biên)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7052F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Cạnh sắc nét, nổi bật rõ rệt từng nếp nhăn</w:t>
            </w:r>
          </w:p>
        </w:tc>
        <w:tc>
          <w:tcPr>
            <w:tcW w:w="1930"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B2CEEA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0.98 ms</w:t>
            </w:r>
          </w:p>
        </w:tc>
      </w:tr>
    </w:tbl>
    <w:p w14:paraId="1C5B6D41" w14:textId="77777777" w:rsidR="00504998" w:rsidRPr="004D2C22" w:rsidRDefault="00504998">
      <w:pPr>
        <w:spacing w:after="120"/>
        <w:rPr>
          <w:rFonts w:ascii="Times New Roman" w:hAnsi="Times New Roman" w:cs="Times New Roman"/>
        </w:rPr>
      </w:pPr>
    </w:p>
    <w:p w14:paraId="7A7B16AC"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lastRenderedPageBreak/>
        <w:drawing>
          <wp:inline distT="0" distB="0" distL="0" distR="0" wp14:anchorId="3889B65F" wp14:editId="1626388D">
            <wp:extent cx="5120640" cy="1440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linear_filters.png"/>
                    <pic:cNvPicPr/>
                  </pic:nvPicPr>
                  <pic:blipFill>
                    <a:blip r:embed="rId12"/>
                    <a:stretch>
                      <a:fillRect/>
                    </a:stretch>
                  </pic:blipFill>
                  <pic:spPr>
                    <a:xfrm>
                      <a:off x="0" y="0"/>
                      <a:ext cx="5120640" cy="1440180"/>
                    </a:xfrm>
                    <a:prstGeom prst="rect">
                      <a:avLst/>
                    </a:prstGeom>
                  </pic:spPr>
                </pic:pic>
              </a:graphicData>
            </a:graphic>
          </wp:inline>
        </w:drawing>
      </w:r>
    </w:p>
    <w:p w14:paraId="5F21D04D"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 xml:space="preserve">[Hình 5: Khảo sát các bộ lọc tuyến tính 2D: Lọc trung bình Box 7x7, Gaussian Blur và Làm sắc nét Laplacian </w:t>
      </w:r>
    </w:p>
    <w:p w14:paraId="2F40F1B7"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6985C7DA" w14:textId="77777777" w:rsidR="00504998" w:rsidRPr="004D2C22" w:rsidRDefault="00000000">
      <w:pPr>
        <w:pStyle w:val="Heading2"/>
        <w:spacing w:before="320" w:after="120"/>
        <w:rPr>
          <w:rFonts w:ascii="Times New Roman" w:hAnsi="Times New Roman" w:cs="Times New Roman"/>
        </w:rPr>
      </w:pPr>
      <w:bookmarkStart w:id="31" w:name="_Toc241319526"/>
      <w:r w:rsidRPr="004D2C22">
        <w:rPr>
          <w:rFonts w:ascii="Times New Roman" w:hAnsi="Times New Roman" w:cs="Times New Roman"/>
          <w:b/>
          <w:color w:val="FFFFFF"/>
          <w:sz w:val="26"/>
        </w:rPr>
        <w:t>4. Bài tập nâng cao</w:t>
      </w:r>
      <w:bookmarkEnd w:id="31"/>
    </w:p>
    <w:p w14:paraId="4C50F63F" w14:textId="77777777" w:rsidR="00504998" w:rsidRPr="004D2C22" w:rsidRDefault="00000000">
      <w:pPr>
        <w:pStyle w:val="Heading3"/>
        <w:spacing w:before="240" w:after="80"/>
        <w:rPr>
          <w:rFonts w:ascii="Times New Roman" w:hAnsi="Times New Roman" w:cs="Times New Roman"/>
        </w:rPr>
      </w:pPr>
      <w:bookmarkStart w:id="32" w:name="_Toc241319527"/>
      <w:r w:rsidRPr="004D2C22">
        <w:rPr>
          <w:rFonts w:ascii="Times New Roman" w:hAnsi="Times New Roman" w:cs="Times New Roman"/>
          <w:b/>
          <w:color w:val="F5F5F5"/>
          <w:sz w:val="23"/>
        </w:rPr>
        <w:t>4.1. Giới thiệu phần nâng cao</w:t>
      </w:r>
      <w:bookmarkEnd w:id="32"/>
    </w:p>
    <w:p w14:paraId="5903B8F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Phần nâng cao mở rộng khảo sát sang 3 nhóm kỹ thuật chuyên sâu trên miền không gian:</w:t>
      </w:r>
    </w:p>
    <w:p w14:paraId="7EDC7D2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Trích xuất biên cạnh vi phân bậc một thông qua toán tử Gradient </w:t>
      </w:r>
      <w:r w:rsidRPr="004D2C22">
        <w:rPr>
          <w:rFonts w:ascii="Times New Roman" w:hAnsi="Times New Roman" w:cs="Times New Roman"/>
          <w:b/>
          <w:color w:val="FFFFFF"/>
        </w:rPr>
        <w:t>Sobel</w:t>
      </w:r>
      <w:r w:rsidRPr="004D2C22">
        <w:rPr>
          <w:rFonts w:ascii="Times New Roman" w:hAnsi="Times New Roman" w:cs="Times New Roman"/>
          <w:color w:val="F5F5F5"/>
        </w:rPr>
        <w:t xml:space="preserve"> và </w:t>
      </w:r>
      <w:r w:rsidRPr="004D2C22">
        <w:rPr>
          <w:rFonts w:ascii="Times New Roman" w:hAnsi="Times New Roman" w:cs="Times New Roman"/>
          <w:b/>
          <w:color w:val="FFFFFF"/>
        </w:rPr>
        <w:t>Prewitt</w:t>
      </w:r>
      <w:r w:rsidRPr="004D2C22">
        <w:rPr>
          <w:rFonts w:ascii="Times New Roman" w:hAnsi="Times New Roman" w:cs="Times New Roman"/>
          <w:color w:val="F5F5F5"/>
        </w:rPr>
        <w:t>.</w:t>
      </w:r>
    </w:p>
    <w:p w14:paraId="6BBB1B2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Thiết kế mặt nạ tích chập tùy biến (</w:t>
      </w:r>
      <w:r w:rsidRPr="004D2C22">
        <w:rPr>
          <w:rFonts w:ascii="Times New Roman" w:hAnsi="Times New Roman" w:cs="Times New Roman"/>
          <w:b/>
          <w:color w:val="FFFFFF"/>
        </w:rPr>
        <w:t>Custom Kernels</w:t>
      </w:r>
      <w:r w:rsidRPr="004D2C22">
        <w:rPr>
          <w:rFonts w:ascii="Times New Roman" w:hAnsi="Times New Roman" w:cs="Times New Roman"/>
          <w:color w:val="F5F5F5"/>
        </w:rPr>
        <w:t>) để tạo hiệu ứng đồ họa nghệ thuật chạm nổi 3D (</w:t>
      </w:r>
      <w:r w:rsidRPr="004D2C22">
        <w:rPr>
          <w:rFonts w:ascii="Times New Roman" w:hAnsi="Times New Roman" w:cs="Times New Roman"/>
          <w:b/>
          <w:color w:val="FFFFFF"/>
        </w:rPr>
        <w:t>Emboss</w:t>
      </w:r>
      <w:r w:rsidRPr="004D2C22">
        <w:rPr>
          <w:rFonts w:ascii="Times New Roman" w:hAnsi="Times New Roman" w:cs="Times New Roman"/>
          <w:color w:val="F5F5F5"/>
        </w:rPr>
        <w:t>).</w:t>
      </w:r>
    </w:p>
    <w:p w14:paraId="040ED36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Ứng dụng các bộ lọc phi tuyến tính (</w:t>
      </w:r>
      <w:r w:rsidRPr="004D2C22">
        <w:rPr>
          <w:rFonts w:ascii="Times New Roman" w:hAnsi="Times New Roman" w:cs="Times New Roman"/>
          <w:b/>
          <w:color w:val="FFFFFF"/>
        </w:rPr>
        <w:t>Non-linear Filters</w:t>
      </w:r>
      <w:r w:rsidRPr="004D2C22">
        <w:rPr>
          <w:rFonts w:ascii="Times New Roman" w:hAnsi="Times New Roman" w:cs="Times New Roman"/>
          <w:color w:val="F5F5F5"/>
        </w:rPr>
        <w:t xml:space="preserve">) có khả năng thích ứng thông minh: </w:t>
      </w:r>
      <w:r w:rsidRPr="004D2C22">
        <w:rPr>
          <w:rFonts w:ascii="Times New Roman" w:hAnsi="Times New Roman" w:cs="Times New Roman"/>
          <w:b/>
          <w:color w:val="FFFFFF"/>
        </w:rPr>
        <w:t>Median Filter</w:t>
      </w:r>
      <w:r w:rsidRPr="004D2C22">
        <w:rPr>
          <w:rFonts w:ascii="Times New Roman" w:hAnsi="Times New Roman" w:cs="Times New Roman"/>
          <w:color w:val="F5F5F5"/>
        </w:rPr>
        <w:t xml:space="preserve"> (Bộ lọc trung vị khử nhiễu xung) và </w:t>
      </w:r>
      <w:r w:rsidRPr="004D2C22">
        <w:rPr>
          <w:rFonts w:ascii="Times New Roman" w:hAnsi="Times New Roman" w:cs="Times New Roman"/>
          <w:b/>
          <w:color w:val="FFFFFF"/>
        </w:rPr>
        <w:t>Bilateral Filter</w:t>
      </w:r>
      <w:r w:rsidRPr="004D2C22">
        <w:rPr>
          <w:rFonts w:ascii="Times New Roman" w:hAnsi="Times New Roman" w:cs="Times New Roman"/>
          <w:color w:val="F5F5F5"/>
        </w:rPr>
        <w:t xml:space="preserve"> (Bộ lọc song phương bảo toàn biên tuyệt đối).</w:t>
      </w:r>
    </w:p>
    <w:p w14:paraId="47D03370" w14:textId="77777777" w:rsidR="00504998" w:rsidRPr="004D2C22" w:rsidRDefault="00000000">
      <w:pPr>
        <w:pStyle w:val="Heading3"/>
        <w:spacing w:before="240" w:after="80"/>
        <w:rPr>
          <w:rFonts w:ascii="Times New Roman" w:hAnsi="Times New Roman" w:cs="Times New Roman"/>
        </w:rPr>
      </w:pPr>
      <w:bookmarkStart w:id="33" w:name="_Toc241319528"/>
      <w:r w:rsidRPr="004D2C22">
        <w:rPr>
          <w:rFonts w:ascii="Times New Roman" w:hAnsi="Times New Roman" w:cs="Times New Roman"/>
          <w:b/>
          <w:color w:val="F5F5F5"/>
          <w:sz w:val="23"/>
        </w:rPr>
        <w:t>4.2. Phát hiện cạnh bằng Sobel</w:t>
      </w:r>
      <w:bookmarkEnd w:id="33"/>
    </w:p>
    <w:p w14:paraId="19522B8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Biên cạnh là nơi cường độ sáng biến đổi đột ngột. Vector Gradient </w:t>
      </w:r>
      <w:r w:rsidRPr="004D2C22">
        <w:rPr>
          <w:rFonts w:ascii="Cambria Math" w:hAnsi="Cambria Math" w:cs="Cambria Math"/>
          <w:color w:val="F5F5F5"/>
        </w:rPr>
        <w:t>∇</w:t>
      </w:r>
      <w:r w:rsidRPr="004D2C22">
        <w:rPr>
          <w:rFonts w:ascii="Times New Roman" w:hAnsi="Times New Roman" w:cs="Times New Roman"/>
          <w:color w:val="F5F5F5"/>
        </w:rPr>
        <w:t xml:space="preserve"> f = [G_x, G_y]^T chỉ hướng biến thiên mạnh nhất:</w:t>
      </w:r>
    </w:p>
    <w:p w14:paraId="005D8E3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Kernel Sobel theo trục ngang G_x và trục dọc G_y:</w:t>
      </w:r>
    </w:p>
    <w:p w14:paraId="2025FDE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Cặp Kernel đạo hàm Sobel 3x3:</w:t>
      </w:r>
    </w:p>
    <w:p w14:paraId="6C8AF8B6" w14:textId="77777777" w:rsidR="00504998" w:rsidRPr="004D2C22" w:rsidRDefault="00504998">
      <w:pPr>
        <w:spacing w:before="40" w:after="80" w:line="288" w:lineRule="auto"/>
        <w:rPr>
          <w:rFonts w:ascii="Times New Roman" w:hAnsi="Times New Roman" w:cs="Times New Roman"/>
        </w:rPr>
      </w:pPr>
    </w:p>
    <w:p w14:paraId="2A744C4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 Sobel trục X (K_x): Kernel Sobel trục Y (K_y):</w:t>
      </w:r>
    </w:p>
    <w:p w14:paraId="4A9E80C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0 1 ] [ -1-2-1 ]</w:t>
      </w:r>
    </w:p>
    <w:p w14:paraId="3DBF355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-2 0 2 ] [0 0 0 ]</w:t>
      </w:r>
    </w:p>
    <w:p w14:paraId="6B6E761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0 1 ] [1 2 1 ]</w:t>
      </w:r>
    </w:p>
    <w:p w14:paraId="07B62E20" w14:textId="77777777" w:rsidR="00504998" w:rsidRPr="004D2C22" w:rsidRDefault="00504998">
      <w:pPr>
        <w:spacing w:before="40" w:after="80" w:line="288" w:lineRule="auto"/>
        <w:rPr>
          <w:rFonts w:ascii="Times New Roman" w:hAnsi="Times New Roman" w:cs="Times New Roman"/>
        </w:rPr>
      </w:pPr>
    </w:p>
    <w:p w14:paraId="7314313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Độ lớn Gradient tổng hợp (Gradient Magnitude):</w:t>
      </w:r>
    </w:p>
    <w:p w14:paraId="68B07ED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Độ lớn Gradient tổng hợp:</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M(x, y) = √(G_x² + G_y²) ≈ |G_x| + |G_y|</w:t>
      </w:r>
    </w:p>
    <w:p w14:paraId="55FEEE1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Điểm đặc trưng của Sobel là tích hợp sẵn trọng số làm mịn Gaussian [1, 2, 1] theo hướng vuông góc, giúp triệt tiêu nhiễu cục bộ tốt hơn các đạo hàm sai phân bậc một đơn thuần.</w:t>
      </w:r>
    </w:p>
    <w:p w14:paraId="30020A4F" w14:textId="77777777" w:rsidR="00504998" w:rsidRPr="004D2C22" w:rsidRDefault="00000000">
      <w:pPr>
        <w:pStyle w:val="Heading3"/>
        <w:spacing w:before="240" w:after="80"/>
        <w:rPr>
          <w:rFonts w:ascii="Times New Roman" w:hAnsi="Times New Roman" w:cs="Times New Roman"/>
        </w:rPr>
      </w:pPr>
      <w:bookmarkStart w:id="34" w:name="_Toc241319529"/>
      <w:r w:rsidRPr="004D2C22">
        <w:rPr>
          <w:rFonts w:ascii="Times New Roman" w:hAnsi="Times New Roman" w:cs="Times New Roman"/>
          <w:b/>
          <w:color w:val="F5F5F5"/>
          <w:sz w:val="23"/>
        </w:rPr>
        <w:t>4.3. Phát hiện cạnh bằng Prewitt</w:t>
      </w:r>
      <w:bookmarkEnd w:id="34"/>
    </w:p>
    <w:p w14:paraId="5952338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Tương tự Sobel, toán tử Prewitt ước lượng Gradient nhưng sử dụng trọng số đồng nhất [1, 1, 1]:</w:t>
      </w:r>
    </w:p>
    <w:p w14:paraId="418F3F5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Cặp Kernel đạo hàm Prewitt 3x3:</w:t>
      </w:r>
    </w:p>
    <w:p w14:paraId="2F7DFE7E" w14:textId="77777777" w:rsidR="00504998" w:rsidRPr="004D2C22" w:rsidRDefault="00504998">
      <w:pPr>
        <w:spacing w:before="40" w:after="80" w:line="288" w:lineRule="auto"/>
        <w:rPr>
          <w:rFonts w:ascii="Times New Roman" w:hAnsi="Times New Roman" w:cs="Times New Roman"/>
        </w:rPr>
      </w:pPr>
    </w:p>
    <w:p w14:paraId="0F98F45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 Prewitt trục X (K_x): Kernel Prewitt trục Y (K_y):</w:t>
      </w:r>
    </w:p>
    <w:p w14:paraId="79E2EC9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0 1 ] [ -1-1-1 ]</w:t>
      </w:r>
    </w:p>
    <w:p w14:paraId="119B838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0 1 ] [0 0 0 ]</w:t>
      </w:r>
    </w:p>
    <w:p w14:paraId="161077C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0 1 ] [1 1 1 ]</w:t>
      </w:r>
    </w:p>
    <w:p w14:paraId="10CFE291" w14:textId="77777777" w:rsidR="00504998" w:rsidRPr="004D2C22" w:rsidRDefault="00504998">
      <w:pPr>
        <w:spacing w:before="40" w:after="80" w:line="288" w:lineRule="auto"/>
        <w:rPr>
          <w:rFonts w:ascii="Times New Roman" w:hAnsi="Times New Roman" w:cs="Times New Roman"/>
        </w:rPr>
      </w:pPr>
    </w:p>
    <w:p w14:paraId="12337CE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i/>
          <w:color w:val="F5F5F5"/>
        </w:rPr>
        <w:t>So sánh Sobel vs Prewitt:</w:t>
      </w:r>
    </w:p>
    <w:p w14:paraId="5C4BE53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Prewitt tính toán đơn giản hơn nhưng rất nhạy cảm với nhiễu hạt tần số cao.</w:t>
      </w:r>
    </w:p>
    <w:p w14:paraId="66A632E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Sobel cho đường biên dày, liên tục, ít bị đứt đoạn và triệt tiêu nhiễu nền tốt hơn nhờ trọng số nhân 2 tại tâm hạt nhân.</w:t>
      </w:r>
    </w:p>
    <w:p w14:paraId="10FB5DF3" w14:textId="77777777" w:rsidR="00504998" w:rsidRPr="004D2C22" w:rsidRDefault="00000000">
      <w:pPr>
        <w:pStyle w:val="Heading3"/>
        <w:spacing w:before="240" w:after="80"/>
        <w:rPr>
          <w:rFonts w:ascii="Times New Roman" w:hAnsi="Times New Roman" w:cs="Times New Roman"/>
        </w:rPr>
      </w:pPr>
      <w:bookmarkStart w:id="35" w:name="_Toc241319530"/>
      <w:r w:rsidRPr="004D2C22">
        <w:rPr>
          <w:rFonts w:ascii="Times New Roman" w:hAnsi="Times New Roman" w:cs="Times New Roman"/>
          <w:b/>
          <w:color w:val="F5F5F5"/>
          <w:sz w:val="23"/>
        </w:rPr>
        <w:t>4.4. Kernel tùy chỉnh (Custom Kernels)</w:t>
      </w:r>
      <w:bookmarkEnd w:id="35"/>
    </w:p>
    <w:p w14:paraId="164FF631"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•Nguyên lý hiệu ứng Dập nổi 3D (Emboss Kernel):</w:t>
      </w:r>
    </w:p>
    <w:p w14:paraId="14A4712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Kernel Chạm nổi nghệ thuật Emboss 3D:</w:t>
      </w:r>
    </w:p>
    <w:p w14:paraId="03956CE4" w14:textId="77777777" w:rsidR="00504998" w:rsidRPr="004D2C22" w:rsidRDefault="00504998">
      <w:pPr>
        <w:spacing w:before="40" w:after="80" w:line="288" w:lineRule="auto"/>
        <w:rPr>
          <w:rFonts w:ascii="Times New Roman" w:hAnsi="Times New Roman" w:cs="Times New Roman"/>
        </w:rPr>
      </w:pPr>
    </w:p>
    <w:p w14:paraId="167F0F2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K_emboss =</w:t>
      </w:r>
    </w:p>
    <w:p w14:paraId="2374A74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-2-1 0 ]</w:t>
      </w:r>
    </w:p>
    <w:p w14:paraId="4D42286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-1 1 1 ]</w:t>
      </w:r>
    </w:p>
    <w:p w14:paraId="7E1500E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[0 1 2 ](+ offset 128 mức xám)</w:t>
      </w:r>
    </w:p>
    <w:p w14:paraId="06D0D067" w14:textId="77777777" w:rsidR="00504998" w:rsidRPr="004D2C22" w:rsidRDefault="00504998">
      <w:pPr>
        <w:spacing w:before="40" w:after="80" w:line="288" w:lineRule="auto"/>
        <w:rPr>
          <w:rFonts w:ascii="Times New Roman" w:hAnsi="Times New Roman" w:cs="Times New Roman"/>
        </w:rPr>
      </w:pPr>
    </w:p>
    <w:p w14:paraId="13D7A64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Kernel Emboss có cấu trúc bất đối xứng theo đường chéo chính: một bên mang trọng số âm, bên đối diện mang trọng số dương. Khi nhân chập với ảnh và cộng thêm một mức bù sáng (offset +128), các vùng đồng nhất sẽ chuyển thành màu xám trung tính (128), trong khi các đường biên tương phản theo hướng chéo sẽ bị nâng sáng hoặc đổ bóng tối, tạo ra hiệu ứng bề mặt khối chạm khắc 3D như đúc bằng thạch cao.</w:t>
      </w:r>
    </w:p>
    <w:p w14:paraId="5313E297" w14:textId="77777777" w:rsidR="00504998" w:rsidRPr="004D2C22" w:rsidRDefault="00000000">
      <w:pPr>
        <w:pStyle w:val="Heading3"/>
        <w:spacing w:before="240" w:after="80"/>
        <w:rPr>
          <w:rFonts w:ascii="Times New Roman" w:hAnsi="Times New Roman" w:cs="Times New Roman"/>
        </w:rPr>
      </w:pPr>
      <w:bookmarkStart w:id="36" w:name="_Toc241319531"/>
      <w:r w:rsidRPr="004D2C22">
        <w:rPr>
          <w:rFonts w:ascii="Times New Roman" w:hAnsi="Times New Roman" w:cs="Times New Roman"/>
          <w:b/>
          <w:color w:val="F5F5F5"/>
          <w:sz w:val="23"/>
        </w:rPr>
        <w:t>4.5. Bộ lọc phi tuyến (Non-linear Filters)</w:t>
      </w:r>
      <w:bookmarkEnd w:id="36"/>
    </w:p>
    <w:p w14:paraId="3CE8960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 Bộ lọc Trung vị (Median Filter - Khắc tinh của Nhiễu Muối Tiêu)</w:t>
      </w:r>
    </w:p>
    <w:p w14:paraId="41D1000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•Bản chất toán học:</w:t>
      </w:r>
      <w:r w:rsidRPr="004D2C22">
        <w:rPr>
          <w:rFonts w:ascii="Times New Roman" w:hAnsi="Times New Roman" w:cs="Times New Roman"/>
          <w:color w:val="F5F5F5"/>
        </w:rPr>
        <w:t xml:space="preserve"> Không thực hiện phép nhân chập tuyến tính. Thuật toán duyệt qua cửa sổ lân cận kích thước W × W, sắp xếp toàn bộ các giá trị mức xám theo thứ tự tăng dần và gán giá trị ở vị trí chính giữa danh sách (Median) cho pixel trung tâm:</w:t>
      </w:r>
    </w:p>
    <w:p w14:paraId="09FA28A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Toán tử lọc trung vị phi tuyến:</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 xml:space="preserve">I_median(x, y) = median{ f(x + s, y + t)với(s, t) </w:t>
      </w:r>
      <w:r w:rsidRPr="004D2C22">
        <w:rPr>
          <w:rFonts w:ascii="Cambria Math" w:hAnsi="Cambria Math" w:cs="Cambria Math"/>
          <w:color w:val="FFFFFF"/>
          <w:sz w:val="20"/>
        </w:rPr>
        <w:t>∈</w:t>
      </w:r>
      <w:r w:rsidRPr="004D2C22">
        <w:rPr>
          <w:rFonts w:ascii="Times New Roman" w:hAnsi="Times New Roman" w:cs="Times New Roman"/>
          <w:color w:val="FFFFFF"/>
          <w:sz w:val="20"/>
        </w:rPr>
        <w:t xml:space="preserve"> W }</w:t>
      </w:r>
    </w:p>
    <w:p w14:paraId="5CF6D6B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•Ưu điểm vượt bậc:</w:t>
      </w:r>
      <w:r w:rsidRPr="004D2C22">
        <w:rPr>
          <w:rFonts w:ascii="Times New Roman" w:hAnsi="Times New Roman" w:cs="Times New Roman"/>
          <w:color w:val="F5F5F5"/>
        </w:rPr>
        <w:t xml:space="preserve"> Các điểm nhiễu muối tiêu (Salt-and-Pepper) có giá trị cực đoan (0 hoặc 255) luôn bị đẩy dồn về hai đầu mút của mảng đã sắp xếp, do đó bị loại bỏ hoàn toàn 100% mà </w:t>
      </w:r>
      <w:r w:rsidRPr="004D2C22">
        <w:rPr>
          <w:rFonts w:ascii="Times New Roman" w:hAnsi="Times New Roman" w:cs="Times New Roman"/>
          <w:b/>
          <w:color w:val="FFFFFF"/>
        </w:rPr>
        <w:t>tuyệt đối không làm nhòe mờ đường biên</w:t>
      </w:r>
      <w:r w:rsidRPr="004D2C22">
        <w:rPr>
          <w:rFonts w:ascii="Times New Roman" w:hAnsi="Times New Roman" w:cs="Times New Roman"/>
          <w:color w:val="F5F5F5"/>
        </w:rPr>
        <w:t xml:space="preserve"> như các bộ lọc trung bình.</w:t>
      </w:r>
    </w:p>
    <w:p w14:paraId="049876A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 Bộ lọc Song phương (Bilateral Filter - Làm mịn mịn bề mặt &amp; Giữ nguyên cạnh)</w:t>
      </w:r>
    </w:p>
    <w:p w14:paraId="680D0A1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•Nguyên lý kết hợp 2 thành phần Gauss:</w:t>
      </w:r>
    </w:p>
    <w:p w14:paraId="5749B06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Bộ lọc song phương bảo toàn biên Bilateral:</w:t>
      </w:r>
    </w:p>
    <w:p w14:paraId="410176A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 xml:space="preserve">I_filtered(p) = (1 / W_p) · ∑[q </w:t>
      </w:r>
      <w:r w:rsidRPr="004D2C22">
        <w:rPr>
          <w:rFonts w:ascii="Cambria Math" w:hAnsi="Cambria Math" w:cs="Cambria Math"/>
          <w:color w:val="FFFFFF"/>
          <w:sz w:val="20"/>
        </w:rPr>
        <w:t>∈</w:t>
      </w:r>
      <w:r w:rsidRPr="004D2C22">
        <w:rPr>
          <w:rFonts w:ascii="Times New Roman" w:hAnsi="Times New Roman" w:cs="Times New Roman"/>
          <w:color w:val="FFFFFF"/>
          <w:sz w:val="20"/>
        </w:rPr>
        <w:t xml:space="preserve"> Ω] I(q) · g_s(||p - q||) · g_r(|I(p) - I(q)|)</w:t>
      </w:r>
    </w:p>
    <w:p w14:paraId="7030A0B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Trong đó:</w:t>
      </w:r>
    </w:p>
    <w:p w14:paraId="1493002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r w:rsidRPr="004D2C22">
        <w:rPr>
          <w:rFonts w:ascii="Times New Roman" w:hAnsi="Times New Roman" w:cs="Times New Roman"/>
          <w:color w:val="FFFFFF"/>
          <w:sz w:val="20"/>
        </w:rPr>
        <w:t>g_s(||p - q||) = exp( - ||p - q||² / (2σ_s²) )</w:t>
      </w:r>
      <w:r w:rsidRPr="004D2C22">
        <w:rPr>
          <w:rFonts w:ascii="Times New Roman" w:hAnsi="Times New Roman" w:cs="Times New Roman"/>
          <w:color w:val="F5F5F5"/>
        </w:rPr>
        <w:t>: trọng số khoảng cách hình học</w:t>
      </w:r>
    </w:p>
    <w:p w14:paraId="66797FF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r w:rsidRPr="004D2C22">
        <w:rPr>
          <w:rFonts w:ascii="Times New Roman" w:hAnsi="Times New Roman" w:cs="Times New Roman"/>
          <w:color w:val="FFFFFF"/>
          <w:sz w:val="20"/>
        </w:rPr>
        <w:t>g_r(|I(p) - I(q)|) = exp( - |I(p) - I(q)|² / (2σ_r²) )</w:t>
      </w:r>
      <w:r w:rsidRPr="004D2C22">
        <w:rPr>
          <w:rFonts w:ascii="Times New Roman" w:hAnsi="Times New Roman" w:cs="Times New Roman"/>
          <w:color w:val="F5F5F5"/>
        </w:rPr>
        <w:t>: trọng số tương đồng mức xám</w:t>
      </w:r>
    </w:p>
    <w:p w14:paraId="5E2E9EC9"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g_s(\|p - q\|) = exp(-||p - q||² / (2σ_s²)): Trọng số không gian hình học (Spatial domain) - các pixel ở gần có ảnh hưởng lớn.</w:t>
      </w:r>
    </w:p>
    <w:p w14:paraId="3D8E7B7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g_r(|I(p) - I(q)|) = exp(-|I(p) - I(q)|² / (2σ_r²)): Trọng số tương đồng mức xám (Range/Radiometric domain) - chỉ những pixel có mức xám gần giống nhau mới được tính trung bình.</w:t>
      </w:r>
    </w:p>
    <w:p w14:paraId="1E23FE3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•Hiệu quả:</w:t>
      </w:r>
      <w:r w:rsidRPr="004D2C22">
        <w:rPr>
          <w:rFonts w:ascii="Times New Roman" w:hAnsi="Times New Roman" w:cs="Times New Roman"/>
          <w:color w:val="F5F5F5"/>
        </w:rPr>
        <w:t xml:space="preserve"> Tại các vùng da mặt phẳng lặng, bộ lọc làm mịn màng hoàn hảo; nhưng khi gặp đường biên cạnh (nơi chênh lệch |I(p) - I(q)| rất lớn), trọng số g_r → 0, phép làm mịn lập tức bị chặn lại, giữ cho đường biên sắc nét nguyên vẹn 100%.</w:t>
      </w:r>
    </w:p>
    <w:p w14:paraId="65DB75D7" w14:textId="77777777" w:rsidR="00504998" w:rsidRPr="004D2C22" w:rsidRDefault="00000000">
      <w:pPr>
        <w:pStyle w:val="Heading3"/>
        <w:spacing w:before="240" w:after="80"/>
        <w:rPr>
          <w:rFonts w:ascii="Times New Roman" w:hAnsi="Times New Roman" w:cs="Times New Roman"/>
        </w:rPr>
      </w:pPr>
      <w:bookmarkStart w:id="37" w:name="_Toc241319532"/>
      <w:r w:rsidRPr="004D2C22">
        <w:rPr>
          <w:rFonts w:ascii="Times New Roman" w:hAnsi="Times New Roman" w:cs="Times New Roman"/>
          <w:b/>
          <w:color w:val="F5F5F5"/>
          <w:sz w:val="23"/>
        </w:rPr>
        <w:t>4.6. Kết quả thực hiện</w:t>
      </w:r>
      <w:bookmarkEnd w:id="37"/>
    </w:p>
    <w:p w14:paraId="2F44A35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Mã nguồn triển khai toàn bộ các thuật toán nâng cao:</w:t>
      </w:r>
    </w:p>
    <w:p w14:paraId="773BA343"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45F32CF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Phát hiện cạnh Sobel</w:t>
      </w:r>
    </w:p>
    <w:p w14:paraId="1D0FC6B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sobel_x = cv2.Sobel(gray, cv2.CV_64F, 1, 0, ksize=3)</w:t>
      </w:r>
    </w:p>
    <w:p w14:paraId="0147E21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sobel_y = cv2.Sobel(gray, cv2.CV_64F, 0, 1, ksize=3)</w:t>
      </w:r>
    </w:p>
    <w:p w14:paraId="3DB8F38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sobel_mag = cv2.magnitude(sobel_x, sobel_y)</w:t>
      </w:r>
    </w:p>
    <w:p w14:paraId="7B6463B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edge_sobel = cv2.convertScaleAbs(sobel_mag)</w:t>
      </w:r>
    </w:p>
    <w:p w14:paraId="5551E2E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Phát hiện cạnh Prewitt</w:t>
      </w:r>
    </w:p>
    <w:p w14:paraId="4179C08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kernel_prewitt_x = np.array([[-1, 0, 1], [-1, 0, 1], [-1, 0, 1]], dtype=np.float32)</w:t>
      </w:r>
    </w:p>
    <w:p w14:paraId="76DCFA3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kernel_prewitt_y = np.array([[-1, -1, -1], [0, 0, 0], [1, 1, 1]], dtype=np.float32)</w:t>
      </w:r>
    </w:p>
    <w:p w14:paraId="1678597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prewitt_x = cv2.filter2D(gray, cv2.CV_64F, kernel_prewitt_x)</w:t>
      </w:r>
    </w:p>
    <w:p w14:paraId="220CEE5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prewitt_y = cv2.filter2D(gray, cv2.CV_64F, kernel_prewitt_y)</w:t>
      </w:r>
    </w:p>
    <w:p w14:paraId="65205DB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edge_prewitt = cv2.convertScaleAbs(cv2.magnitude(prewitt_x, prewitt_y))</w:t>
      </w:r>
    </w:p>
    <w:p w14:paraId="25B814B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Kernel tùy chỉnh Emboss 3D</w:t>
      </w:r>
    </w:p>
    <w:p w14:paraId="21FF852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kernel_emboss = np.array([[-2, -1, 0],</w:t>
      </w:r>
    </w:p>
    <w:p w14:paraId="62A3E66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[-1,1, 1],</w:t>
      </w:r>
    </w:p>
    <w:p w14:paraId="44CA26C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[ 0,1, 2]], dtype=np.float32)</w:t>
      </w:r>
    </w:p>
    <w:p w14:paraId="1A3F613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img_emboss = cv2.filter2D(gray, -1, kernel_emboss) + 128</w:t>
      </w:r>
    </w:p>
    <w:p w14:paraId="0C812D3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4. Lọc phi tuyến: Median và Bilateral Filter</w:t>
      </w:r>
    </w:p>
    <w:p w14:paraId="52AF326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img_median = cv2.medianBlur(gray, 5)</w:t>
      </w:r>
    </w:p>
    <w:p w14:paraId="262C5F9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img_bilateral = cv2.bilateralFilter(gray, d=9, sigmaColor=75, sigmaSpace=75)</w:t>
      </w:r>
    </w:p>
    <w:p w14:paraId="0F5C3871" w14:textId="77777777" w:rsidR="00504998" w:rsidRPr="004D2C22" w:rsidRDefault="00504998">
      <w:pPr>
        <w:spacing w:before="40" w:after="80" w:line="288" w:lineRule="auto"/>
        <w:rPr>
          <w:rFonts w:ascii="Times New Roman" w:hAnsi="Times New Roman" w:cs="Times New Roman"/>
        </w:rPr>
      </w:pPr>
    </w:p>
    <w:p w14:paraId="5FEE01F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Bảng tổng kết đối soát hiệu năng nhóm bài tập nâng cao:</w:t>
      </w:r>
    </w:p>
    <w:tbl>
      <w:tblPr>
        <w:tblW w:w="0" w:type="auto"/>
        <w:jc w:val="center"/>
        <w:tblLook w:val="04A0" w:firstRow="1" w:lastRow="0" w:firstColumn="1" w:lastColumn="0" w:noHBand="0" w:noVBand="1"/>
      </w:tblPr>
      <w:tblGrid>
        <w:gridCol w:w="2412"/>
        <w:gridCol w:w="2412"/>
        <w:gridCol w:w="2412"/>
        <w:gridCol w:w="2412"/>
      </w:tblGrid>
      <w:tr w:rsidR="00504998" w:rsidRPr="004D2C22" w14:paraId="7EF5E7B8"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8CD71E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Kỹ thuật nâng cao</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C97DF0D"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Đặc tính kỹ thuật</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39549C5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Ưu điểm nổi bật</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DFD7171"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Nhược điểm</w:t>
            </w:r>
          </w:p>
        </w:tc>
      </w:tr>
      <w:tr w:rsidR="00504998" w:rsidRPr="004D2C22" w14:paraId="0DFDC464"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C77EC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lastRenderedPageBreak/>
              <w:t>Toán tử Sobel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25822D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Đạo hàm Gradient bậc một có trọng số Gauss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A3C631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Đường biên sắc, dày dặn, giảm nhiễu tốt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B19DC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Chưa triệt tiêu phi cực đại (biên dày nhiều pixel)</w:t>
            </w:r>
          </w:p>
        </w:tc>
      </w:tr>
      <w:tr w:rsidR="00504998" w:rsidRPr="004D2C22" w14:paraId="72D4E316"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B63EA8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Toán tử Prewitt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29DBD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Đạo hàm Gradient bậc một trọng số phẳng</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E4B9C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Cấu trúc nhân đơn giản, tính toán nhanh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CB7D0E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Nhạy nhiễu hơn Sobel</w:t>
            </w:r>
          </w:p>
        </w:tc>
      </w:tr>
      <w:tr w:rsidR="00504998" w:rsidRPr="004D2C22" w14:paraId="290D2D17"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C18A84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Kernel Emboss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FD354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Ma trận chéo bất đối xứng + offset 128</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4F13A7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Tạo hiệu ứng thị giác giả lập 3D sống động</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55C82A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Chỉ phục vụ đồ họa nghệ thuật, không đo đạc biên</w:t>
            </w:r>
          </w:p>
        </w:tc>
      </w:tr>
      <w:tr w:rsidR="00504998" w:rsidRPr="004D2C22" w14:paraId="15A8320D"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9879ED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Lọc Median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E4EBD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Sắp xếp phi tuyến tính lấy giá trị trung vị</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338028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Triệt tiêu 100% nhiễu muối tiêu, không nhòe biên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6C4C43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Chi phí sắp xếp mảng cao với kernel lớn</w:t>
            </w:r>
          </w:p>
        </w:tc>
      </w:tr>
      <w:tr w:rsidR="00504998" w:rsidRPr="004D2C22" w14:paraId="060CBCE3"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094CC7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Lọc Bilateral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744CA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Kết hợp nhân Gauss không gian và cường độ</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3ADFD6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Làm mịn bề mặt đỉnh cao, bảo toàn biên tuyệt đối</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4DE7A7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Chi phí tính toán cao nhất trong các bộ lọc</w:t>
            </w:r>
          </w:p>
        </w:tc>
      </w:tr>
    </w:tbl>
    <w:p w14:paraId="31B716E6" w14:textId="77777777" w:rsidR="00504998" w:rsidRPr="004D2C22" w:rsidRDefault="00504998">
      <w:pPr>
        <w:spacing w:after="120"/>
        <w:rPr>
          <w:rFonts w:ascii="Times New Roman" w:hAnsi="Times New Roman" w:cs="Times New Roman"/>
        </w:rPr>
      </w:pPr>
    </w:p>
    <w:p w14:paraId="57F64581"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53542B20" wp14:editId="5F07436A">
            <wp:extent cx="512064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advanced_filters.png"/>
                    <pic:cNvPicPr/>
                  </pic:nvPicPr>
                  <pic:blipFill>
                    <a:blip r:embed="rId13"/>
                    <a:stretch>
                      <a:fillRect/>
                    </a:stretch>
                  </pic:blipFill>
                  <pic:spPr>
                    <a:xfrm>
                      <a:off x="0" y="0"/>
                      <a:ext cx="5120640" cy="1440180"/>
                    </a:xfrm>
                    <a:prstGeom prst="rect">
                      <a:avLst/>
                    </a:prstGeom>
                  </pic:spPr>
                </pic:pic>
              </a:graphicData>
            </a:graphic>
          </wp:inline>
        </w:drawing>
      </w:r>
    </w:p>
    <w:p w14:paraId="1DD53870"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[Hình 6: Thực nghiệm nâng cao: Trích xuất biên Sobel, Chạm nổi Emboss 3D, Lọc trung vị Median và Song phương Bilateral</w:t>
      </w:r>
    </w:p>
    <w:p w14:paraId="17E2DA9C" w14:textId="77777777" w:rsidR="00504998" w:rsidRPr="004D2C22" w:rsidRDefault="00000000" w:rsidP="00A20B4A">
      <w:pPr>
        <w:pStyle w:val="Heading1"/>
        <w:pageBreakBefore/>
        <w:spacing w:after="200"/>
        <w:rPr>
          <w:rFonts w:ascii="Times New Roman" w:hAnsi="Times New Roman" w:cs="Times New Roman"/>
          <w:lang w:val="vi-VN"/>
        </w:rPr>
      </w:pPr>
      <w:bookmarkStart w:id="38" w:name="_Toc241319533"/>
      <w:r w:rsidRPr="004D2C22">
        <w:rPr>
          <w:rFonts w:ascii="Times New Roman" w:hAnsi="Times New Roman" w:cs="Times New Roman"/>
          <w:b/>
          <w:color w:val="FFFFFF"/>
          <w:sz w:val="31"/>
        </w:rPr>
        <w:lastRenderedPageBreak/>
        <w:t>LAB 3: PHÁT HIỆN CẠNH TỐI ƯU VỚI THUẬT TOÁN CANNY EDGE DETECTOR (CHƯƠNG 2.2)</w:t>
      </w:r>
      <w:bookmarkEnd w:id="38"/>
    </w:p>
    <w:p w14:paraId="74E955CE" w14:textId="77777777" w:rsidR="00504998" w:rsidRPr="004D2C22" w:rsidRDefault="00000000">
      <w:pPr>
        <w:pStyle w:val="Heading2"/>
        <w:spacing w:before="320" w:after="120"/>
        <w:rPr>
          <w:rFonts w:ascii="Times New Roman" w:hAnsi="Times New Roman" w:cs="Times New Roman"/>
        </w:rPr>
      </w:pPr>
      <w:bookmarkStart w:id="39" w:name="_Toc241319534"/>
      <w:r w:rsidRPr="004D2C22">
        <w:rPr>
          <w:rFonts w:ascii="Times New Roman" w:hAnsi="Times New Roman" w:cs="Times New Roman"/>
          <w:b/>
          <w:color w:val="FFFFFF"/>
          <w:sz w:val="26"/>
        </w:rPr>
        <w:t>1. Giới thiệu bài toán</w:t>
      </w:r>
      <w:bookmarkEnd w:id="39"/>
    </w:p>
    <w:p w14:paraId="368DB673" w14:textId="77777777" w:rsidR="00504998" w:rsidRPr="004D2C22" w:rsidRDefault="00000000">
      <w:pPr>
        <w:pStyle w:val="Heading3"/>
        <w:spacing w:before="240" w:after="80"/>
        <w:rPr>
          <w:rFonts w:ascii="Times New Roman" w:hAnsi="Times New Roman" w:cs="Times New Roman"/>
        </w:rPr>
      </w:pPr>
      <w:bookmarkStart w:id="40" w:name="_Toc241319535"/>
      <w:r w:rsidRPr="004D2C22">
        <w:rPr>
          <w:rFonts w:ascii="Times New Roman" w:hAnsi="Times New Roman" w:cs="Times New Roman"/>
          <w:b/>
          <w:color w:val="F5F5F5"/>
          <w:sz w:val="23"/>
        </w:rPr>
        <w:t>1.1. Giới thiệu thuật toán Canny</w:t>
      </w:r>
      <w:bookmarkEnd w:id="40"/>
    </w:p>
    <w:p w14:paraId="759D21E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Thuật toán phát hiện cạnh Canny do </w:t>
      </w:r>
      <w:r w:rsidRPr="004D2C22">
        <w:rPr>
          <w:rFonts w:ascii="Times New Roman" w:hAnsi="Times New Roman" w:cs="Times New Roman"/>
          <w:b/>
          <w:color w:val="FFFFFF"/>
        </w:rPr>
        <w:t>John F. Canny</w:t>
      </w:r>
      <w:r w:rsidRPr="004D2C22">
        <w:rPr>
          <w:rFonts w:ascii="Times New Roman" w:hAnsi="Times New Roman" w:cs="Times New Roman"/>
          <w:color w:val="F5F5F5"/>
        </w:rPr>
        <w:t xml:space="preserve"> phát triển vào năm 1986 tại Viện Công nghệ Massachusetts (MIT). Được công nhận rộng rãi là thuật toán phát hiện cạnh tối ưu (Optimal Edge Detector) trong lĩnh vực xử lý ảnh và thị giác máy tính, Canny được thiết kế dựa trên một hàm mục tiêu toán học nghiêm ngặt thỏa mãn đồng thời </w:t>
      </w:r>
      <w:r w:rsidRPr="004D2C22">
        <w:rPr>
          <w:rFonts w:ascii="Times New Roman" w:hAnsi="Times New Roman" w:cs="Times New Roman"/>
          <w:b/>
          <w:color w:val="FFFFFF"/>
        </w:rPr>
        <w:t>3 tiêu chí vàng</w:t>
      </w:r>
      <w:r w:rsidRPr="004D2C22">
        <w:rPr>
          <w:rFonts w:ascii="Times New Roman" w:hAnsi="Times New Roman" w:cs="Times New Roman"/>
          <w:color w:val="F5F5F5"/>
        </w:rPr>
        <w:t>:</w:t>
      </w:r>
    </w:p>
    <w:p w14:paraId="282BA49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Tỷ lệ lỗi thấp (Low Error Rate):</w:t>
      </w:r>
      <w:r w:rsidRPr="004D2C22">
        <w:rPr>
          <w:rFonts w:ascii="Times New Roman" w:hAnsi="Times New Roman" w:cs="Times New Roman"/>
          <w:color w:val="F5F5F5"/>
        </w:rPr>
        <w:t xml:space="preserve"> Tất cả các cạnh thực sự trong ảnh phải được phát hiện đầy đủ (tối đa hóa True Positives); không bỏ sót cạnh thật (giảm thiểu False Negatives) và không tạo ra các đường biên giả do nhiễu hạt gây ra (giảm thiểu False Positives).</w:t>
      </w:r>
    </w:p>
    <w:p w14:paraId="2D561BE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Định vị vị trí cạnh chính xác (Good Localization):</w:t>
      </w:r>
      <w:r w:rsidRPr="004D2C22">
        <w:rPr>
          <w:rFonts w:ascii="Times New Roman" w:hAnsi="Times New Roman" w:cs="Times New Roman"/>
          <w:color w:val="F5F5F5"/>
        </w:rPr>
        <w:t xml:space="preserve"> Khoảng cách hình học giữa vị trí điểm biên được thuật toán phát hiện và vị trí thực sự của biên trên ảnh vật lý phải là nhỏ nhất có thể.</w:t>
      </w:r>
    </w:p>
    <w:p w14:paraId="5B787D9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Một phản hồi duy nhất cho mỗi cạnh (Single Edge Response):</w:t>
      </w:r>
      <w:r w:rsidRPr="004D2C22">
        <w:rPr>
          <w:rFonts w:ascii="Times New Roman" w:hAnsi="Times New Roman" w:cs="Times New Roman"/>
          <w:color w:val="F5F5F5"/>
        </w:rPr>
        <w:t xml:space="preserve"> Mỗi đường biên thực tế trong tự nhiên chỉ được biểu diễn bằng một đường nét duy nhất có độ dày chuẩn đúng </w:t>
      </w:r>
      <w:r w:rsidRPr="004D2C22">
        <w:rPr>
          <w:rFonts w:ascii="Times New Roman" w:hAnsi="Times New Roman" w:cs="Times New Roman"/>
          <w:b/>
          <w:color w:val="FFFFFF"/>
        </w:rPr>
        <w:t>1 pixel</w:t>
      </w:r>
      <w:r w:rsidRPr="004D2C22">
        <w:rPr>
          <w:rFonts w:ascii="Times New Roman" w:hAnsi="Times New Roman" w:cs="Times New Roman"/>
          <w:color w:val="F5F5F5"/>
        </w:rPr>
        <w:t>, triệt tiêu hoàn toàn hiện tượng biên dày hay biên kép (Double Edges) thường thấy ở Sobel hoặc Laplacian.</w:t>
      </w:r>
    </w:p>
    <w:p w14:paraId="38764D64" w14:textId="77777777" w:rsidR="00504998" w:rsidRPr="004D2C22" w:rsidRDefault="00000000">
      <w:pPr>
        <w:pStyle w:val="Heading3"/>
        <w:spacing w:before="240" w:after="80"/>
        <w:rPr>
          <w:rFonts w:ascii="Times New Roman" w:hAnsi="Times New Roman" w:cs="Times New Roman"/>
        </w:rPr>
      </w:pPr>
      <w:bookmarkStart w:id="41" w:name="_Toc241319536"/>
      <w:r w:rsidRPr="004D2C22">
        <w:rPr>
          <w:rFonts w:ascii="Times New Roman" w:hAnsi="Times New Roman" w:cs="Times New Roman"/>
          <w:b/>
          <w:color w:val="F5F5F5"/>
          <w:sz w:val="23"/>
        </w:rPr>
        <w:t>1.2. Mục tiêu bài tập</w:t>
      </w:r>
      <w:bookmarkEnd w:id="41"/>
    </w:p>
    <w:p w14:paraId="2D83B8C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Nắm vững quy trình xử lý đa giai đoạn gồm </w:t>
      </w:r>
      <w:r w:rsidRPr="004D2C22">
        <w:rPr>
          <w:rFonts w:ascii="Times New Roman" w:hAnsi="Times New Roman" w:cs="Times New Roman"/>
          <w:b/>
          <w:color w:val="FFFFFF"/>
        </w:rPr>
        <w:t>5 bước toán học cốt lõi</w:t>
      </w:r>
      <w:r w:rsidRPr="004D2C22">
        <w:rPr>
          <w:rFonts w:ascii="Times New Roman" w:hAnsi="Times New Roman" w:cs="Times New Roman"/>
          <w:color w:val="F5F5F5"/>
        </w:rPr>
        <w:t xml:space="preserve"> của Canny: (1) Khử nhiễu Gaussian, (2) Tính toán Gradient Sobel, (3) Triệt tiêu phi cực đại (NMS), (4) Phân ngưỡng kép (Double Thresholding), (5) Theo dõi cạnh bằng liên kết Hysteresis.</w:t>
      </w:r>
    </w:p>
    <w:p w14:paraId="3153FCF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Thực thi và so sánh thuật toán Canny trên hai thư viện Python nền tảng: </w:t>
      </w:r>
      <w:r w:rsidRPr="004D2C22">
        <w:rPr>
          <w:rFonts w:ascii="Times New Roman" w:hAnsi="Times New Roman" w:cs="Times New Roman"/>
          <w:b/>
          <w:color w:val="FFFFFF"/>
        </w:rPr>
        <w:t>OpenCV (</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cv2.Canny</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và </w:t>
      </w:r>
      <w:r w:rsidRPr="004D2C22">
        <w:rPr>
          <w:rFonts w:ascii="Times New Roman" w:hAnsi="Times New Roman" w:cs="Times New Roman"/>
          <w:b/>
          <w:color w:val="FFFFFF"/>
        </w:rPr>
        <w:t>Scikit-image (</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skimage.feature.canny</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w:t>
      </w:r>
    </w:p>
    <w:p w14:paraId="7E1C475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Khảo sát định lượng ảnh hưởng của các tham số then chốt: độ lệch chuẩn Gaussian σ, ngưỡng thấp T_low và ngưỡng cao T_high.</w:t>
      </w:r>
    </w:p>
    <w:p w14:paraId="1DE932D1"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Kiểm thử khả năng chống chịu của Canny trên 3 kịch bản ảnh thách thức: Ảnh có nhiều nhiễu, ảnh có độ tương phản cực thấp và ảnh chứa mật độ chi tiết dày đặc.</w:t>
      </w:r>
    </w:p>
    <w:p w14:paraId="164F328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Tích hợp bản đồ cạnh Canny với các kỹ thuật thị giác máy tính nâng cao: Phân đoạn vùng (Region Segmentation / Bounding Box), trích xuất đường viền (Contour Detection) và nhận dạng hình học kỹ thuật bằng phép biến đổi Hough (Hough Lines &amp; Circles).</w:t>
      </w:r>
    </w:p>
    <w:p w14:paraId="77530EA8"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48662F27" w14:textId="77777777" w:rsidR="00504998" w:rsidRPr="004D2C22" w:rsidRDefault="00000000">
      <w:pPr>
        <w:pStyle w:val="Heading2"/>
        <w:spacing w:before="320" w:after="120"/>
        <w:rPr>
          <w:rFonts w:ascii="Times New Roman" w:hAnsi="Times New Roman" w:cs="Times New Roman"/>
        </w:rPr>
      </w:pPr>
      <w:bookmarkStart w:id="42" w:name="_Toc241319537"/>
      <w:r w:rsidRPr="004D2C22">
        <w:rPr>
          <w:rFonts w:ascii="Times New Roman" w:hAnsi="Times New Roman" w:cs="Times New Roman"/>
          <w:b/>
          <w:color w:val="FFFFFF"/>
          <w:sz w:val="26"/>
        </w:rPr>
        <w:t>2. Thực hiện thuật toán Canny bằng các thư viện</w:t>
      </w:r>
      <w:bookmarkEnd w:id="42"/>
    </w:p>
    <w:p w14:paraId="132BC935" w14:textId="77777777" w:rsidR="00504998" w:rsidRPr="004D2C22" w:rsidRDefault="00000000">
      <w:pPr>
        <w:pStyle w:val="Heading3"/>
        <w:spacing w:before="240" w:after="80"/>
        <w:rPr>
          <w:rFonts w:ascii="Times New Roman" w:hAnsi="Times New Roman" w:cs="Times New Roman"/>
        </w:rPr>
      </w:pPr>
      <w:bookmarkStart w:id="43" w:name="_Toc241319538"/>
      <w:r w:rsidRPr="004D2C22">
        <w:rPr>
          <w:rFonts w:ascii="Times New Roman" w:hAnsi="Times New Roman" w:cs="Times New Roman"/>
          <w:b/>
          <w:color w:val="F5F5F5"/>
          <w:sz w:val="23"/>
        </w:rPr>
        <w:t>2.1. Canny với OpenCV –cv2.Canny</w:t>
      </w:r>
      <w:r w:rsidR="00A20B4A" w:rsidRPr="004D2C22">
        <w:rPr>
          <w:rFonts w:ascii="Times New Roman" w:hAnsi="Times New Roman" w:cs="Times New Roman"/>
          <w:b/>
          <w:color w:val="F5F5F5"/>
          <w:sz w:val="23"/>
        </w:rPr>
        <w:t xml:space="preserve"> </w:t>
      </w:r>
      <w:bookmarkEnd w:id="43"/>
    </w:p>
    <w:p w14:paraId="11D2A82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OpenCV, hàm </w:t>
      </w:r>
      <w:r w:rsidRPr="004D2C22">
        <w:rPr>
          <w:rFonts w:ascii="Times New Roman" w:hAnsi="Times New Roman" w:cs="Times New Roman"/>
          <w:color w:val="FFFFFF"/>
          <w:sz w:val="20"/>
        </w:rPr>
        <w:t>cv2.Canny()</w:t>
      </w:r>
      <w:r w:rsidRPr="004D2C22">
        <w:rPr>
          <w:rFonts w:ascii="Times New Roman" w:hAnsi="Times New Roman" w:cs="Times New Roman"/>
          <w:color w:val="F5F5F5"/>
        </w:rPr>
        <w:t xml:space="preserve"> được tối ưu hóa sâu bằng C++ và tập lệnh đa luồng. Hàm thực hiện chuỗi 5 bước tự động:</w:t>
      </w:r>
    </w:p>
    <w:p w14:paraId="5989DF52" w14:textId="77777777" w:rsidR="00504998" w:rsidRPr="004D2C22" w:rsidRDefault="00E25DF0">
      <w:pPr>
        <w:spacing w:before="40" w:after="80" w:line="288" w:lineRule="auto"/>
        <w:rPr>
          <w:rFonts w:ascii="Times New Roman" w:hAnsi="Times New Roman" w:cs="Times New Roman"/>
        </w:rPr>
      </w:pPr>
      <w:r w:rsidRPr="004D2C22">
        <w:rPr>
          <w:rFonts w:ascii="Times New Roman" w:hAnsi="Times New Roman" w:cs="Times New Roman"/>
          <w:noProof/>
          <w:color w:val="F5F5F5"/>
        </w:rPr>
        <w:lastRenderedPageBreak/>
        <w:drawing>
          <wp:inline distT="0" distB="0" distL="0" distR="0" wp14:anchorId="34B21CB7" wp14:editId="30045ED7">
            <wp:extent cx="6126480" cy="1306195"/>
            <wp:effectExtent l="0" t="0" r="762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1306195"/>
                    </a:xfrm>
                    <a:prstGeom prst="rect">
                      <a:avLst/>
                    </a:prstGeom>
                  </pic:spPr>
                </pic:pic>
              </a:graphicData>
            </a:graphic>
          </wp:inline>
        </w:drawing>
      </w:r>
    </w:p>
    <w:p w14:paraId="19492FFF" w14:textId="77777777" w:rsidR="000C78AB" w:rsidRPr="004D2C22" w:rsidRDefault="00000000">
      <w:pPr>
        <w:spacing w:before="80" w:after="80"/>
        <w:jc w:val="center"/>
        <w:rPr>
          <w:rFonts w:ascii="Times New Roman" w:hAnsi="Times New Roman" w:cs="Times New Roman"/>
        </w:rPr>
      </w:pPr>
      <w:r w:rsidRPr="004D2C22">
        <w:rPr>
          <w:rFonts w:ascii="Times New Roman" w:hAnsi="Times New Roman" w:cs="Times New Roman"/>
          <w:b/>
          <w:i/>
          <w:color w:val="FFFFFF"/>
          <w:sz w:val="20"/>
        </w:rPr>
        <w:t>[Sơ đồ 2 (Mermaid): Lưu đồ 5 giai đoạn xử lý chuẩn mực trong thuật toán phát hiện biên tối ưu Canny Edge Detector]</w:t>
      </w:r>
    </w:p>
    <w:tbl>
      <w:tblPr>
        <w:tblW w:w="0" w:type="auto"/>
        <w:jc w:val="center"/>
        <w:tblLayout w:type="fixed"/>
        <w:tblLook w:val="04A0" w:firstRow="1" w:lastRow="0" w:firstColumn="1" w:lastColumn="0" w:noHBand="0" w:noVBand="1"/>
      </w:tblPr>
      <w:tblGrid>
        <w:gridCol w:w="9648"/>
      </w:tblGrid>
      <w:tr w:rsidR="000C78AB" w:rsidRPr="004D2C22" w14:paraId="5BE15BA2" w14:textId="77777777">
        <w:trPr>
          <w:jc w:val="center"/>
        </w:trPr>
        <w:tc>
          <w:tcPr>
            <w:tcW w:w="9648" w:type="dxa"/>
            <w:tcBorders>
              <w:top w:val="single" w:sz="4" w:space="0" w:color="555555"/>
              <w:left w:val="single" w:sz="4" w:space="0" w:color="555555"/>
              <w:bottom w:val="single" w:sz="4" w:space="0" w:color="555555"/>
              <w:right w:val="single" w:sz="4" w:space="0" w:color="555555"/>
            </w:tcBorders>
            <w:shd w:val="clear" w:color="auto" w:fill="2F2F2F"/>
            <w:tcMar>
              <w:top w:w="120" w:type="dxa"/>
              <w:left w:w="180" w:type="dxa"/>
              <w:bottom w:w="120" w:type="dxa"/>
              <w:right w:w="180" w:type="dxa"/>
            </w:tcMar>
          </w:tcPr>
          <w:p w14:paraId="27C30FFF" w14:textId="77777777" w:rsidR="000C78AB" w:rsidRPr="004D2C22" w:rsidRDefault="00000000">
            <w:pPr>
              <w:spacing w:before="40" w:after="80" w:line="276" w:lineRule="auto"/>
              <w:rPr>
                <w:rFonts w:ascii="Times New Roman" w:hAnsi="Times New Roman" w:cs="Times New Roman"/>
              </w:rPr>
            </w:pPr>
            <w:r w:rsidRPr="004D2C22">
              <w:rPr>
                <w:rFonts w:ascii="Segoe UI Emoji" w:hAnsi="Segoe UI Emoji" w:cs="Segoe UI Emoji"/>
                <w:b/>
                <w:color w:val="FFFFFF"/>
                <w:sz w:val="20"/>
              </w:rPr>
              <w:t>📝</w:t>
            </w:r>
            <w:r w:rsidRPr="004D2C22">
              <w:rPr>
                <w:rFonts w:ascii="Times New Roman" w:hAnsi="Times New Roman" w:cs="Times New Roman"/>
                <w:b/>
                <w:color w:val="FFFFFF"/>
                <w:sz w:val="20"/>
              </w:rPr>
              <w:t xml:space="preserve"> Chú thích kỹ thuật chi tiết Sơ đồ 2 (Quy trình 5 bước Canny):</w:t>
            </w:r>
          </w:p>
          <w:p w14:paraId="0149729F"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Mô tả tổng quan: </w:t>
            </w:r>
            <w:r w:rsidRPr="004D2C22">
              <w:rPr>
                <w:rFonts w:ascii="Times New Roman" w:hAnsi="Times New Roman" w:cs="Times New Roman"/>
                <w:color w:val="E6E6E6"/>
                <w:sz w:val="19"/>
              </w:rPr>
              <w:t>Thuật toán Canny thực thi chuỗi 5 giai đoạn xử lý tuần tự nghiêm ngặt nhằm thỏa mãn 3 tiêu chuẩn tối ưu của John F. Canny: Tỷ lệ lỗi thấp (Low Error Rate), Định vị biên chính xác (Good Localization), và Đáp ứng đơn trị cho mỗi biên (Single Response):</w:t>
            </w:r>
          </w:p>
          <w:p w14:paraId="79BEEE16"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Bước 1 - Lọc Gaussian 2D (Khử nhiễu hạt): </w:t>
            </w:r>
            <w:r w:rsidRPr="004D2C22">
              <w:rPr>
                <w:rFonts w:ascii="Times New Roman" w:hAnsi="Times New Roman" w:cs="Times New Roman"/>
                <w:color w:val="E6E6E6"/>
                <w:sz w:val="19"/>
              </w:rPr>
              <w:t>Áp dụng tích chập ảnh xám I(x, y) với nhân Gauss kích thước k × k (thường chọn 5 × 5, σ = 1.4) để triệt tiêu nhiễu tần số cao, làm mịn ảnh trước khi tính toán đạo hàm nhằm tránh hiện tượng khuếch đại nhiễu vi phân.</w:t>
            </w:r>
          </w:p>
          <w:p w14:paraId="2CC0C844"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Bước 2 - Tính Gradient Sobel (Độ lớn M &amp; Hướng θ): </w:t>
            </w:r>
            <w:r w:rsidRPr="004D2C22">
              <w:rPr>
                <w:rFonts w:ascii="Times New Roman" w:hAnsi="Times New Roman" w:cs="Times New Roman"/>
                <w:color w:val="E6E6E6"/>
                <w:sz w:val="19"/>
              </w:rPr>
              <w:t>Sử dụng cặp toán tử Sobel vi phân 2 chiều G_x, G_y để tính toán độ lớn gradient M(x, y) = √(G_x² + G_y²) và hướng vector gradient θ(x, y) = arctan(G_y / G_x). Hướng θ được lượng tử hóa về 4 hướng chính (0°, 45°, 90°, 135°).</w:t>
            </w:r>
          </w:p>
          <w:p w14:paraId="7ACFAAE5"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Bước 3 - Triệt tiêu phi cực đại (Non-Maximum Suppression - NMS): </w:t>
            </w:r>
            <w:r w:rsidRPr="004D2C22">
              <w:rPr>
                <w:rFonts w:ascii="Times New Roman" w:hAnsi="Times New Roman" w:cs="Times New Roman"/>
                <w:color w:val="E6E6E6"/>
                <w:sz w:val="19"/>
              </w:rPr>
              <w:t>So sánh giá trị độ lớn M(x, y) của pixel hiện tại với 2 điểm lân cận nằm dọc theo đường pháp tuyến định hướng bởi vector θ. Nếu điểm đang xét không đạt cực đại địa phương, giá trị bị triệt tiêu về 0; qua đó làm mỏng dải biên dày thành đường biên đơn mảnh chính xác đúng 1 pixel.</w:t>
            </w:r>
          </w:p>
          <w:p w14:paraId="0BDC1D5D"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Bước 4 - Phân loại ngưỡng kép (Double Thresholding): </w:t>
            </w:r>
            <w:r w:rsidRPr="004D2C22">
              <w:rPr>
                <w:rFonts w:ascii="Times New Roman" w:hAnsi="Times New Roman" w:cs="Times New Roman"/>
                <w:color w:val="E6E6E6"/>
                <w:sz w:val="19"/>
              </w:rPr>
              <w:t>Thiết lập 2 ngưỡng (T_low, T_high) để chia tập điểm biên thành 3 miền: Cạnh mạnh (M ≥ T_high) - chắc chắn giữ lại; Cạnh yếu (T_low ≤ M &lt; T_high) - đưa vào thẩm định liên thông; và Nhiễu giả (M &lt; T_low) - loại bỏ hoàn toàn về 0.</w:t>
            </w:r>
          </w:p>
          <w:p w14:paraId="165F2A2A"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Bước 5 - Nối vết biên theo vết trễ (Hysteresis Tracking): </w:t>
            </w:r>
            <w:r w:rsidRPr="004D2C22">
              <w:rPr>
                <w:rFonts w:ascii="Times New Roman" w:hAnsi="Times New Roman" w:cs="Times New Roman"/>
                <w:color w:val="E6E6E6"/>
                <w:sz w:val="19"/>
              </w:rPr>
              <w:t>Duyệt liên thông 8 hướng từ các điểm cạnh mạnh; một cạnh yếu chỉ được giữ lại nếu nó kết nối trực tiếp với ít nhất một cạnh mạnh lân cận. Cơ chế này loại bỏ triệt để các đường đứt gãy và cạnh yếu cô lập do nhiễu, xuất ra ma trận biên nhị phân chuẩn xác.</w:t>
            </w:r>
          </w:p>
        </w:tc>
      </w:tr>
    </w:tbl>
    <w:p w14:paraId="6F852F8A" w14:textId="77777777" w:rsidR="000C78AB" w:rsidRPr="004D2C22" w:rsidRDefault="000C78AB">
      <w:pPr>
        <w:rPr>
          <w:rFonts w:ascii="Times New Roman" w:hAnsi="Times New Roman" w:cs="Times New Roman"/>
        </w:rPr>
      </w:pPr>
    </w:p>
    <w:p w14:paraId="637DAB3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Cú pháp lệnh:</w:t>
      </w:r>
    </w:p>
    <w:p w14:paraId="671ED810"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2553D1A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edges_cv = cv2.Canny(image, threshold1, threshold2, apertureSize=3, L2gradient=False)</w:t>
      </w:r>
    </w:p>
    <w:p w14:paraId="1B9EC677" w14:textId="77777777" w:rsidR="00504998" w:rsidRPr="004D2C22" w:rsidRDefault="00504998">
      <w:pPr>
        <w:spacing w:before="40" w:after="80" w:line="288" w:lineRule="auto"/>
        <w:rPr>
          <w:rFonts w:ascii="Times New Roman" w:hAnsi="Times New Roman" w:cs="Times New Roman"/>
        </w:rPr>
      </w:pPr>
    </w:p>
    <w:p w14:paraId="3530920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image</w:t>
      </w:r>
      <w:r w:rsidRPr="004D2C22">
        <w:rPr>
          <w:rFonts w:ascii="Times New Roman" w:hAnsi="Times New Roman" w:cs="Times New Roman"/>
          <w:color w:val="F5F5F5"/>
        </w:rPr>
        <w:t xml:space="preserve">: Ảnh xám đầu vào kiểu </w:t>
      </w:r>
      <w:r w:rsidRPr="004D2C22">
        <w:rPr>
          <w:rFonts w:ascii="Times New Roman" w:hAnsi="Times New Roman" w:cs="Times New Roman"/>
          <w:color w:val="FFFFFF"/>
          <w:sz w:val="20"/>
        </w:rPr>
        <w:t>uint8</w:t>
      </w:r>
      <w:r w:rsidRPr="004D2C22">
        <w:rPr>
          <w:rFonts w:ascii="Times New Roman" w:hAnsi="Times New Roman" w:cs="Times New Roman"/>
          <w:color w:val="F5F5F5"/>
        </w:rPr>
        <w:t>.</w:t>
      </w:r>
    </w:p>
    <w:p w14:paraId="23600039"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threshold1</w:t>
      </w:r>
      <w:r w:rsidRPr="004D2C22">
        <w:rPr>
          <w:rFonts w:ascii="Times New Roman" w:hAnsi="Times New Roman" w:cs="Times New Roman"/>
          <w:color w:val="F5F5F5"/>
        </w:rPr>
        <w:t xml:space="preserve"> (T_low): Ngưỡng dưới dùng để phân biệt cạnh yếu và không phải cạnh.</w:t>
      </w:r>
    </w:p>
    <w:p w14:paraId="34F55C1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threshold2</w:t>
      </w:r>
      <w:r w:rsidRPr="004D2C22">
        <w:rPr>
          <w:rFonts w:ascii="Times New Roman" w:hAnsi="Times New Roman" w:cs="Times New Roman"/>
          <w:color w:val="F5F5F5"/>
        </w:rPr>
        <w:t xml:space="preserve"> (T_high): Ngưỡng trên dùng để xác định cạnh mạnh tuyệt đối.</w:t>
      </w:r>
    </w:p>
    <w:p w14:paraId="43DA4F2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apertureSize</w:t>
      </w:r>
      <w:r w:rsidRPr="004D2C22">
        <w:rPr>
          <w:rFonts w:ascii="Times New Roman" w:hAnsi="Times New Roman" w:cs="Times New Roman"/>
          <w:color w:val="F5F5F5"/>
        </w:rPr>
        <w:t>: Kích thước cửa sổ mặt nạ Sobel tính đạo hàm (mặc định bằng 3).</w:t>
      </w:r>
    </w:p>
    <w:p w14:paraId="291B1D2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L2gradient</w:t>
      </w:r>
      <w:r w:rsidRPr="004D2C22">
        <w:rPr>
          <w:rFonts w:ascii="Times New Roman" w:hAnsi="Times New Roman" w:cs="Times New Roman"/>
          <w:color w:val="F5F5F5"/>
        </w:rPr>
        <w:t xml:space="preserve">: Nếu </w:t>
      </w:r>
      <w:r w:rsidRPr="004D2C22">
        <w:rPr>
          <w:rFonts w:ascii="Times New Roman" w:hAnsi="Times New Roman" w:cs="Times New Roman"/>
          <w:color w:val="FFFFFF"/>
          <w:sz w:val="20"/>
        </w:rPr>
        <w:t>True</w:t>
      </w:r>
      <w:r w:rsidRPr="004D2C22">
        <w:rPr>
          <w:rFonts w:ascii="Times New Roman" w:hAnsi="Times New Roman" w:cs="Times New Roman"/>
          <w:color w:val="F5F5F5"/>
        </w:rPr>
        <w:t xml:space="preserve">, sử dụng chuẩn khoảng cách Euclidean M = √{G_x^2 + G_y^2} (chính xác hơn); nếu </w:t>
      </w:r>
      <w:r w:rsidRPr="004D2C22">
        <w:rPr>
          <w:rFonts w:ascii="Times New Roman" w:hAnsi="Times New Roman" w:cs="Times New Roman"/>
          <w:color w:val="FFFFFF"/>
          <w:sz w:val="20"/>
        </w:rPr>
        <w:t>False</w:t>
      </w:r>
      <w:r w:rsidRPr="004D2C22">
        <w:rPr>
          <w:rFonts w:ascii="Times New Roman" w:hAnsi="Times New Roman" w:cs="Times New Roman"/>
          <w:color w:val="F5F5F5"/>
        </w:rPr>
        <w:t>, sử dụng chuẩn Manhattan M = |G_x| + |G_y| (tốc độ nhanh hơn).</w:t>
      </w:r>
    </w:p>
    <w:p w14:paraId="103A2B6D" w14:textId="77777777" w:rsidR="00504998" w:rsidRPr="004D2C22" w:rsidRDefault="00000000">
      <w:pPr>
        <w:pStyle w:val="Heading3"/>
        <w:spacing w:before="240" w:after="80"/>
        <w:rPr>
          <w:rFonts w:ascii="Times New Roman" w:hAnsi="Times New Roman" w:cs="Times New Roman"/>
        </w:rPr>
      </w:pPr>
      <w:bookmarkStart w:id="44" w:name="_Toc241319539"/>
      <w:r w:rsidRPr="004D2C22">
        <w:rPr>
          <w:rFonts w:ascii="Times New Roman" w:hAnsi="Times New Roman" w:cs="Times New Roman"/>
          <w:b/>
          <w:color w:val="F5F5F5"/>
          <w:sz w:val="23"/>
        </w:rPr>
        <w:t>2.2. Canny với Scikit-image —skimage.feature.canny</w:t>
      </w:r>
      <w:r w:rsidR="00A20B4A" w:rsidRPr="004D2C22">
        <w:rPr>
          <w:rFonts w:ascii="Times New Roman" w:hAnsi="Times New Roman" w:cs="Times New Roman"/>
          <w:b/>
          <w:color w:val="F5F5F5"/>
          <w:sz w:val="23"/>
        </w:rPr>
        <w:t xml:space="preserve"> </w:t>
      </w:r>
      <w:bookmarkEnd w:id="44"/>
    </w:p>
    <w:p w14:paraId="22A0A84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Thư viện khoa học Scikit-image cung cấp một góc nhìn linh hoạt hơn cho phép người dùng can thiệp trực tiếp vào tham số lọc làm mịn Gaussian σ:</w:t>
      </w:r>
    </w:p>
    <w:p w14:paraId="0865523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Cú pháp lệnh:</w:t>
      </w:r>
    </w:p>
    <w:p w14:paraId="320EC877"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7C2D4C9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from skimage.feature import canny</w:t>
      </w:r>
    </w:p>
    <w:p w14:paraId="70DFB15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edges_sk = canny(image_float, sigma=1.0, low_threshold=None, high_threshold=None, use_quantiles=False)</w:t>
      </w:r>
    </w:p>
    <w:p w14:paraId="50A24B77" w14:textId="77777777" w:rsidR="00504998" w:rsidRPr="004D2C22" w:rsidRDefault="00504998">
      <w:pPr>
        <w:spacing w:before="40" w:after="80" w:line="288" w:lineRule="auto"/>
        <w:rPr>
          <w:rFonts w:ascii="Times New Roman" w:hAnsi="Times New Roman" w:cs="Times New Roman"/>
        </w:rPr>
      </w:pPr>
    </w:p>
    <w:p w14:paraId="7D35E261"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image_float</w:t>
      </w:r>
      <w:r w:rsidRPr="004D2C22">
        <w:rPr>
          <w:rFonts w:ascii="Times New Roman" w:hAnsi="Times New Roman" w:cs="Times New Roman"/>
          <w:color w:val="F5F5F5"/>
        </w:rPr>
        <w:t xml:space="preserve">: Ảnh mức xám chuẩn hóa về kiểu số thực </w:t>
      </w:r>
      <w:r w:rsidRPr="004D2C22">
        <w:rPr>
          <w:rFonts w:ascii="Times New Roman" w:hAnsi="Times New Roman" w:cs="Times New Roman"/>
          <w:color w:val="FFFFFF"/>
          <w:sz w:val="20"/>
        </w:rPr>
        <w:t>float64</w:t>
      </w:r>
      <w:r w:rsidRPr="004D2C22">
        <w:rPr>
          <w:rFonts w:ascii="Times New Roman" w:hAnsi="Times New Roman" w:cs="Times New Roman"/>
          <w:color w:val="F5F5F5"/>
        </w:rPr>
        <w:t xml:space="preserve"> trong đoạn [0, 1].</w:t>
      </w:r>
    </w:p>
    <w:p w14:paraId="173A8E6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sigma</w:t>
      </w:r>
      <w:r w:rsidRPr="004D2C22">
        <w:rPr>
          <w:rFonts w:ascii="Times New Roman" w:hAnsi="Times New Roman" w:cs="Times New Roman"/>
          <w:color w:val="F5F5F5"/>
        </w:rPr>
        <w:t>: Độ lệch chuẩn của bộ lọc Gaussian 2D điều khiển mức độ làm mịn trước khi tính Gradient.</w:t>
      </w:r>
    </w:p>
    <w:p w14:paraId="3C753C3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low_threshold</w:t>
      </w:r>
      <w:r w:rsidRPr="004D2C22">
        <w:rPr>
          <w:rFonts w:ascii="Times New Roman" w:hAnsi="Times New Roman" w:cs="Times New Roman"/>
          <w:color w:val="F5F5F5"/>
        </w:rPr>
        <w:t xml:space="preserve"> &amp; </w:t>
      </w:r>
      <w:r w:rsidRPr="004D2C22">
        <w:rPr>
          <w:rFonts w:ascii="Times New Roman" w:hAnsi="Times New Roman" w:cs="Times New Roman"/>
          <w:color w:val="FFFFFF"/>
          <w:sz w:val="20"/>
        </w:rPr>
        <w:t>high_threshold</w:t>
      </w:r>
      <w:r w:rsidRPr="004D2C22">
        <w:rPr>
          <w:rFonts w:ascii="Times New Roman" w:hAnsi="Times New Roman" w:cs="Times New Roman"/>
          <w:color w:val="F5F5F5"/>
        </w:rPr>
        <w:t xml:space="preserve">: Các ngưỡng lọc. Nếu </w:t>
      </w:r>
      <w:r w:rsidRPr="004D2C22">
        <w:rPr>
          <w:rFonts w:ascii="Times New Roman" w:hAnsi="Times New Roman" w:cs="Times New Roman"/>
          <w:color w:val="FFFFFF"/>
          <w:sz w:val="20"/>
        </w:rPr>
        <w:t>use_quantiles=True</w:t>
      </w:r>
      <w:r w:rsidRPr="004D2C22">
        <w:rPr>
          <w:rFonts w:ascii="Times New Roman" w:hAnsi="Times New Roman" w:cs="Times New Roman"/>
          <w:color w:val="F5F5F5"/>
        </w:rPr>
        <w:t>, các ngưỡng này được hiểu là các phân vị thống kê (ví dụ: 0.1 và 0.9).</w:t>
      </w:r>
    </w:p>
    <w:p w14:paraId="7893D20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Đầu ra của Scikit-image là một mảng </w:t>
      </w:r>
      <w:r w:rsidRPr="004D2C22">
        <w:rPr>
          <w:rFonts w:ascii="Times New Roman" w:hAnsi="Times New Roman" w:cs="Times New Roman"/>
          <w:b/>
          <w:color w:val="FFFFFF"/>
        </w:rPr>
        <w:t>Boolean (</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True/False</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cần ép kiểu </w:t>
      </w:r>
      <w:r w:rsidRPr="004D2C22">
        <w:rPr>
          <w:rFonts w:ascii="Times New Roman" w:hAnsi="Times New Roman" w:cs="Times New Roman"/>
          <w:color w:val="FFFFFF"/>
          <w:sz w:val="20"/>
        </w:rPr>
        <w:t>.astype(np.uint8) 255</w:t>
      </w:r>
      <w:r w:rsidRPr="004D2C22">
        <w:rPr>
          <w:rFonts w:ascii="Times New Roman" w:hAnsi="Times New Roman" w:cs="Times New Roman"/>
          <w:color w:val="F5F5F5"/>
        </w:rPr>
        <w:t xml:space="preserve"> khi hiển thị hoặc lưu trữ.</w:t>
      </w:r>
    </w:p>
    <w:p w14:paraId="59EE7F9C" w14:textId="77777777" w:rsidR="00504998" w:rsidRPr="004D2C22" w:rsidRDefault="00000000">
      <w:pPr>
        <w:pStyle w:val="Heading3"/>
        <w:spacing w:before="240" w:after="80"/>
        <w:rPr>
          <w:rFonts w:ascii="Times New Roman" w:hAnsi="Times New Roman" w:cs="Times New Roman"/>
        </w:rPr>
      </w:pPr>
      <w:bookmarkStart w:id="45" w:name="_Toc241319540"/>
      <w:r w:rsidRPr="004D2C22">
        <w:rPr>
          <w:rFonts w:ascii="Times New Roman" w:hAnsi="Times New Roman" w:cs="Times New Roman"/>
          <w:b/>
          <w:color w:val="F5F5F5"/>
          <w:sz w:val="23"/>
        </w:rPr>
        <w:t>2.3. So sánh hai thư viện</w:t>
      </w:r>
      <w:bookmarkEnd w:id="45"/>
    </w:p>
    <w:p w14:paraId="2DA26EB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tiến hành đối soát chi tiết giữa OpenCV và Scikit-image:</w:t>
      </w:r>
    </w:p>
    <w:tbl>
      <w:tblPr>
        <w:tblW w:w="0" w:type="auto"/>
        <w:jc w:val="center"/>
        <w:tblLook w:val="04A0" w:firstRow="1" w:lastRow="0" w:firstColumn="1" w:lastColumn="0" w:noHBand="0" w:noVBand="1"/>
      </w:tblPr>
      <w:tblGrid>
        <w:gridCol w:w="3216"/>
        <w:gridCol w:w="3216"/>
        <w:gridCol w:w="3216"/>
      </w:tblGrid>
      <w:tr w:rsidR="00504998" w:rsidRPr="004D2C22" w14:paraId="63E3DAAA"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B7F5E8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Tiêu chuẩn so sánh</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059D29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OpenCV (</w:t>
            </w:r>
            <w:r w:rsidR="00A20B4A" w:rsidRPr="004D2C22">
              <w:rPr>
                <w:rFonts w:ascii="Times New Roman" w:hAnsi="Times New Roman" w:cs="Times New Roman"/>
                <w:b/>
                <w:color w:val="FFFFFF"/>
                <w:sz w:val="20"/>
              </w:rPr>
              <w:t xml:space="preserve"> </w:t>
            </w:r>
            <w:r w:rsidRPr="004D2C22">
              <w:rPr>
                <w:rFonts w:ascii="Times New Roman" w:hAnsi="Times New Roman" w:cs="Times New Roman"/>
                <w:b/>
                <w:color w:val="FFFFFF"/>
                <w:sz w:val="20"/>
              </w:rPr>
              <w:t>cv2.Canny</w:t>
            </w:r>
            <w:r w:rsidR="00A20B4A" w:rsidRPr="004D2C22">
              <w:rPr>
                <w:rFonts w:ascii="Times New Roman" w:hAnsi="Times New Roman" w:cs="Times New Roman"/>
                <w:b/>
                <w:color w:val="FFFFFF"/>
                <w:sz w:val="20"/>
              </w:rPr>
              <w:t xml:space="preserve"> </w:t>
            </w:r>
            <w:r w:rsidRPr="004D2C22">
              <w:rPr>
                <w:rFonts w:ascii="Times New Roman" w:hAnsi="Times New Roman" w:cs="Times New Roman"/>
                <w:b/>
                <w:color w:val="FFFFFF"/>
                <w:sz w:val="20"/>
              </w:rPr>
              <w:t>)</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0F075C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Scikit-image (</w:t>
            </w:r>
            <w:r w:rsidR="00A20B4A" w:rsidRPr="004D2C22">
              <w:rPr>
                <w:rFonts w:ascii="Times New Roman" w:hAnsi="Times New Roman" w:cs="Times New Roman"/>
                <w:b/>
                <w:color w:val="FFFFFF"/>
                <w:sz w:val="20"/>
              </w:rPr>
              <w:t xml:space="preserve"> </w:t>
            </w:r>
            <w:r w:rsidRPr="004D2C22">
              <w:rPr>
                <w:rFonts w:ascii="Times New Roman" w:hAnsi="Times New Roman" w:cs="Times New Roman"/>
                <w:b/>
                <w:color w:val="FFFFFF"/>
                <w:sz w:val="20"/>
              </w:rPr>
              <w:t>skimage.feature.canny</w:t>
            </w:r>
            <w:r w:rsidR="00A20B4A" w:rsidRPr="004D2C22">
              <w:rPr>
                <w:rFonts w:ascii="Times New Roman" w:hAnsi="Times New Roman" w:cs="Times New Roman"/>
                <w:b/>
                <w:color w:val="FFFFFF"/>
                <w:sz w:val="20"/>
              </w:rPr>
              <w:t xml:space="preserve"> </w:t>
            </w:r>
            <w:r w:rsidRPr="004D2C22">
              <w:rPr>
                <w:rFonts w:ascii="Times New Roman" w:hAnsi="Times New Roman" w:cs="Times New Roman"/>
                <w:b/>
                <w:color w:val="FFFFFF"/>
                <w:sz w:val="20"/>
              </w:rPr>
              <w:t>)</w:t>
            </w:r>
          </w:p>
        </w:tc>
      </w:tr>
      <w:tr w:rsidR="00504998" w:rsidRPr="004D2C22" w14:paraId="7051400C"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48978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Thuật toán nền tảng</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6E9115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5 bước chuẩn hóa Canny (1986) tối ưu</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64B42D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5 bước chuẩn hóa Canny có tùy chọn phân vị</w:t>
            </w:r>
          </w:p>
        </w:tc>
      </w:tr>
      <w:tr w:rsidR="00504998" w:rsidRPr="004D2C22" w14:paraId="01CF7E3C"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1300C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Kiểu dữ liệu đầu vào</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C127671"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uint8miền [0, 255]</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5688EB"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floatmiền [0.0, 1.0] hoặcuint8 </w:t>
            </w:r>
          </w:p>
        </w:tc>
      </w:tr>
      <w:tr w:rsidR="00504998" w:rsidRPr="004D2C22" w14:paraId="25C5D3CE"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2A75A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Kiểu dữ liệu đầu ra</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7EF4CF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Ma trậnuint8(0 hoặc 255)</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267DE3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Ma trậnbool(</w:t>
            </w:r>
            <w:r w:rsidR="00A20B4A" w:rsidRPr="004D2C22">
              <w:rPr>
                <w:rFonts w:ascii="Times New Roman" w:hAnsi="Times New Roman" w:cs="Times New Roman"/>
                <w:color w:val="FFFFFF"/>
                <w:sz w:val="19"/>
              </w:rPr>
              <w:t xml:space="preserve"> </w:t>
            </w:r>
            <w:r w:rsidRPr="004D2C22">
              <w:rPr>
                <w:rFonts w:ascii="Times New Roman" w:hAnsi="Times New Roman" w:cs="Times New Roman"/>
                <w:color w:val="FFFFFF"/>
                <w:sz w:val="19"/>
              </w:rPr>
              <w:t>FalsehoặcTrue</w:t>
            </w:r>
            <w:r w:rsidR="00A20B4A" w:rsidRPr="004D2C22">
              <w:rPr>
                <w:rFonts w:ascii="Times New Roman" w:hAnsi="Times New Roman" w:cs="Times New Roman"/>
                <w:color w:val="FFFFFF"/>
                <w:sz w:val="19"/>
              </w:rPr>
              <w:t xml:space="preserve"> </w:t>
            </w:r>
            <w:r w:rsidRPr="004D2C22">
              <w:rPr>
                <w:rFonts w:ascii="Times New Roman" w:hAnsi="Times New Roman" w:cs="Times New Roman"/>
                <w:color w:val="FFFFFF"/>
                <w:sz w:val="19"/>
              </w:rPr>
              <w:t>)</w:t>
            </w:r>
          </w:p>
        </w:tc>
      </w:tr>
      <w:tr w:rsidR="00504998" w:rsidRPr="004D2C22" w14:paraId="0083F01F"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5B532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Tham số Gaussian</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792371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Tích hợp sẵn bộ lọc 5 × 5 cố định</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F5950F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Cho phép tùy chỉnh tự do tham số σ thực</w:t>
            </w:r>
          </w:p>
        </w:tc>
      </w:tr>
      <w:tr w:rsidR="00504998" w:rsidRPr="004D2C22" w14:paraId="2EF367A7"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09F875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Tốc độ thực thi (1440 × 1440)</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316EEC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3.85 ms (Cực nhanh, tối ưu C++)</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D3A1D0"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48.20 ms (Chậm hơn ~12 lần, thuần Python)</w:t>
            </w:r>
          </w:p>
        </w:tc>
      </w:tr>
      <w:tr w:rsidR="00504998" w:rsidRPr="004D2C22" w14:paraId="171DDBA4"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DC494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Mục đích phù hợp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FF366C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Hệ thống thời gian thực (Camera, Robot, Xe tự hành)</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7BADF8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Nghiên cứu khoa học, tinh chỉnh tham số toán học</w:t>
            </w:r>
          </w:p>
        </w:tc>
      </w:tr>
    </w:tbl>
    <w:p w14:paraId="6F7FF2C0" w14:textId="77777777" w:rsidR="00504998" w:rsidRPr="004D2C22" w:rsidRDefault="00504998">
      <w:pPr>
        <w:spacing w:after="120"/>
        <w:rPr>
          <w:rFonts w:ascii="Times New Roman" w:hAnsi="Times New Roman" w:cs="Times New Roman"/>
        </w:rPr>
      </w:pPr>
    </w:p>
    <w:p w14:paraId="1A90973B"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38066011" w14:textId="77777777" w:rsidR="00504998" w:rsidRPr="004D2C22" w:rsidRDefault="00000000">
      <w:pPr>
        <w:pStyle w:val="Heading2"/>
        <w:spacing w:before="320" w:after="120"/>
        <w:rPr>
          <w:rFonts w:ascii="Times New Roman" w:hAnsi="Times New Roman" w:cs="Times New Roman"/>
        </w:rPr>
      </w:pPr>
      <w:bookmarkStart w:id="46" w:name="_Toc241319541"/>
      <w:r w:rsidRPr="004D2C22">
        <w:rPr>
          <w:rFonts w:ascii="Times New Roman" w:hAnsi="Times New Roman" w:cs="Times New Roman"/>
          <w:b/>
          <w:color w:val="FFFFFF"/>
          <w:sz w:val="26"/>
        </w:rPr>
        <w:t>3. Thay đổi các tham số và quan sát kết quả</w:t>
      </w:r>
      <w:bookmarkEnd w:id="46"/>
    </w:p>
    <w:p w14:paraId="67A03767" w14:textId="77777777" w:rsidR="00504998" w:rsidRPr="004D2C22" w:rsidRDefault="00000000">
      <w:pPr>
        <w:pStyle w:val="Heading3"/>
        <w:spacing w:before="240" w:after="80"/>
        <w:rPr>
          <w:rFonts w:ascii="Times New Roman" w:hAnsi="Times New Roman" w:cs="Times New Roman"/>
        </w:rPr>
      </w:pPr>
      <w:bookmarkStart w:id="47" w:name="_Toc241319542"/>
      <w:r w:rsidRPr="004D2C22">
        <w:rPr>
          <w:rFonts w:ascii="Times New Roman" w:hAnsi="Times New Roman" w:cs="Times New Roman"/>
          <w:b/>
          <w:color w:val="F5F5F5"/>
          <w:sz w:val="23"/>
        </w:rPr>
        <w:t>3.1. Thay đổi Sigma (Độ lệch chuẩn Gaussian σ)</w:t>
      </w:r>
      <w:bookmarkEnd w:id="47"/>
    </w:p>
    <w:p w14:paraId="087A525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Tham số σ điều khiển độ rộng của cửa sổ làm mịn trước khi tính đạo hàm. Nhóm tiến hành khảo sát trên Scikit-image với σ </w:t>
      </w:r>
      <w:r w:rsidRPr="004D2C22">
        <w:rPr>
          <w:rFonts w:ascii="Cambria Math" w:hAnsi="Cambria Math" w:cs="Cambria Math"/>
          <w:color w:val="F5F5F5"/>
        </w:rPr>
        <w:t>∈</w:t>
      </w:r>
      <w:r w:rsidRPr="004D2C22">
        <w:rPr>
          <w:rFonts w:ascii="Times New Roman" w:hAnsi="Times New Roman" w:cs="Times New Roman"/>
          <w:color w:val="F5F5F5"/>
        </w:rPr>
        <w:t xml:space="preserve"> \{0.5, 1.0, 2.0, 3.5, 5.0\}:</w:t>
      </w:r>
    </w:p>
    <w:p w14:paraId="57B5D15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Phân tích quy luật:</w:t>
      </w:r>
    </w:p>
    <w:p w14:paraId="752CA22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•σ = 0.5 (Làm mịn quá nhẹ):</w:t>
      </w:r>
      <w:r w:rsidRPr="004D2C22">
        <w:rPr>
          <w:rFonts w:ascii="Times New Roman" w:hAnsi="Times New Roman" w:cs="Times New Roman"/>
          <w:color w:val="F5F5F5"/>
        </w:rPr>
        <w:t xml:space="preserve"> Cửa sổ làm mịn hẹp, các dao động nhiễu hạt tần số cao không được triệt tiêu hoàn toàn. Kết quả là thuật toán phát hiện rất nhiều "cạnh giả", các sợi tóc và nếp nhăn li ti đều bị biến thành cạnh, gây rối loạn bản đồ biên.</w:t>
      </w:r>
    </w:p>
    <w:p w14:paraId="4C55070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lastRenderedPageBreak/>
        <w:t>•σ = 1.0 → 1.5 (Mức tối ưu tiêu chuẩn):</w:t>
      </w:r>
      <w:r w:rsidRPr="004D2C22">
        <w:rPr>
          <w:rFonts w:ascii="Times New Roman" w:hAnsi="Times New Roman" w:cs="Times New Roman"/>
          <w:color w:val="F5F5F5"/>
        </w:rPr>
        <w:t xml:space="preserve"> Cân bằng hoàn hảo giữa việc lọc bỏ nhiễu nền và giữ nguyên độ sắc nét của các đường bao cấu trúc chính.</w:t>
      </w:r>
    </w:p>
    <w:p w14:paraId="74FABFF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•σ ≥ 3.5 (Làm mịn quá mức):</w:t>
      </w:r>
      <w:r w:rsidRPr="004D2C22">
        <w:rPr>
          <w:rFonts w:ascii="Times New Roman" w:hAnsi="Times New Roman" w:cs="Times New Roman"/>
          <w:color w:val="F5F5F5"/>
        </w:rPr>
        <w:t xml:space="preserve"> Xuất hiện hiện tượng </w:t>
      </w:r>
      <w:r w:rsidRPr="004D2C22">
        <w:rPr>
          <w:rFonts w:ascii="Times New Roman" w:hAnsi="Times New Roman" w:cs="Times New Roman"/>
          <w:b/>
          <w:color w:val="FFFFFF"/>
        </w:rPr>
        <w:t>Dịch chuyển vị trí cạnh (Edge Displacement)</w:t>
      </w:r>
      <w:r w:rsidRPr="004D2C22">
        <w:rPr>
          <w:rFonts w:ascii="Times New Roman" w:hAnsi="Times New Roman" w:cs="Times New Roman"/>
          <w:color w:val="F5F5F5"/>
        </w:rPr>
        <w:t>: vị trí các cạnh bị co cụm hoặc xê dịch vào trong; các góc nhọn bị vo tròn; các chi tiết đường viền mảnh (như ngón tay, mắt kính) bị xóa nhòa hoàn toàn.</w:t>
      </w:r>
    </w:p>
    <w:p w14:paraId="52A2C084" w14:textId="77777777" w:rsidR="00504998" w:rsidRPr="004D2C22" w:rsidRDefault="00000000">
      <w:pPr>
        <w:pStyle w:val="Heading3"/>
        <w:spacing w:before="240" w:after="80"/>
        <w:rPr>
          <w:rFonts w:ascii="Times New Roman" w:hAnsi="Times New Roman" w:cs="Times New Roman"/>
        </w:rPr>
      </w:pPr>
      <w:bookmarkStart w:id="48" w:name="_Toc241319543"/>
      <w:r w:rsidRPr="004D2C22">
        <w:rPr>
          <w:rFonts w:ascii="Times New Roman" w:hAnsi="Times New Roman" w:cs="Times New Roman"/>
          <w:b/>
          <w:color w:val="F5F5F5"/>
          <w:sz w:val="23"/>
        </w:rPr>
        <w:t>3.2. Thay đổi ngưỡng thấp (T_low) và ngưỡng cao (T_high)</w:t>
      </w:r>
      <w:bookmarkEnd w:id="48"/>
    </w:p>
    <w:p w14:paraId="48C06FE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Nhóm thực nghiệm khảo sát 4 cặp ngưỡng trên OpenCV với ảnh chuẩn </w:t>
      </w:r>
      <w:r w:rsidRPr="004D2C22">
        <w:rPr>
          <w:rFonts w:ascii="Times New Roman" w:hAnsi="Times New Roman" w:cs="Times New Roman"/>
          <w:color w:val="FFFFFF"/>
          <w:sz w:val="20"/>
        </w:rPr>
        <w:t>meme.jpg</w:t>
      </w:r>
      <w:r w:rsidRPr="004D2C22">
        <w:rPr>
          <w:rFonts w:ascii="Times New Roman" w:hAnsi="Times New Roman" w:cs="Times New Roman"/>
          <w:color w:val="F5F5F5"/>
        </w:rPr>
        <w:t>:</w:t>
      </w:r>
    </w:p>
    <w:p w14:paraId="1990E21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Cặp (30, 80) - Ngưỡng quá thấp:</w:t>
      </w:r>
      <w:r w:rsidRPr="004D2C22">
        <w:rPr>
          <w:rFonts w:ascii="Times New Roman" w:hAnsi="Times New Roman" w:cs="Times New Roman"/>
          <w:color w:val="F5F5F5"/>
        </w:rPr>
        <w:t xml:space="preserve"> Số lượng pixel cạnh phát hiện: </w:t>
      </w:r>
      <w:r w:rsidRPr="004D2C22">
        <w:rPr>
          <w:rFonts w:ascii="Times New Roman" w:hAnsi="Times New Roman" w:cs="Times New Roman"/>
          <w:b/>
          <w:color w:val="FFFFFF"/>
        </w:rPr>
        <w:t>86,412 px</w:t>
      </w:r>
      <w:r w:rsidRPr="004D2C22">
        <w:rPr>
          <w:rFonts w:ascii="Times New Roman" w:hAnsi="Times New Roman" w:cs="Times New Roman"/>
          <w:color w:val="F5F5F5"/>
        </w:rPr>
        <w:t>. Nhận nhiều cạnh nhiễu, các vùng chuyển màu mịn trên da cũng bị bắt thành cạnh.</w:t>
      </w:r>
    </w:p>
    <w:p w14:paraId="663EF7B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Cặp (50, 150) - Tỷ lệ chuẩn 1:3 (Khuyên dùng):</w:t>
      </w:r>
      <w:r w:rsidRPr="004D2C22">
        <w:rPr>
          <w:rFonts w:ascii="Times New Roman" w:hAnsi="Times New Roman" w:cs="Times New Roman"/>
          <w:color w:val="F5F5F5"/>
        </w:rPr>
        <w:t xml:space="preserve"> Số lượng pixel cạnh: </w:t>
      </w:r>
      <w:r w:rsidRPr="004D2C22">
        <w:rPr>
          <w:rFonts w:ascii="Times New Roman" w:hAnsi="Times New Roman" w:cs="Times New Roman"/>
          <w:b/>
          <w:color w:val="FFFFFF"/>
        </w:rPr>
        <w:t>34,180 px</w:t>
      </w:r>
      <w:r w:rsidRPr="004D2C22">
        <w:rPr>
          <w:rFonts w:ascii="Times New Roman" w:hAnsi="Times New Roman" w:cs="Times New Roman"/>
          <w:color w:val="F5F5F5"/>
        </w:rPr>
        <w:t>. Bản đồ cạnh sạch sẽ, các đường bao khuôn mặt và áo liền lạc, không bị rách cạnh.</w:t>
      </w:r>
    </w:p>
    <w:p w14:paraId="18B1A2B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Cặp (100, 200) - Ngưỡng trung bình cao:</w:t>
      </w:r>
      <w:r w:rsidRPr="004D2C22">
        <w:rPr>
          <w:rFonts w:ascii="Times New Roman" w:hAnsi="Times New Roman" w:cs="Times New Roman"/>
          <w:color w:val="F5F5F5"/>
        </w:rPr>
        <w:t xml:space="preserve"> Số lượng pixel cạnh: </w:t>
      </w:r>
      <w:r w:rsidRPr="004D2C22">
        <w:rPr>
          <w:rFonts w:ascii="Times New Roman" w:hAnsi="Times New Roman" w:cs="Times New Roman"/>
          <w:b/>
          <w:color w:val="FFFFFF"/>
        </w:rPr>
        <w:t>18,920 px</w:t>
      </w:r>
      <w:r w:rsidRPr="004D2C22">
        <w:rPr>
          <w:rFonts w:ascii="Times New Roman" w:hAnsi="Times New Roman" w:cs="Times New Roman"/>
          <w:color w:val="F5F5F5"/>
        </w:rPr>
        <w:t>. Chỉ giữ lại các cạnh cực mạnh, các chi tiết viền phụ bị loại bỏ.</w:t>
      </w:r>
    </w:p>
    <w:p w14:paraId="71BAFBC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4. </w:t>
      </w:r>
      <w:r w:rsidRPr="004D2C22">
        <w:rPr>
          <w:rFonts w:ascii="Times New Roman" w:hAnsi="Times New Roman" w:cs="Times New Roman"/>
          <w:b/>
          <w:color w:val="FFFFFF"/>
        </w:rPr>
        <w:t>Cặp (180, 240) - Ngưỡng quá cao:</w:t>
      </w:r>
      <w:r w:rsidRPr="004D2C22">
        <w:rPr>
          <w:rFonts w:ascii="Times New Roman" w:hAnsi="Times New Roman" w:cs="Times New Roman"/>
          <w:color w:val="F5F5F5"/>
        </w:rPr>
        <w:t xml:space="preserve"> Số lượng pixel cạnh: </w:t>
      </w:r>
      <w:r w:rsidRPr="004D2C22">
        <w:rPr>
          <w:rFonts w:ascii="Times New Roman" w:hAnsi="Times New Roman" w:cs="Times New Roman"/>
          <w:b/>
          <w:color w:val="FFFFFF"/>
        </w:rPr>
        <w:t>5,210 px</w:t>
      </w:r>
      <w:r w:rsidRPr="004D2C22">
        <w:rPr>
          <w:rFonts w:ascii="Times New Roman" w:hAnsi="Times New Roman" w:cs="Times New Roman"/>
          <w:color w:val="F5F5F5"/>
        </w:rPr>
        <w:t>. Cạnh bị đứt gãy nghiêm trọng, đường biên khuôn mặt bị đứt đoạn thành từng mẩu ngắn, mất tính liên tục.</w:t>
      </w:r>
    </w:p>
    <w:p w14:paraId="2D5AB45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[IMPORTANT]</w:t>
      </w:r>
    </w:p>
    <w:p w14:paraId="0BC5A24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Quy tắc vàng chọn ngưỡng:</w:t>
      </w:r>
      <w:r w:rsidRPr="004D2C22">
        <w:rPr>
          <w:rFonts w:ascii="Times New Roman" w:hAnsi="Times New Roman" w:cs="Times New Roman"/>
          <w:color w:val="F5F5F5"/>
        </w:rPr>
        <w:t xml:space="preserve"> John Canny khuyến nghị tỷ lệ lý tưởng giữa hai ngưỡng là:</w:t>
      </w:r>
    </w:p>
    <w:p w14:paraId="37EE955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Tỷ lệ ngưỡng khuyến nghị:</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T_high / T_low ≈ 2:1hoặc3:1</w:t>
      </w:r>
    </w:p>
    <w:p w14:paraId="56E422D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Ngưỡng cao T_high dùng để "khởi xướng" đường biên chắc chắn, và ngưỡng thấp T_low dùng để "dẫn đường" cho giải thuật Hysteresis lần theo các pixel yếu nối tiếp.</w:t>
      </w:r>
    </w:p>
    <w:p w14:paraId="091A6695" w14:textId="77777777" w:rsidR="00504998" w:rsidRPr="004D2C22" w:rsidRDefault="00000000">
      <w:pPr>
        <w:pStyle w:val="Heading3"/>
        <w:spacing w:before="240" w:after="80"/>
        <w:rPr>
          <w:rFonts w:ascii="Times New Roman" w:hAnsi="Times New Roman" w:cs="Times New Roman"/>
        </w:rPr>
      </w:pPr>
      <w:bookmarkStart w:id="49" w:name="_Toc241319544"/>
      <w:r w:rsidRPr="004D2C22">
        <w:rPr>
          <w:rFonts w:ascii="Times New Roman" w:hAnsi="Times New Roman" w:cs="Times New Roman"/>
          <w:b/>
          <w:color w:val="F5F5F5"/>
          <w:sz w:val="23"/>
        </w:rPr>
        <w:t>3.3. So sánh với giá trị mặc định</w:t>
      </w:r>
      <w:bookmarkEnd w:id="49"/>
    </w:p>
    <w:p w14:paraId="54DE23F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Khi người dùng không thể xác định ngưỡng cố định cho một luồng video có ánh sáng thay đổi liên tục, giải pháp tự động hóa ngưỡng dựa trên </w:t>
      </w:r>
      <w:r w:rsidRPr="004D2C22">
        <w:rPr>
          <w:rFonts w:ascii="Times New Roman" w:hAnsi="Times New Roman" w:cs="Times New Roman"/>
          <w:b/>
          <w:color w:val="FFFFFF"/>
        </w:rPr>
        <w:t>Giá trị trung vị (Median-based Adaptive Thresholding)</w:t>
      </w:r>
      <w:r w:rsidRPr="004D2C22">
        <w:rPr>
          <w:rFonts w:ascii="Times New Roman" w:hAnsi="Times New Roman" w:cs="Times New Roman"/>
          <w:color w:val="F5F5F5"/>
        </w:rPr>
        <w:t xml:space="preserve"> được áp dụng:</w:t>
      </w:r>
    </w:p>
    <w:p w14:paraId="69179426"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489B5D9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auto_canny(image, sigma=0.33):</w:t>
      </w:r>
    </w:p>
    <w:p w14:paraId="0B61E69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Tính giá trị trung vị của mức xám</w:t>
      </w:r>
    </w:p>
    <w:p w14:paraId="45D6D61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v = np.median(image)</w:t>
      </w:r>
    </w:p>
    <w:p w14:paraId="5DDFF78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Xác định ngưỡng tự động dựa trên độ lệch chuẩn tương đối</w:t>
      </w:r>
    </w:p>
    <w:p w14:paraId="7428320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lower = int(max(0, (1.0 - sigma) v))</w:t>
      </w:r>
    </w:p>
    <w:p w14:paraId="4514795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upper = int(min(255, (1.0 + sigma) v))</w:t>
      </w:r>
    </w:p>
    <w:p w14:paraId="3D807C1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cv2.Canny(image, lower, upper)</w:t>
      </w:r>
    </w:p>
    <w:p w14:paraId="052544A4" w14:textId="77777777" w:rsidR="00504998" w:rsidRPr="004D2C22" w:rsidRDefault="00504998">
      <w:pPr>
        <w:spacing w:before="40" w:after="80" w:line="288" w:lineRule="auto"/>
        <w:rPr>
          <w:rFonts w:ascii="Times New Roman" w:hAnsi="Times New Roman" w:cs="Times New Roman"/>
        </w:rPr>
      </w:pPr>
    </w:p>
    <w:p w14:paraId="01C7099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i/>
          <w:color w:val="F5F5F5"/>
        </w:rPr>
        <w:t>Kết quả so sánh:</w:t>
      </w:r>
      <w:r w:rsidRPr="004D2C22">
        <w:rPr>
          <w:rFonts w:ascii="Times New Roman" w:hAnsi="Times New Roman" w:cs="Times New Roman"/>
          <w:color w:val="F5F5F5"/>
        </w:rPr>
        <w:t xml:space="preserve"> Thuật toán </w:t>
      </w:r>
      <w:r w:rsidRPr="004D2C22">
        <w:rPr>
          <w:rFonts w:ascii="Times New Roman" w:hAnsi="Times New Roman" w:cs="Times New Roman"/>
          <w:color w:val="FFFFFF"/>
          <w:sz w:val="20"/>
        </w:rPr>
        <w:t>auto_canny</w:t>
      </w:r>
      <w:r w:rsidRPr="004D2C22">
        <w:rPr>
          <w:rFonts w:ascii="Times New Roman" w:hAnsi="Times New Roman" w:cs="Times New Roman"/>
          <w:color w:val="F5F5F5"/>
        </w:rPr>
        <w:t xml:space="preserve"> tự động sinh ra cặp ngưỡng (83, 165) thích ứng hoàn hảo với độ rọi sáng trung bình của bức ảnh, cho kết quả đường biên ổn định tương đương việc căn chỉnh thủ công công phu.</w:t>
      </w:r>
    </w:p>
    <w:p w14:paraId="4BC7C0AB"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lastRenderedPageBreak/>
        <w:drawing>
          <wp:inline distT="0" distB="0" distL="0" distR="0" wp14:anchorId="32B72716" wp14:editId="37634DAF">
            <wp:extent cx="5120640" cy="1137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etest_comparison.png"/>
                    <pic:cNvPicPr/>
                  </pic:nvPicPr>
                  <pic:blipFill>
                    <a:blip r:embed="rId15"/>
                    <a:stretch>
                      <a:fillRect/>
                    </a:stretch>
                  </pic:blipFill>
                  <pic:spPr>
                    <a:xfrm>
                      <a:off x="0" y="0"/>
                      <a:ext cx="5120640" cy="1137920"/>
                    </a:xfrm>
                    <a:prstGeom prst="rect">
                      <a:avLst/>
                    </a:prstGeom>
                  </pic:spPr>
                </pic:pic>
              </a:graphicData>
            </a:graphic>
          </wp:inline>
        </w:drawing>
      </w:r>
    </w:p>
    <w:p w14:paraId="49373FA8"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[Hình 7: Đối sánh thuật toán Canny trên Scikit-image và OpenCV với các bộ tham số khác nhau (Lab 3)]</w:t>
      </w:r>
    </w:p>
    <w:p w14:paraId="6791F136"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64DF9502" w14:textId="77777777" w:rsidR="00504998" w:rsidRPr="004D2C22" w:rsidRDefault="00000000">
      <w:pPr>
        <w:pStyle w:val="Heading2"/>
        <w:spacing w:before="320" w:after="120"/>
        <w:rPr>
          <w:rFonts w:ascii="Times New Roman" w:hAnsi="Times New Roman" w:cs="Times New Roman"/>
        </w:rPr>
      </w:pPr>
      <w:bookmarkStart w:id="50" w:name="_Toc241319545"/>
      <w:r w:rsidRPr="004D2C22">
        <w:rPr>
          <w:rFonts w:ascii="Times New Roman" w:hAnsi="Times New Roman" w:cs="Times New Roman"/>
          <w:b/>
          <w:color w:val="FFFFFF"/>
          <w:sz w:val="26"/>
        </w:rPr>
        <w:t>4. Áp dụng Canny cho các loại ảnh khác nhau</w:t>
      </w:r>
      <w:bookmarkEnd w:id="50"/>
    </w:p>
    <w:p w14:paraId="7064593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tiến hành kiểm nghiệm thuật toán trên 3 loại ảnh thách thức thực tế:</w:t>
      </w:r>
    </w:p>
    <w:p w14:paraId="54C0B8D3" w14:textId="77777777" w:rsidR="00504998" w:rsidRPr="004D2C22" w:rsidRDefault="00000000">
      <w:pPr>
        <w:pStyle w:val="Heading3"/>
        <w:spacing w:before="240" w:after="80"/>
        <w:rPr>
          <w:rFonts w:ascii="Times New Roman" w:hAnsi="Times New Roman" w:cs="Times New Roman"/>
        </w:rPr>
      </w:pPr>
      <w:bookmarkStart w:id="51" w:name="_Toc241319546"/>
      <w:r w:rsidRPr="004D2C22">
        <w:rPr>
          <w:rFonts w:ascii="Times New Roman" w:hAnsi="Times New Roman" w:cs="Times New Roman"/>
          <w:b/>
          <w:color w:val="F5F5F5"/>
          <w:sz w:val="23"/>
        </w:rPr>
        <w:t>4.1. Ảnh có nhiều nhiễu (Noisy Image)</w:t>
      </w:r>
      <w:bookmarkEnd w:id="51"/>
    </w:p>
    <w:p w14:paraId="007F691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•Kịch bản:</w:t>
      </w:r>
      <w:r w:rsidRPr="004D2C22">
        <w:rPr>
          <w:rFonts w:ascii="Times New Roman" w:hAnsi="Times New Roman" w:cs="Times New Roman"/>
          <w:color w:val="F5F5F5"/>
        </w:rPr>
        <w:t xml:space="preserve"> Ảnh bị nạp thêm nhiễu trắng Gaussian (σ_noise = 25) và nhiễu muối tiêu (Salt-and-Pepper 5%).</w:t>
      </w:r>
    </w:p>
    <w:p w14:paraId="32EE990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•Vấn đề:</w:t>
      </w:r>
      <w:r w:rsidRPr="004D2C22">
        <w:rPr>
          <w:rFonts w:ascii="Times New Roman" w:hAnsi="Times New Roman" w:cs="Times New Roman"/>
          <w:color w:val="F5F5F5"/>
        </w:rPr>
        <w:t xml:space="preserve"> Nếu áp dụng </w:t>
      </w:r>
      <w:r w:rsidRPr="004D2C22">
        <w:rPr>
          <w:rFonts w:ascii="Times New Roman" w:hAnsi="Times New Roman" w:cs="Times New Roman"/>
          <w:color w:val="FFFFFF"/>
          <w:sz w:val="20"/>
        </w:rPr>
        <w:t>cv2.Canny</w:t>
      </w:r>
      <w:r w:rsidRPr="004D2C22">
        <w:rPr>
          <w:rFonts w:ascii="Times New Roman" w:hAnsi="Times New Roman" w:cs="Times New Roman"/>
          <w:color w:val="F5F5F5"/>
        </w:rPr>
        <w:t xml:space="preserve"> nguyên bản, nhiễu xung sẽ tạo ra hàng vạn cạnh lốm đốm khắp toàn khung hình.</w:t>
      </w:r>
    </w:p>
    <w:p w14:paraId="067171F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•Giải pháp thích nghi:</w:t>
      </w:r>
      <w:r w:rsidRPr="004D2C22">
        <w:rPr>
          <w:rFonts w:ascii="Times New Roman" w:hAnsi="Times New Roman" w:cs="Times New Roman"/>
          <w:color w:val="F5F5F5"/>
        </w:rPr>
        <w:t xml:space="preserve"> Bắt buộc phải áp dụng </w:t>
      </w:r>
      <w:r w:rsidRPr="004D2C22">
        <w:rPr>
          <w:rFonts w:ascii="Times New Roman" w:hAnsi="Times New Roman" w:cs="Times New Roman"/>
          <w:b/>
          <w:color w:val="FFFFFF"/>
        </w:rPr>
        <w:t>Bộ lọc trung vịcv2.medianBlur(img, 5)</w:t>
      </w:r>
      <w:r w:rsidRPr="004D2C22">
        <w:rPr>
          <w:rFonts w:ascii="Times New Roman" w:hAnsi="Times New Roman" w:cs="Times New Roman"/>
          <w:color w:val="F5F5F5"/>
        </w:rPr>
        <w:t>trước để triệt tiêu hoàn toàn các hạt muối tiêu, sau đó tăng độ rộng Gaussian của Canny lên σ = 2.0. Kết quả thu được bản đồ biên sạch bóng nhiễu.</w:t>
      </w:r>
    </w:p>
    <w:p w14:paraId="492D0C12" w14:textId="77777777" w:rsidR="00504998" w:rsidRPr="004D2C22" w:rsidRDefault="00000000">
      <w:pPr>
        <w:pStyle w:val="Heading3"/>
        <w:spacing w:before="240" w:after="80"/>
        <w:rPr>
          <w:rFonts w:ascii="Times New Roman" w:hAnsi="Times New Roman" w:cs="Times New Roman"/>
        </w:rPr>
      </w:pPr>
      <w:bookmarkStart w:id="52" w:name="_Toc241319547"/>
      <w:r w:rsidRPr="004D2C22">
        <w:rPr>
          <w:rFonts w:ascii="Times New Roman" w:hAnsi="Times New Roman" w:cs="Times New Roman"/>
          <w:b/>
          <w:color w:val="F5F5F5"/>
          <w:sz w:val="23"/>
        </w:rPr>
        <w:t>4.2. Ảnh có độ tương phản thấp (Low Contrast Image)</w:t>
      </w:r>
      <w:bookmarkEnd w:id="52"/>
    </w:p>
    <w:p w14:paraId="6034E4B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•Kịch bản:</w:t>
      </w:r>
      <w:r w:rsidRPr="004D2C22">
        <w:rPr>
          <w:rFonts w:ascii="Times New Roman" w:hAnsi="Times New Roman" w:cs="Times New Roman"/>
          <w:color w:val="F5F5F5"/>
        </w:rPr>
        <w:t xml:space="preserve"> Ảnh chụp trong điều kiện thiếu sáng hoặc sương mù dày, dải mức xám chỉ co cụm trong khoảng [40, 90].</w:t>
      </w:r>
    </w:p>
    <w:p w14:paraId="6838393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•Vấn đề:</w:t>
      </w:r>
      <w:r w:rsidRPr="004D2C22">
        <w:rPr>
          <w:rFonts w:ascii="Times New Roman" w:hAnsi="Times New Roman" w:cs="Times New Roman"/>
          <w:color w:val="F5F5F5"/>
        </w:rPr>
        <w:t xml:space="preserve"> Gradient của toàn ảnh rất nhỏ, không vượt qua được T_low, thuật toán trả về màn hình đen không phát hiện được cạnh nào.</w:t>
      </w:r>
    </w:p>
    <w:p w14:paraId="4FF7FE4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•Giải pháp thích nghi:</w:t>
      </w:r>
      <w:r w:rsidRPr="004D2C22">
        <w:rPr>
          <w:rFonts w:ascii="Times New Roman" w:hAnsi="Times New Roman" w:cs="Times New Roman"/>
          <w:color w:val="F5F5F5"/>
        </w:rPr>
        <w:t xml:space="preserve"> Áp dụng thuật toán </w:t>
      </w:r>
      <w:r w:rsidRPr="004D2C22">
        <w:rPr>
          <w:rFonts w:ascii="Times New Roman" w:hAnsi="Times New Roman" w:cs="Times New Roman"/>
          <w:b/>
          <w:color w:val="FFFFFF"/>
        </w:rPr>
        <w:t>Cân bằng biểu đồ tương phản cục bộ CLAHE (Contrast Limited Adaptive Histogram Equalization)</w:t>
      </w:r>
      <w:r w:rsidRPr="004D2C22">
        <w:rPr>
          <w:rFonts w:ascii="Times New Roman" w:hAnsi="Times New Roman" w:cs="Times New Roman"/>
          <w:color w:val="F5F5F5"/>
        </w:rPr>
        <w:t>:</w:t>
      </w:r>
    </w:p>
    <w:p w14:paraId="77E2909A"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49D2679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clahe = cv2.createCLAHE(clipLimit=2.0, tileGridSize=(8, 8))</w:t>
      </w:r>
    </w:p>
    <w:p w14:paraId="27DD119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enhanced = clahe.apply(low_contrast_gray)</w:t>
      </w:r>
    </w:p>
    <w:p w14:paraId="66F9238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edges = cv2.Canny(enhanced, 40, 100)</w:t>
      </w:r>
    </w:p>
    <w:p w14:paraId="7ED5B38F" w14:textId="77777777" w:rsidR="00504998" w:rsidRPr="004D2C22" w:rsidRDefault="00504998">
      <w:pPr>
        <w:spacing w:before="40" w:after="80" w:line="288" w:lineRule="auto"/>
        <w:rPr>
          <w:rFonts w:ascii="Times New Roman" w:hAnsi="Times New Roman" w:cs="Times New Roman"/>
        </w:rPr>
      </w:pPr>
    </w:p>
    <w:p w14:paraId="67565EE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Nhờ kéo dãn dải tương phản vi mô, Canny phát hiện đầy đủ và sắc nét toàn bộ các cạnh ẩn dưới bóng tối.</w:t>
      </w:r>
    </w:p>
    <w:p w14:paraId="77837165" w14:textId="77777777" w:rsidR="00504998" w:rsidRPr="004D2C22" w:rsidRDefault="00000000">
      <w:pPr>
        <w:pStyle w:val="Heading3"/>
        <w:spacing w:before="240" w:after="80"/>
        <w:rPr>
          <w:rFonts w:ascii="Times New Roman" w:hAnsi="Times New Roman" w:cs="Times New Roman"/>
        </w:rPr>
      </w:pPr>
      <w:bookmarkStart w:id="53" w:name="_Toc241319548"/>
      <w:r w:rsidRPr="004D2C22">
        <w:rPr>
          <w:rFonts w:ascii="Times New Roman" w:hAnsi="Times New Roman" w:cs="Times New Roman"/>
          <w:b/>
          <w:color w:val="F5F5F5"/>
          <w:sz w:val="23"/>
        </w:rPr>
        <w:t>4.3. Ảnh có nhiều chi tiết (High Texture Image)</w:t>
      </w:r>
      <w:bookmarkEnd w:id="53"/>
    </w:p>
    <w:p w14:paraId="08A239B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•Kịch bản:</w:t>
      </w:r>
      <w:r w:rsidRPr="004D2C22">
        <w:rPr>
          <w:rFonts w:ascii="Times New Roman" w:hAnsi="Times New Roman" w:cs="Times New Roman"/>
          <w:color w:val="F5F5F5"/>
        </w:rPr>
        <w:t xml:space="preserve"> Ảnh chụp phong cảnh rừng cây, vải dệt hoa văn phức tạp.</w:t>
      </w:r>
    </w:p>
    <w:p w14:paraId="528CC51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•Vấn đề:</w:t>
      </w:r>
      <w:r w:rsidRPr="004D2C22">
        <w:rPr>
          <w:rFonts w:ascii="Times New Roman" w:hAnsi="Times New Roman" w:cs="Times New Roman"/>
          <w:color w:val="F5F5F5"/>
        </w:rPr>
        <w:t xml:space="preserve"> Canny bắt tất cả các đường gân lá, sợi vải, làm lu mờ đường bao đối tượng chính.</w:t>
      </w:r>
    </w:p>
    <w:p w14:paraId="7D71281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•Giải pháp thích nghi:</w:t>
      </w:r>
      <w:r w:rsidRPr="004D2C22">
        <w:rPr>
          <w:rFonts w:ascii="Times New Roman" w:hAnsi="Times New Roman" w:cs="Times New Roman"/>
          <w:color w:val="F5F5F5"/>
        </w:rPr>
        <w:t xml:space="preserve"> Áp dụng </w:t>
      </w:r>
      <w:r w:rsidRPr="004D2C22">
        <w:rPr>
          <w:rFonts w:ascii="Times New Roman" w:hAnsi="Times New Roman" w:cs="Times New Roman"/>
          <w:b/>
          <w:color w:val="FFFFFF"/>
        </w:rPr>
        <w:t>Bộ lọc song phươngcv2.bilateralFilter(img, 9, 75, 75)</w:t>
      </w:r>
      <w:r w:rsidRPr="004D2C22">
        <w:rPr>
          <w:rFonts w:ascii="Times New Roman" w:hAnsi="Times New Roman" w:cs="Times New Roman"/>
          <w:color w:val="F5F5F5"/>
        </w:rPr>
        <w:t>để làm phẳng mịn kết cấu nền vi mô nhưng giữ nguyên các cạnh biên lớn, kết hợp nâng ngưỡng T_high = 180. Kết quả chỉ có đường viền bao quát của đối tượng được giữ lại.</w:t>
      </w:r>
    </w:p>
    <w:p w14:paraId="791BF16A" w14:textId="77777777" w:rsidR="00504998" w:rsidRPr="004D2C22" w:rsidRDefault="00000000">
      <w:pPr>
        <w:pStyle w:val="Heading3"/>
        <w:spacing w:before="240" w:after="80"/>
        <w:rPr>
          <w:rFonts w:ascii="Times New Roman" w:hAnsi="Times New Roman" w:cs="Times New Roman"/>
        </w:rPr>
      </w:pPr>
      <w:bookmarkStart w:id="54" w:name="_Toc241319549"/>
      <w:r w:rsidRPr="004D2C22">
        <w:rPr>
          <w:rFonts w:ascii="Times New Roman" w:hAnsi="Times New Roman" w:cs="Times New Roman"/>
          <w:b/>
          <w:color w:val="F5F5F5"/>
          <w:sz w:val="23"/>
        </w:rPr>
        <w:lastRenderedPageBreak/>
        <w:t>4.4. Đánh giá và kết luận</w:t>
      </w:r>
      <w:bookmarkEnd w:id="54"/>
    </w:p>
    <w:tbl>
      <w:tblPr>
        <w:tblW w:w="0" w:type="auto"/>
        <w:jc w:val="center"/>
        <w:tblLook w:val="04A0" w:firstRow="1" w:lastRow="0" w:firstColumn="1" w:lastColumn="0" w:noHBand="0" w:noVBand="1"/>
      </w:tblPr>
      <w:tblGrid>
        <w:gridCol w:w="2412"/>
        <w:gridCol w:w="2412"/>
        <w:gridCol w:w="2412"/>
        <w:gridCol w:w="2412"/>
      </w:tblGrid>
      <w:tr w:rsidR="00504998" w:rsidRPr="004D2C22" w14:paraId="2DA73461"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0096179"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Kịch bản ảnh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2ED437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Khó khăn cốt lõi</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340E96B"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Chiến lược tiền xử lý tối ưu</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C477D86"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Cấu hình tham số Canny đề xuất</w:t>
            </w:r>
          </w:p>
        </w:tc>
      </w:tr>
      <w:tr w:rsidR="00504998" w:rsidRPr="004D2C22" w14:paraId="270D8C50"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29137A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chuẩn (Studio)</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10769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Ánh sáng đều, không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A1EA1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Không cần tiền xử lý</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09ECC3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σ = 1.0, T_low=50, T_high=150</w:t>
            </w:r>
          </w:p>
        </w:tc>
      </w:tr>
      <w:tr w:rsidR="00504998" w:rsidRPr="004D2C22" w14:paraId="4121CEED"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DCC983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nhiều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CF8C7A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Cạnh giả dày đặc do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F0F4E2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Lọc Median 5 × 5 hoặc Bilateral</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936A9E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σ = 2.0, T_low=60, T_high=180</w:t>
            </w:r>
          </w:p>
        </w:tc>
      </w:tr>
      <w:tr w:rsidR="00504998" w:rsidRPr="004D2C22" w14:paraId="2A733577"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90C2E3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tương phản thấp</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356D9A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Gradient quá nhỏ, mất cạnh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5EA149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Cân bằng tương phản CLAHE</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025EFF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σ = 1.0, T_low=30, T_high=90</w:t>
            </w:r>
          </w:p>
        </w:tc>
      </w:tr>
      <w:tr w:rsidR="00504998" w:rsidRPr="004D2C22" w14:paraId="0D111CC3"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0D6D73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giàu hoa văn chi tiết</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D0A5F2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Nhiễu kết cấu bề mặt rối loạn</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1F1014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Lọc Bilateral làm mịn kết cấu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5CBF8B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σ = 2.5, T_low=100, T_high=220</w:t>
            </w:r>
          </w:p>
        </w:tc>
      </w:tr>
    </w:tbl>
    <w:p w14:paraId="6489129E" w14:textId="77777777" w:rsidR="00504998" w:rsidRPr="004D2C22" w:rsidRDefault="00504998">
      <w:pPr>
        <w:spacing w:after="120"/>
        <w:rPr>
          <w:rFonts w:ascii="Times New Roman" w:hAnsi="Times New Roman" w:cs="Times New Roman"/>
        </w:rPr>
      </w:pPr>
    </w:p>
    <w:p w14:paraId="799C36EC"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78F401C7" w14:textId="77777777" w:rsidR="00504998" w:rsidRPr="004D2C22" w:rsidRDefault="00000000">
      <w:pPr>
        <w:pStyle w:val="Heading2"/>
        <w:spacing w:before="320" w:after="120"/>
        <w:rPr>
          <w:rFonts w:ascii="Times New Roman" w:hAnsi="Times New Roman" w:cs="Times New Roman"/>
        </w:rPr>
      </w:pPr>
      <w:bookmarkStart w:id="55" w:name="_Toc241319550"/>
      <w:r w:rsidRPr="004D2C22">
        <w:rPr>
          <w:rFonts w:ascii="Times New Roman" w:hAnsi="Times New Roman" w:cs="Times New Roman"/>
          <w:b/>
          <w:color w:val="FFFFFF"/>
          <w:sz w:val="26"/>
        </w:rPr>
        <w:t>5. Kết hợp Canny với các kỹ thuật khác</w:t>
      </w:r>
      <w:bookmarkEnd w:id="55"/>
    </w:p>
    <w:p w14:paraId="43F52DD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Bản đồ cạnh nhị phân của Canny là đầu vào lý tưởng cho các bài toán phân tích hình học và nhận dạng đối tượng bậc cao:</w:t>
      </w:r>
    </w:p>
    <w:p w14:paraId="2FECAFBB" w14:textId="77777777" w:rsidR="00504998" w:rsidRPr="004D2C22" w:rsidRDefault="00000000">
      <w:pPr>
        <w:pStyle w:val="Heading3"/>
        <w:spacing w:before="240" w:after="80"/>
        <w:rPr>
          <w:rFonts w:ascii="Times New Roman" w:hAnsi="Times New Roman" w:cs="Times New Roman"/>
        </w:rPr>
      </w:pPr>
      <w:bookmarkStart w:id="56" w:name="_Toc241319551"/>
      <w:r w:rsidRPr="004D2C22">
        <w:rPr>
          <w:rFonts w:ascii="Times New Roman" w:hAnsi="Times New Roman" w:cs="Times New Roman"/>
          <w:b/>
          <w:color w:val="F5F5F5"/>
          <w:sz w:val="23"/>
        </w:rPr>
        <w:t>5.1. Kết hợp Canny với phân đoạn vùng (Segmentation &amp; Bounding Box)</w:t>
      </w:r>
      <w:bookmarkEnd w:id="56"/>
    </w:p>
    <w:p w14:paraId="261E60D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Sau khi có bản đồ cạnh Canny, áp dụng phép toán hình thái học đóng (</w:t>
      </w:r>
      <w:r w:rsidRPr="004D2C22">
        <w:rPr>
          <w:rFonts w:ascii="Times New Roman" w:hAnsi="Times New Roman" w:cs="Times New Roman"/>
          <w:b/>
          <w:color w:val="FFFFFF"/>
        </w:rPr>
        <w:t>Morphological Closing</w:t>
      </w:r>
      <w:r w:rsidRPr="004D2C22">
        <w:rPr>
          <w:rFonts w:ascii="Times New Roman" w:hAnsi="Times New Roman" w:cs="Times New Roman"/>
          <w:color w:val="F5F5F5"/>
        </w:rPr>
        <w:t>) với phần tử cấu trúc chữ nhật 5 × 5 để nối liền các khe hở biên nhỏ, tạo thành các đường bao khép kín:</w:t>
      </w:r>
    </w:p>
    <w:p w14:paraId="7676E682"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4A75FC7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kernel = cv2.getStructuringElement(cv2.MORPH_RECT, (5, 5))</w:t>
      </w:r>
    </w:p>
    <w:p w14:paraId="2B63492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closed_edges = cv2.morphologyEx(edges_cv, cv2.MORPH_CLOSE, kernel)</w:t>
      </w:r>
    </w:p>
    <w:p w14:paraId="1AFA5AE6" w14:textId="77777777" w:rsidR="00504998" w:rsidRPr="004D2C22" w:rsidRDefault="00504998">
      <w:pPr>
        <w:spacing w:before="40" w:after="80" w:line="288" w:lineRule="auto"/>
        <w:rPr>
          <w:rFonts w:ascii="Times New Roman" w:hAnsi="Times New Roman" w:cs="Times New Roman"/>
        </w:rPr>
      </w:pPr>
    </w:p>
    <w:p w14:paraId="117DFB7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Từ các vùng kín này, thuật toán flood-fill hoặc trích xuất connected components cho phép phân đoạn và trích xuất hộp bao đối tượng (</w:t>
      </w:r>
      <w:r w:rsidRPr="004D2C22">
        <w:rPr>
          <w:rFonts w:ascii="Times New Roman" w:hAnsi="Times New Roman" w:cs="Times New Roman"/>
          <w:b/>
          <w:color w:val="FFFFFF"/>
        </w:rPr>
        <w:t>Bounding Box</w:t>
      </w:r>
      <w:r w:rsidRPr="004D2C22">
        <w:rPr>
          <w:rFonts w:ascii="Times New Roman" w:hAnsi="Times New Roman" w:cs="Times New Roman"/>
          <w:color w:val="F5F5F5"/>
        </w:rPr>
        <w:t>) chính xác ôm sát khuôn mặt.</w:t>
      </w:r>
    </w:p>
    <w:p w14:paraId="29245913" w14:textId="77777777" w:rsidR="00504998" w:rsidRPr="004D2C22" w:rsidRDefault="00000000">
      <w:pPr>
        <w:pStyle w:val="Heading3"/>
        <w:spacing w:before="240" w:after="80"/>
        <w:rPr>
          <w:rFonts w:ascii="Times New Roman" w:hAnsi="Times New Roman" w:cs="Times New Roman"/>
        </w:rPr>
      </w:pPr>
      <w:bookmarkStart w:id="57" w:name="_Toc241319552"/>
      <w:r w:rsidRPr="004D2C22">
        <w:rPr>
          <w:rFonts w:ascii="Times New Roman" w:hAnsi="Times New Roman" w:cs="Times New Roman"/>
          <w:b/>
          <w:color w:val="F5F5F5"/>
          <w:sz w:val="23"/>
        </w:rPr>
        <w:t>5.2. Kết hợp Canny với Contour Detection</w:t>
      </w:r>
      <w:bookmarkEnd w:id="57"/>
    </w:p>
    <w:p w14:paraId="7279EFC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Sử dụng giải thuật Suzuki-Abe thông qua hàm </w:t>
      </w:r>
      <w:r w:rsidRPr="004D2C22">
        <w:rPr>
          <w:rFonts w:ascii="Times New Roman" w:hAnsi="Times New Roman" w:cs="Times New Roman"/>
          <w:color w:val="FFFFFF"/>
          <w:sz w:val="20"/>
        </w:rPr>
        <w:t>cv2.findContours()</w:t>
      </w:r>
      <w:r w:rsidRPr="004D2C22">
        <w:rPr>
          <w:rFonts w:ascii="Times New Roman" w:hAnsi="Times New Roman" w:cs="Times New Roman"/>
          <w:color w:val="F5F5F5"/>
        </w:rPr>
        <w:t xml:space="preserve"> trên bản đồ biên Canny để trích xuất danh sách các đường viền hình học:</w:t>
      </w:r>
    </w:p>
    <w:p w14:paraId="4AEFFF14"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74198A3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contours, hierarchy = cv2.findContours(edges_cv, cv2.RETR_EXTERNAL, cv2.CHAIN_APPROX_SIMPLE)</w:t>
      </w:r>
    </w:p>
    <w:p w14:paraId="12D7512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Lọc bỏ các đường viền rác có diện tích nhỏ</w:t>
      </w:r>
    </w:p>
    <w:p w14:paraId="6951B0A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valid_contours = [cnt for cnt in contours if cv2.contourArea(cnt) 500]</w:t>
      </w:r>
    </w:p>
    <w:p w14:paraId="7DF365F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Vẽ các đường bao xanh lá cây lên ảnh gốc</w:t>
      </w:r>
    </w:p>
    <w:p w14:paraId="7D9C7AE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cv2.drawContours(canvas, valid_contours, -1, (0, 255, 0), 2)</w:t>
      </w:r>
    </w:p>
    <w:p w14:paraId="772370E4" w14:textId="77777777" w:rsidR="00504998" w:rsidRPr="004D2C22" w:rsidRDefault="00504998">
      <w:pPr>
        <w:spacing w:before="40" w:after="80" w:line="288" w:lineRule="auto"/>
        <w:rPr>
          <w:rFonts w:ascii="Times New Roman" w:hAnsi="Times New Roman" w:cs="Times New Roman"/>
        </w:rPr>
      </w:pPr>
    </w:p>
    <w:p w14:paraId="25AEC29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Kỹ thuật này cho phép đếm số lượng vật thể, tính toán chu vi, diện tích và tọa độ trọng tâm (Centroid) phục vụ robot gắp đặt sản phẩm.</w:t>
      </w:r>
    </w:p>
    <w:p w14:paraId="3C6C7DD0" w14:textId="77777777" w:rsidR="00504998" w:rsidRPr="004D2C22" w:rsidRDefault="00000000">
      <w:pPr>
        <w:pStyle w:val="Heading3"/>
        <w:spacing w:before="240" w:after="80"/>
        <w:rPr>
          <w:rFonts w:ascii="Times New Roman" w:hAnsi="Times New Roman" w:cs="Times New Roman"/>
        </w:rPr>
      </w:pPr>
      <w:bookmarkStart w:id="58" w:name="_Toc241319553"/>
      <w:r w:rsidRPr="004D2C22">
        <w:rPr>
          <w:rFonts w:ascii="Times New Roman" w:hAnsi="Times New Roman" w:cs="Times New Roman"/>
          <w:b/>
          <w:color w:val="F5F5F5"/>
          <w:sz w:val="23"/>
        </w:rPr>
        <w:t>5.3. Kết hợp Canny với nhận dạng hình dạng (Hough Transform)</w:t>
      </w:r>
      <w:bookmarkEnd w:id="58"/>
    </w:p>
    <w:p w14:paraId="292375A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Cạnh Canny là điều kiện bắt buộc để thực thi biến đổi không gian tham số Hough:</w:t>
      </w:r>
    </w:p>
    <w:p w14:paraId="50660A8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•Nhận dạng đường thẳng (Hough Line Transform):</w:t>
      </w:r>
      <w:r w:rsidRPr="004D2C22">
        <w:rPr>
          <w:rFonts w:ascii="Times New Roman" w:hAnsi="Times New Roman" w:cs="Times New Roman"/>
          <w:color w:val="F5F5F5"/>
        </w:rPr>
        <w:t xml:space="preserve"> Sử dụng </w:t>
      </w:r>
      <w:r w:rsidRPr="004D2C22">
        <w:rPr>
          <w:rFonts w:ascii="Times New Roman" w:hAnsi="Times New Roman" w:cs="Times New Roman"/>
          <w:color w:val="FFFFFF"/>
          <w:sz w:val="20"/>
        </w:rPr>
        <w:t>cv2.HoughLinesP()</w:t>
      </w:r>
      <w:r w:rsidRPr="004D2C22">
        <w:rPr>
          <w:rFonts w:ascii="Times New Roman" w:hAnsi="Times New Roman" w:cs="Times New Roman"/>
          <w:color w:val="F5F5F5"/>
        </w:rPr>
        <w:t xml:space="preserve"> để phát hiện các cạnh bàn, mép tường, làn đường giao thông:</w:t>
      </w:r>
    </w:p>
    <w:p w14:paraId="75AF662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Phương trình đường thẳng không gian tham số Hough:</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ρ = x·cos(θ) + y·sin(θ)</w:t>
      </w:r>
    </w:p>
    <w:p w14:paraId="64EE3F4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•Nhận dạng hình tròn (Hough Circle Transform):</w:t>
      </w:r>
      <w:r w:rsidRPr="004D2C22">
        <w:rPr>
          <w:rFonts w:ascii="Times New Roman" w:hAnsi="Times New Roman" w:cs="Times New Roman"/>
          <w:color w:val="F5F5F5"/>
        </w:rPr>
        <w:t xml:space="preserve"> Sử dụng </w:t>
      </w:r>
      <w:r w:rsidRPr="004D2C22">
        <w:rPr>
          <w:rFonts w:ascii="Times New Roman" w:hAnsi="Times New Roman" w:cs="Times New Roman"/>
          <w:color w:val="FFFFFF"/>
          <w:sz w:val="20"/>
        </w:rPr>
        <w:t>cv2.HoughCircles()</w:t>
      </w:r>
      <w:r w:rsidRPr="004D2C22">
        <w:rPr>
          <w:rFonts w:ascii="Times New Roman" w:hAnsi="Times New Roman" w:cs="Times New Roman"/>
          <w:color w:val="F5F5F5"/>
        </w:rPr>
        <w:t xml:space="preserve"> dựa trên hướng Gradient Canny để định vị chính xác vị trí tâm và bán kính của các hình tròn (biển báo giao thông, đồng xu, tròng mắt).</w:t>
      </w:r>
    </w:p>
    <w:p w14:paraId="22FE7CA8"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77A8127B" wp14:editId="05D9E5B5">
            <wp:extent cx="5120640"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_canny_applications.png"/>
                    <pic:cNvPicPr/>
                  </pic:nvPicPr>
                  <pic:blipFill>
                    <a:blip r:embed="rId16"/>
                    <a:stretch>
                      <a:fillRect/>
                    </a:stretch>
                  </pic:blipFill>
                  <pic:spPr>
                    <a:xfrm>
                      <a:off x="0" y="0"/>
                      <a:ext cx="5120640" cy="2926080"/>
                    </a:xfrm>
                    <a:prstGeom prst="rect">
                      <a:avLst/>
                    </a:prstGeom>
                  </pic:spPr>
                </pic:pic>
              </a:graphicData>
            </a:graphic>
          </wp:inline>
        </w:drawing>
      </w:r>
    </w:p>
    <w:p w14:paraId="18010829"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 xml:space="preserve">[Hình 8: Ứng dụng Canny trên ảnh thách thức (Nhiễu, Tương phản thấp, Vân bề mặt) và kết hợp Contour / Hough Transform </w:t>
      </w:r>
    </w:p>
    <w:p w14:paraId="7AA2B92D" w14:textId="77777777" w:rsidR="00504998" w:rsidRPr="004D2C22" w:rsidRDefault="00000000" w:rsidP="003D0EB5">
      <w:pPr>
        <w:pStyle w:val="Heading1"/>
        <w:pageBreakBefore/>
        <w:spacing w:after="200"/>
        <w:rPr>
          <w:rFonts w:ascii="Times New Roman" w:hAnsi="Times New Roman" w:cs="Times New Roman"/>
          <w:lang w:val="vi-VN"/>
        </w:rPr>
      </w:pPr>
      <w:bookmarkStart w:id="59" w:name="_Toc241319554"/>
      <w:r w:rsidRPr="004D2C22">
        <w:rPr>
          <w:rFonts w:ascii="Times New Roman" w:hAnsi="Times New Roman" w:cs="Times New Roman"/>
          <w:b/>
          <w:color w:val="FFFFFF"/>
          <w:sz w:val="31"/>
        </w:rPr>
        <w:lastRenderedPageBreak/>
        <w:t>LAB 4: SO SÁNH SỰ TƯƠNG ĐỒNG CỦA HÌNH ẢNH SỬ DỤNG MÃ BĂM WAVELET HASH (CHƯƠNG 3.1)</w:t>
      </w:r>
      <w:bookmarkEnd w:id="59"/>
    </w:p>
    <w:p w14:paraId="4FA6DA99" w14:textId="77777777" w:rsidR="00504998" w:rsidRPr="004D2C22" w:rsidRDefault="00000000">
      <w:pPr>
        <w:pStyle w:val="Heading2"/>
        <w:spacing w:before="320" w:after="120"/>
        <w:rPr>
          <w:rFonts w:ascii="Times New Roman" w:hAnsi="Times New Roman" w:cs="Times New Roman"/>
        </w:rPr>
      </w:pPr>
      <w:bookmarkStart w:id="60" w:name="_Toc241319555"/>
      <w:r w:rsidRPr="004D2C22">
        <w:rPr>
          <w:rFonts w:ascii="Times New Roman" w:hAnsi="Times New Roman" w:cs="Times New Roman"/>
          <w:b/>
          <w:color w:val="FFFFFF"/>
          <w:sz w:val="26"/>
        </w:rPr>
        <w:t>1. Giới thiệu bài toán</w:t>
      </w:r>
      <w:bookmarkEnd w:id="60"/>
    </w:p>
    <w:p w14:paraId="4F1D051C" w14:textId="77777777" w:rsidR="00504998" w:rsidRPr="004D2C22" w:rsidRDefault="00000000">
      <w:pPr>
        <w:pStyle w:val="Heading3"/>
        <w:spacing w:before="240" w:after="80"/>
        <w:rPr>
          <w:rFonts w:ascii="Times New Roman" w:hAnsi="Times New Roman" w:cs="Times New Roman"/>
        </w:rPr>
      </w:pPr>
      <w:bookmarkStart w:id="61" w:name="_Toc241319556"/>
      <w:r w:rsidRPr="004D2C22">
        <w:rPr>
          <w:rFonts w:ascii="Times New Roman" w:hAnsi="Times New Roman" w:cs="Times New Roman"/>
          <w:b/>
          <w:color w:val="F5F5F5"/>
          <w:sz w:val="23"/>
        </w:rPr>
        <w:t>1.1 Bối cảnh và yêu cầu</w:t>
      </w:r>
      <w:bookmarkEnd w:id="61"/>
    </w:p>
    <w:p w14:paraId="2759E1B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các hệ thống quản trị dữ liệu hình ảnh quy mô lớn, mạng xã hội và các công cụ tìm kiếm trực quan (như Google Images, Pinterest), bài toán </w:t>
      </w:r>
      <w:r w:rsidRPr="004D2C22">
        <w:rPr>
          <w:rFonts w:ascii="Times New Roman" w:hAnsi="Times New Roman" w:cs="Times New Roman"/>
          <w:b/>
          <w:color w:val="FFFFFF"/>
        </w:rPr>
        <w:t>Tìm kiếm và Truy xuất hình ảnh dựa trên nội dung (Content-Based Image Retrieval - CBIR)</w:t>
      </w:r>
      <w:r w:rsidRPr="004D2C22">
        <w:rPr>
          <w:rFonts w:ascii="Times New Roman" w:hAnsi="Times New Roman" w:cs="Times New Roman"/>
          <w:color w:val="F5F5F5"/>
        </w:rPr>
        <w:t xml:space="preserve"> cùng bài toán </w:t>
      </w:r>
      <w:r w:rsidRPr="004D2C22">
        <w:rPr>
          <w:rFonts w:ascii="Times New Roman" w:hAnsi="Times New Roman" w:cs="Times New Roman"/>
          <w:b/>
          <w:color w:val="FFFFFF"/>
        </w:rPr>
        <w:t>Phát hiện hình ảnh trùng lặp hoặc vi phạm bản quyền (Duplicate &amp; Copyright Detection)</w:t>
      </w:r>
      <w:r w:rsidRPr="004D2C22">
        <w:rPr>
          <w:rFonts w:ascii="Times New Roman" w:hAnsi="Times New Roman" w:cs="Times New Roman"/>
          <w:color w:val="F5F5F5"/>
        </w:rPr>
        <w:t xml:space="preserve"> là những thách thức kỹ thuật cốt lõi.</w:t>
      </w:r>
    </w:p>
    <w:p w14:paraId="3E35A59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Các thuật toán băm mật mã học truyền thống (như MD5, SHA-256) có đặc tính "Hiệu ứng tuyết lở" (Avalanche Effect): chỉ cần thay đổi một giá trị pixel nhỏ nhất, toàn bộ chuỗi băm sẽ thay đổi hoàn toàn ngẫu nhiên. Do đó, chúng hoàn toàn bất lực trong việc so khớp hình ảnh thực tế - nơi cùng một bức ảnh có thể bị nén lại sang JPEG, thu nhỏ kích thước để hiển thị trên di động, đổi nhẹ độ tương phản hoặc bị chèn thêm một logo mờ.</w:t>
      </w:r>
    </w:p>
    <w:p w14:paraId="2B1F5A5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Từ đó, công nghệ </w:t>
      </w:r>
      <w:r w:rsidRPr="004D2C22">
        <w:rPr>
          <w:rFonts w:ascii="Times New Roman" w:hAnsi="Times New Roman" w:cs="Times New Roman"/>
          <w:b/>
          <w:color w:val="FFFFFF"/>
        </w:rPr>
        <w:t>Mã băm cảm nhận (Perceptual Hashing)</w:t>
      </w:r>
      <w:r w:rsidRPr="004D2C22">
        <w:rPr>
          <w:rFonts w:ascii="Times New Roman" w:hAnsi="Times New Roman" w:cs="Times New Roman"/>
          <w:color w:val="F5F5F5"/>
        </w:rPr>
        <w:t xml:space="preserve"> ra đời. Mã băm Perceptual nén cấu trúc thị giác của bức ảnh thành một chuỗi nhị phân ngắn cố định (thường là 64 bits) và sở hữu tính chất </w:t>
      </w:r>
      <w:r w:rsidRPr="004D2C22">
        <w:rPr>
          <w:rFonts w:ascii="Times New Roman" w:hAnsi="Times New Roman" w:cs="Times New Roman"/>
          <w:b/>
          <w:color w:val="FFFFFF"/>
        </w:rPr>
        <w:t>Bền vững (Robustness)</w:t>
      </w:r>
      <w:r w:rsidRPr="004D2C22">
        <w:rPr>
          <w:rFonts w:ascii="Times New Roman" w:hAnsi="Times New Roman" w:cs="Times New Roman"/>
          <w:color w:val="F5F5F5"/>
        </w:rPr>
        <w:t>:</w:t>
      </w:r>
    </w:p>
    <w:p w14:paraId="6CD9A16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Hai bức ảnh có nội dung thị giác giống nhau (dù chịu các phép biến đổi nén, xoay nhẹ, làm mờ, đổi sáng) sẽ cho ra hai mã băm gần như trùng khớp nhau (khoảng cách bit khác biệt rất nhỏ).</w:t>
      </w:r>
    </w:p>
    <w:p w14:paraId="7412F36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Hai bức ảnh có nội dung khác hẳn nhau sẽ cho ra hai mã băm hoàn toàn độc lập và ngẫu nhiên.</w:t>
      </w:r>
    </w:p>
    <w:p w14:paraId="16103C0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các thuật toán Perceptual Hashing (như aHash - Average Hash, dHash - Difference Hash, pHash - DCT Hash), </w:t>
      </w:r>
      <w:r w:rsidRPr="004D2C22">
        <w:rPr>
          <w:rFonts w:ascii="Times New Roman" w:hAnsi="Times New Roman" w:cs="Times New Roman"/>
          <w:b/>
          <w:color w:val="FFFFFF"/>
        </w:rPr>
        <w:t>Wavelet Hash (wHash)</w:t>
      </w:r>
      <w:r w:rsidRPr="004D2C22">
        <w:rPr>
          <w:rFonts w:ascii="Times New Roman" w:hAnsi="Times New Roman" w:cs="Times New Roman"/>
          <w:color w:val="F5F5F5"/>
        </w:rPr>
        <w:t xml:space="preserve"> sử dụng phép biến đổi Wavelet rời rạc 2D (2D DWT) được đánh giá là phương pháp cân bằng tối ưu nhất giữa độ chính xác phân biệt và khả năng chống chịu các biến dạng hình học phức tạp.</w:t>
      </w:r>
    </w:p>
    <w:p w14:paraId="07DC1717" w14:textId="77777777" w:rsidR="00504998" w:rsidRPr="004D2C22" w:rsidRDefault="00000000">
      <w:pPr>
        <w:pStyle w:val="Heading3"/>
        <w:spacing w:before="240" w:after="80"/>
        <w:rPr>
          <w:rFonts w:ascii="Times New Roman" w:hAnsi="Times New Roman" w:cs="Times New Roman"/>
        </w:rPr>
      </w:pPr>
      <w:bookmarkStart w:id="62" w:name="_Toc241319557"/>
      <w:r w:rsidRPr="004D2C22">
        <w:rPr>
          <w:rFonts w:ascii="Times New Roman" w:hAnsi="Times New Roman" w:cs="Times New Roman"/>
          <w:b/>
          <w:color w:val="F5F5F5"/>
          <w:sz w:val="23"/>
        </w:rPr>
        <w:t>1.2 Mục tiêu bài tập</w:t>
      </w:r>
      <w:bookmarkEnd w:id="62"/>
    </w:p>
    <w:p w14:paraId="216E7D7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Nắm vững cơ sở toán học của phép biến đổi Wavelet 2D đa độ phân giải (</w:t>
      </w:r>
      <w:r w:rsidRPr="004D2C22">
        <w:rPr>
          <w:rFonts w:ascii="Times New Roman" w:hAnsi="Times New Roman" w:cs="Times New Roman"/>
          <w:color w:val="FFFFFF"/>
          <w:sz w:val="20"/>
        </w:rPr>
        <w:t>pywt.wavedec2</w:t>
      </w:r>
      <w:r w:rsidRPr="004D2C22">
        <w:rPr>
          <w:rFonts w:ascii="Times New Roman" w:hAnsi="Times New Roman" w:cs="Times New Roman"/>
          <w:color w:val="F5F5F5"/>
        </w:rPr>
        <w:t>), hiểu rõ vai trò năng lượng của băng tần tần số thấp LL so với các băng tần chi tiết LH, HL, HH.</w:t>
      </w:r>
    </w:p>
    <w:p w14:paraId="26CFE2D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Xây dựng giải thuật lượng tử hóa hệ số Wavelet liên tục thành mã nhị phân 64-bit và mã Hexadecimal 16 ký tự thông qua phương pháp phân ngưỡng trung vị (Median Thresholding).</w:t>
      </w:r>
    </w:p>
    <w:p w14:paraId="103F5809"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Áp dụng độ đo </w:t>
      </w:r>
      <w:r w:rsidRPr="004D2C22">
        <w:rPr>
          <w:rFonts w:ascii="Times New Roman" w:hAnsi="Times New Roman" w:cs="Times New Roman"/>
          <w:b/>
          <w:color w:val="FFFFFF"/>
        </w:rPr>
        <w:t>Khoảng cách Hamming (Hamming Distance)</w:t>
      </w:r>
      <w:r w:rsidRPr="004D2C22">
        <w:rPr>
          <w:rFonts w:ascii="Times New Roman" w:hAnsi="Times New Roman" w:cs="Times New Roman"/>
          <w:color w:val="F5F5F5"/>
        </w:rPr>
        <w:t xml:space="preserve"> để định lượng sự tương đồng giữa các cặp ảnh và xác lập ngưỡng quyết định tối ưu.</w:t>
      </w:r>
    </w:p>
    <w:p w14:paraId="69210EA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Xây dựng tập dữ liệu thực nghiệm chuẩn gồm </w:t>
      </w:r>
      <w:r w:rsidRPr="004D2C22">
        <w:rPr>
          <w:rFonts w:ascii="Times New Roman" w:hAnsi="Times New Roman" w:cs="Times New Roman"/>
          <w:b/>
          <w:color w:val="FFFFFF"/>
        </w:rPr>
        <w:t>22 ảnh</w:t>
      </w:r>
      <w:r w:rsidRPr="004D2C22">
        <w:rPr>
          <w:rFonts w:ascii="Times New Roman" w:hAnsi="Times New Roman" w:cs="Times New Roman"/>
          <w:color w:val="F5F5F5"/>
        </w:rPr>
        <w:t xml:space="preserve"> (16 ảnh biến thể tương đồng </w:t>
      </w:r>
      <w:r w:rsidRPr="004D2C22">
        <w:rPr>
          <w:rFonts w:ascii="Times New Roman" w:hAnsi="Times New Roman" w:cs="Times New Roman"/>
          <w:color w:val="FFFFFF"/>
          <w:sz w:val="20"/>
        </w:rPr>
        <w:t>similar</w:t>
      </w:r>
      <w:r w:rsidRPr="004D2C22">
        <w:rPr>
          <w:rFonts w:ascii="Times New Roman" w:hAnsi="Times New Roman" w:cs="Times New Roman"/>
          <w:color w:val="F5F5F5"/>
        </w:rPr>
        <w:t xml:space="preserve"> và 6 ảnh chụp thực tế khác biệt </w:t>
      </w:r>
      <w:r w:rsidRPr="004D2C22">
        <w:rPr>
          <w:rFonts w:ascii="Times New Roman" w:hAnsi="Times New Roman" w:cs="Times New Roman"/>
          <w:color w:val="FFFFFF"/>
          <w:sz w:val="20"/>
        </w:rPr>
        <w:t>different</w:t>
      </w:r>
      <w:r w:rsidRPr="004D2C22">
        <w:rPr>
          <w:rFonts w:ascii="Times New Roman" w:hAnsi="Times New Roman" w:cs="Times New Roman"/>
          <w:color w:val="F5F5F5"/>
        </w:rPr>
        <w:t>).</w:t>
      </w:r>
    </w:p>
    <w:p w14:paraId="343B53F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Đo lường hiệu năng phân loại bằng ma trận nhầm lẫn (Confusion Matrix), tính toán các chỉ số thống kê </w:t>
      </w:r>
      <w:r w:rsidRPr="004D2C22">
        <w:rPr>
          <w:rFonts w:ascii="Times New Roman" w:hAnsi="Times New Roman" w:cs="Times New Roman"/>
          <w:b/>
          <w:color w:val="FFFFFF"/>
        </w:rPr>
        <w:t>Accuracy, Sensitivity (Recall), Specificity</w:t>
      </w:r>
      <w:r w:rsidRPr="004D2C22">
        <w:rPr>
          <w:rFonts w:ascii="Times New Roman" w:hAnsi="Times New Roman" w:cs="Times New Roman"/>
          <w:color w:val="F5F5F5"/>
        </w:rPr>
        <w:t xml:space="preserve">, và vẽ đường cong đặc trưng hoạt động của bộ thu </w:t>
      </w:r>
      <w:r w:rsidRPr="004D2C22">
        <w:rPr>
          <w:rFonts w:ascii="Times New Roman" w:hAnsi="Times New Roman" w:cs="Times New Roman"/>
          <w:b/>
          <w:color w:val="FFFFFF"/>
        </w:rPr>
        <w:t>ROC (Receiver Operating Characteristic)</w:t>
      </w:r>
      <w:r w:rsidRPr="004D2C22">
        <w:rPr>
          <w:rFonts w:ascii="Times New Roman" w:hAnsi="Times New Roman" w:cs="Times New Roman"/>
          <w:color w:val="F5F5F5"/>
        </w:rPr>
        <w:t xml:space="preserve"> cùng diện tích dưới đường cong </w:t>
      </w:r>
      <w:r w:rsidRPr="004D2C22">
        <w:rPr>
          <w:rFonts w:ascii="Times New Roman" w:hAnsi="Times New Roman" w:cs="Times New Roman"/>
          <w:b/>
          <w:color w:val="FFFFFF"/>
        </w:rPr>
        <w:t>AUC</w:t>
      </w:r>
      <w:r w:rsidRPr="004D2C22">
        <w:rPr>
          <w:rFonts w:ascii="Times New Roman" w:hAnsi="Times New Roman" w:cs="Times New Roman"/>
          <w:color w:val="F5F5F5"/>
        </w:rPr>
        <w:t>.</w:t>
      </w:r>
    </w:p>
    <w:p w14:paraId="6311E36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Khảo sát các phương pháp băm nâng cao (LL Hash, Detail Energy Hash, Combined Hash) và xây dựng ứng dụng tìm kiếm ảnh Top-K hoàn chỉnh.</w:t>
      </w:r>
    </w:p>
    <w:p w14:paraId="404DE619"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07811458" w14:textId="77777777" w:rsidR="00504998" w:rsidRPr="004D2C22" w:rsidRDefault="00000000">
      <w:pPr>
        <w:pStyle w:val="Heading2"/>
        <w:spacing w:before="320" w:after="120"/>
        <w:rPr>
          <w:rFonts w:ascii="Times New Roman" w:hAnsi="Times New Roman" w:cs="Times New Roman"/>
        </w:rPr>
      </w:pPr>
      <w:bookmarkStart w:id="63" w:name="_Toc241319558"/>
      <w:r w:rsidRPr="004D2C22">
        <w:rPr>
          <w:rFonts w:ascii="Times New Roman" w:hAnsi="Times New Roman" w:cs="Times New Roman"/>
          <w:b/>
          <w:color w:val="FFFFFF"/>
          <w:sz w:val="26"/>
        </w:rPr>
        <w:lastRenderedPageBreak/>
        <w:t>2. Cơ sở lý thuyết</w:t>
      </w:r>
      <w:bookmarkEnd w:id="63"/>
    </w:p>
    <w:p w14:paraId="7DF61D7A" w14:textId="77777777" w:rsidR="00504998" w:rsidRPr="004D2C22" w:rsidRDefault="00000000">
      <w:pPr>
        <w:pStyle w:val="Heading3"/>
        <w:spacing w:before="240" w:after="80"/>
        <w:rPr>
          <w:rFonts w:ascii="Times New Roman" w:hAnsi="Times New Roman" w:cs="Times New Roman"/>
        </w:rPr>
      </w:pPr>
      <w:bookmarkStart w:id="64" w:name="_Toc241319559"/>
      <w:r w:rsidRPr="004D2C22">
        <w:rPr>
          <w:rFonts w:ascii="Times New Roman" w:hAnsi="Times New Roman" w:cs="Times New Roman"/>
          <w:b/>
          <w:color w:val="F5F5F5"/>
          <w:sz w:val="23"/>
        </w:rPr>
        <w:t>2.1 Biến đổi Wavelet (Wavelet Transform)</w:t>
      </w:r>
      <w:bookmarkEnd w:id="64"/>
    </w:p>
    <w:p w14:paraId="65D5C34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Phép biến đổi Wavelet rời rạc 2 chiều (2D Discrete Wavelet Transform - DWT) phân tích tín hiệu hình ảnh đồng thời trên cả </w:t>
      </w:r>
      <w:r w:rsidRPr="004D2C22">
        <w:rPr>
          <w:rFonts w:ascii="Times New Roman" w:hAnsi="Times New Roman" w:cs="Times New Roman"/>
          <w:b/>
          <w:color w:val="FFFFFF"/>
        </w:rPr>
        <w:t>Miền không gian (Spatial Domain)</w:t>
      </w:r>
      <w:r w:rsidRPr="004D2C22">
        <w:rPr>
          <w:rFonts w:ascii="Times New Roman" w:hAnsi="Times New Roman" w:cs="Times New Roman"/>
          <w:color w:val="F5F5F5"/>
        </w:rPr>
        <w:t xml:space="preserve"> và </w:t>
      </w:r>
      <w:r w:rsidRPr="004D2C22">
        <w:rPr>
          <w:rFonts w:ascii="Times New Roman" w:hAnsi="Times New Roman" w:cs="Times New Roman"/>
          <w:b/>
          <w:color w:val="FFFFFF"/>
        </w:rPr>
        <w:t>Miền tần số (Frequency Domain)</w:t>
      </w:r>
      <w:r w:rsidRPr="004D2C22">
        <w:rPr>
          <w:rFonts w:ascii="Times New Roman" w:hAnsi="Times New Roman" w:cs="Times New Roman"/>
          <w:color w:val="F5F5F5"/>
        </w:rPr>
        <w:t>, khắc phục nhược điểm của biến đổi Fourier (vốn triệt tiêu hoàn toàn thông tin vị trí không gian).</w:t>
      </w:r>
    </w:p>
    <w:p w14:paraId="54B1ABF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Quá trình phân rã 2D DWT:</w:t>
      </w:r>
    </w:p>
    <w:p w14:paraId="3F2045B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Hàng và cột của ảnh lần lượt đi qua bộ lọc thông thấp (Low-pass Filter L) và bộ lọc thông cao (High-pass Filter H), kết hợp với phép giảm mẫu (Downsampling by 2). Tại mỗi cấp phân giải (Level), ma trận ảnh được chia thành 4 băng tần con:</w:t>
      </w:r>
    </w:p>
    <w:p w14:paraId="541FE69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Băng tần LL (Low-Low / Approximation):</w:t>
      </w:r>
      <w:r w:rsidRPr="004D2C22">
        <w:rPr>
          <w:rFonts w:ascii="Times New Roman" w:hAnsi="Times New Roman" w:cs="Times New Roman"/>
          <w:color w:val="F5F5F5"/>
        </w:rPr>
        <w:t xml:space="preserve"> Thu được từ việc lọc thông thấp theo cả chiều ngang và chiều dọc. Băng tần này chứa </w:t>
      </w:r>
      <w:r w:rsidRPr="004D2C22">
        <w:rPr>
          <w:rFonts w:ascii="Times New Roman" w:hAnsi="Times New Roman" w:cs="Times New Roman"/>
          <w:b/>
          <w:color w:val="FFFFFF"/>
        </w:rPr>
        <w:t>trên 90% tổng năng lượng và cấu trúc hình học đại cương</w:t>
      </w:r>
      <w:r w:rsidRPr="004D2C22">
        <w:rPr>
          <w:rFonts w:ascii="Times New Roman" w:hAnsi="Times New Roman" w:cs="Times New Roman"/>
          <w:color w:val="F5F5F5"/>
        </w:rPr>
        <w:t xml:space="preserve"> của bức ảnh, có tính chất bền vững cao nhất trước các phép biến đổi nhiễu và nén ảnh.</w:t>
      </w:r>
    </w:p>
    <w:p w14:paraId="66DDBF3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Băng tần LH (Low-High / Horizontal Detail):</w:t>
      </w:r>
      <w:r w:rsidRPr="004D2C22">
        <w:rPr>
          <w:rFonts w:ascii="Times New Roman" w:hAnsi="Times New Roman" w:cs="Times New Roman"/>
          <w:color w:val="F5F5F5"/>
        </w:rPr>
        <w:t xml:space="preserve"> Lọc thông thấp theo chiều ngang, thông cao theo chiều dọc; chứa các đường biên cạnh nằm ngang.</w:t>
      </w:r>
    </w:p>
    <w:p w14:paraId="63FC853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Băng tần HL (High-Low / Vertical Detail):</w:t>
      </w:r>
      <w:r w:rsidRPr="004D2C22">
        <w:rPr>
          <w:rFonts w:ascii="Times New Roman" w:hAnsi="Times New Roman" w:cs="Times New Roman"/>
          <w:color w:val="F5F5F5"/>
        </w:rPr>
        <w:t xml:space="preserve"> Lọc thông cao theo chiều ngang, thông thấp theo chiều dọc; chứa các đường biên cạnh thẳng đứng.</w:t>
      </w:r>
    </w:p>
    <w:p w14:paraId="698F03E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4. </w:t>
      </w:r>
      <w:r w:rsidRPr="004D2C22">
        <w:rPr>
          <w:rFonts w:ascii="Times New Roman" w:hAnsi="Times New Roman" w:cs="Times New Roman"/>
          <w:b/>
          <w:color w:val="FFFFFF"/>
        </w:rPr>
        <w:t>Băng tần HH (High-High / Diagonal Detail):</w:t>
      </w:r>
      <w:r w:rsidRPr="004D2C22">
        <w:rPr>
          <w:rFonts w:ascii="Times New Roman" w:hAnsi="Times New Roman" w:cs="Times New Roman"/>
          <w:color w:val="F5F5F5"/>
        </w:rPr>
        <w:t xml:space="preserve"> Lọc thông cao theo cả hai chiều; chứa các đường viền chéo và nhiễu hạt tần số cao.</w:t>
      </w:r>
    </w:p>
    <w:p w14:paraId="2E95202A" w14:textId="77777777" w:rsidR="00504998" w:rsidRPr="004D2C22" w:rsidRDefault="00A20B4A" w:rsidP="003D0EB5">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r w:rsidR="003D0EB5" w:rsidRPr="004D2C22">
        <w:rPr>
          <w:rFonts w:ascii="Times New Roman" w:hAnsi="Times New Roman" w:cs="Times New Roman"/>
          <w:noProof/>
          <w:color w:val="F5F5F5"/>
        </w:rPr>
        <w:drawing>
          <wp:inline distT="0" distB="0" distL="0" distR="0" wp14:anchorId="134E0F52" wp14:editId="34AE89F7">
            <wp:extent cx="6027420" cy="44996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4116" cy="4512074"/>
                    </a:xfrm>
                    <a:prstGeom prst="rect">
                      <a:avLst/>
                    </a:prstGeom>
                  </pic:spPr>
                </pic:pic>
              </a:graphicData>
            </a:graphic>
          </wp:inline>
        </w:drawing>
      </w:r>
    </w:p>
    <w:p w14:paraId="29FFB909" w14:textId="77777777" w:rsidR="000C78AB" w:rsidRPr="004D2C22" w:rsidRDefault="00000000">
      <w:pPr>
        <w:spacing w:before="80" w:after="80"/>
        <w:jc w:val="center"/>
        <w:rPr>
          <w:rFonts w:ascii="Times New Roman" w:hAnsi="Times New Roman" w:cs="Times New Roman"/>
        </w:rPr>
      </w:pPr>
      <w:r w:rsidRPr="004D2C22">
        <w:rPr>
          <w:rFonts w:ascii="Times New Roman" w:hAnsi="Times New Roman" w:cs="Times New Roman"/>
          <w:b/>
          <w:i/>
          <w:color w:val="FFFFFF"/>
          <w:sz w:val="20"/>
        </w:rPr>
        <w:lastRenderedPageBreak/>
        <w:t>[Sơ đồ 3 (Mermaid): Cấu trúc phân rã đa độ phân giải Wavelet 2D DWT 3 cấp độ (Multiresolution Wavelet Decomposition Pyramid)]</w:t>
      </w:r>
    </w:p>
    <w:tbl>
      <w:tblPr>
        <w:tblW w:w="0" w:type="auto"/>
        <w:jc w:val="center"/>
        <w:tblLayout w:type="fixed"/>
        <w:tblLook w:val="04A0" w:firstRow="1" w:lastRow="0" w:firstColumn="1" w:lastColumn="0" w:noHBand="0" w:noVBand="1"/>
      </w:tblPr>
      <w:tblGrid>
        <w:gridCol w:w="9648"/>
      </w:tblGrid>
      <w:tr w:rsidR="000C78AB" w:rsidRPr="004D2C22" w14:paraId="7FE1BED1" w14:textId="77777777">
        <w:trPr>
          <w:jc w:val="center"/>
        </w:trPr>
        <w:tc>
          <w:tcPr>
            <w:tcW w:w="9648" w:type="dxa"/>
            <w:tcBorders>
              <w:top w:val="single" w:sz="4" w:space="0" w:color="555555"/>
              <w:left w:val="single" w:sz="4" w:space="0" w:color="555555"/>
              <w:bottom w:val="single" w:sz="4" w:space="0" w:color="555555"/>
              <w:right w:val="single" w:sz="4" w:space="0" w:color="555555"/>
            </w:tcBorders>
            <w:shd w:val="clear" w:color="auto" w:fill="2F2F2F"/>
            <w:tcMar>
              <w:top w:w="120" w:type="dxa"/>
              <w:left w:w="180" w:type="dxa"/>
              <w:bottom w:w="120" w:type="dxa"/>
              <w:right w:w="180" w:type="dxa"/>
            </w:tcMar>
          </w:tcPr>
          <w:p w14:paraId="526A5693" w14:textId="77777777" w:rsidR="000C78AB" w:rsidRPr="004D2C22" w:rsidRDefault="00000000">
            <w:pPr>
              <w:spacing w:before="40" w:after="80" w:line="276" w:lineRule="auto"/>
              <w:rPr>
                <w:rFonts w:ascii="Times New Roman" w:hAnsi="Times New Roman" w:cs="Times New Roman"/>
              </w:rPr>
            </w:pPr>
            <w:r w:rsidRPr="004D2C22">
              <w:rPr>
                <w:rFonts w:ascii="Segoe UI Emoji" w:hAnsi="Segoe UI Emoji" w:cs="Segoe UI Emoji"/>
                <w:b/>
                <w:color w:val="FFFFFF"/>
                <w:sz w:val="20"/>
              </w:rPr>
              <w:t>📝</w:t>
            </w:r>
            <w:r w:rsidRPr="004D2C22">
              <w:rPr>
                <w:rFonts w:ascii="Times New Roman" w:hAnsi="Times New Roman" w:cs="Times New Roman"/>
                <w:b/>
                <w:color w:val="FFFFFF"/>
                <w:sz w:val="20"/>
              </w:rPr>
              <w:t xml:space="preserve"> Chú thích kỹ thuật chi tiết Sơ đồ 3 (Cấu trúc phân rã Wavelet 2D DWT):</w:t>
            </w:r>
          </w:p>
          <w:p w14:paraId="54882A1B"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Mô tả tổng quan: </w:t>
            </w:r>
            <w:r w:rsidRPr="004D2C22">
              <w:rPr>
                <w:rFonts w:ascii="Times New Roman" w:hAnsi="Times New Roman" w:cs="Times New Roman"/>
                <w:color w:val="E6E6E6"/>
                <w:sz w:val="19"/>
              </w:rPr>
              <w:t>Sơ đồ cấu trúc cây phân cấp minh họa kỹ thuật Biến đổi Wavelet 2 chiều rời rạc (2D Discrete Wavelet Transform - DWT) phân tích bức ảnh đa tần số qua 3 cấp độ liên tiếp:</w:t>
            </w:r>
          </w:p>
          <w:p w14:paraId="06C42C72"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Quy tắc phân tách 4 băng tần: </w:t>
            </w:r>
            <w:r w:rsidRPr="004D2C22">
              <w:rPr>
                <w:rFonts w:ascii="Times New Roman" w:hAnsi="Times New Roman" w:cs="Times New Roman"/>
                <w:color w:val="E6E6E6"/>
                <w:sz w:val="19"/>
              </w:rPr>
              <w:t>Tại mỗi cấp độ biến đổi, dữ liệu ảnh 2D được lọc qua bộ đôi bộ lọc thông thấp (Low-pass L) và thông cao (High-pass H) theo cả hai chiều ngang và dọc:</w:t>
            </w:r>
            <w:r w:rsidRPr="004D2C22">
              <w:rPr>
                <w:rFonts w:ascii="Times New Roman" w:hAnsi="Times New Roman" w:cs="Times New Roman"/>
                <w:color w:val="E6E6E6"/>
                <w:sz w:val="19"/>
              </w:rPr>
              <w:br/>
              <w:t>• Băng tần LH (Horizontal Detail): Chứa các đường biên cạnh và chi tiết nằm ngang.</w:t>
            </w:r>
            <w:r w:rsidRPr="004D2C22">
              <w:rPr>
                <w:rFonts w:ascii="Times New Roman" w:hAnsi="Times New Roman" w:cs="Times New Roman"/>
                <w:color w:val="E6E6E6"/>
                <w:sz w:val="19"/>
              </w:rPr>
              <w:br/>
              <w:t>• Băng tần HL (Vertical Detail): Chứa các đường viền và chi tiết thẳng đứng.</w:t>
            </w:r>
            <w:r w:rsidRPr="004D2C22">
              <w:rPr>
                <w:rFonts w:ascii="Times New Roman" w:hAnsi="Times New Roman" w:cs="Times New Roman"/>
                <w:color w:val="E6E6E6"/>
                <w:sz w:val="19"/>
              </w:rPr>
              <w:br/>
              <w:t>• Băng tần HH (Diagonal Detail): Chứa các đường viền góc chéo và nhiễu hạt tần số cao.</w:t>
            </w:r>
            <w:r w:rsidRPr="004D2C22">
              <w:rPr>
                <w:rFonts w:ascii="Times New Roman" w:hAnsi="Times New Roman" w:cs="Times New Roman"/>
                <w:color w:val="E6E6E6"/>
                <w:sz w:val="19"/>
              </w:rPr>
              <w:br/>
              <w:t>• Băng tần LL (Approximation): Bảo toàn năng lượng chính, diện mạo tổng thể và phông nền của bức ảnh.</w:t>
            </w:r>
          </w:p>
          <w:p w14:paraId="2EE9D4B3"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Cơ chế phân rã lặp 3 cấp độ (Multiresolution Pyramid): </w:t>
            </w:r>
            <w:r w:rsidRPr="004D2C22">
              <w:rPr>
                <w:rFonts w:ascii="Times New Roman" w:hAnsi="Times New Roman" w:cs="Times New Roman"/>
                <w:color w:val="E6E6E6"/>
                <w:sz w:val="19"/>
              </w:rPr>
              <w:t>Ảnh đầu vào 256 × 256 sau cấp 1 tách ra LL1 (128 × 128); LL1 tiếp tục được đưa vào phân tách cấp 2 thành LL2 (64 × 64); LL2 tiếp tục được phân tách cấp 3 để tạo ra ma trận LL3 (32 × 32).</w:t>
            </w:r>
          </w:p>
          <w:p w14:paraId="5B91B536"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Ý nghĩa then chốt trong thuật toán wHash: </w:t>
            </w:r>
            <w:r w:rsidRPr="004D2C22">
              <w:rPr>
                <w:rFonts w:ascii="Times New Roman" w:hAnsi="Times New Roman" w:cs="Times New Roman"/>
                <w:color w:val="E6E6E6"/>
                <w:sz w:val="19"/>
              </w:rPr>
              <w:t>Băng tần LL3 kích thước 32 × 32 tập trung trên 95% năng lượng thông tin cốt lõi của hình ảnh nhưng đã được tinh lọc triệt để nhiễu tần số cao, các đường vân nén JPEG và các biến dạng nhỏ. Toàn bộ chuỗi mã băm cảm nhận wHash được trích xuất từ ma trận LL3 này nhằm đảm bảo tính bất biến trước các phép biến đổi ảnh.</w:t>
            </w:r>
          </w:p>
        </w:tc>
      </w:tr>
    </w:tbl>
    <w:p w14:paraId="12624ED7" w14:textId="77777777" w:rsidR="000C78AB" w:rsidRPr="004D2C22" w:rsidRDefault="000C78AB">
      <w:pPr>
        <w:rPr>
          <w:rFonts w:ascii="Times New Roman" w:hAnsi="Times New Roman" w:cs="Times New Roman"/>
        </w:rPr>
      </w:pPr>
    </w:p>
    <w:p w14:paraId="60774BC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So sánh các loại Wavelet Base:</w:t>
      </w:r>
    </w:p>
    <w:p w14:paraId="5BA2B13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haar</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Wavelet đơn giản nhất, bậc lọc ngắn nhất (chiều dài = 2). Tốc độ tính toán nhanh nhất O(N), đáp ứng cực nhạy với các biến đổi biên bậc thang. Là lựa chọn mặc định chuẩn cho wHash.</w:t>
      </w:r>
    </w:p>
    <w:p w14:paraId="0B754CF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db4(Daubechies 4):</w:t>
      </w:r>
      <w:r w:rsidRPr="004D2C22">
        <w:rPr>
          <w:rFonts w:ascii="Times New Roman" w:hAnsi="Times New Roman" w:cs="Times New Roman"/>
          <w:color w:val="F5F5F5"/>
        </w:rPr>
        <w:t xml:space="preserve"> Bậc lọc dài hơn, dạng sóng mượt mà hơn, khả năng khử nhiễu cao hơn nhưng tốn chi phí tính toán hơn.</w:t>
      </w:r>
    </w:p>
    <w:p w14:paraId="2E17871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sym2(Symlet 2):</w:t>
      </w:r>
      <w:r w:rsidRPr="004D2C22">
        <w:rPr>
          <w:rFonts w:ascii="Times New Roman" w:hAnsi="Times New Roman" w:cs="Times New Roman"/>
          <w:color w:val="F5F5F5"/>
        </w:rPr>
        <w:t xml:space="preserve"> Có tính đối xứng gần đúng, giúp giảm thiểu biến dạng pha của các đường bao hình học.</w:t>
      </w:r>
    </w:p>
    <w:p w14:paraId="57A63686" w14:textId="77777777" w:rsidR="00504998" w:rsidRPr="004D2C22" w:rsidRDefault="00000000">
      <w:pPr>
        <w:pStyle w:val="Heading3"/>
        <w:spacing w:before="240" w:after="80"/>
        <w:rPr>
          <w:rFonts w:ascii="Times New Roman" w:hAnsi="Times New Roman" w:cs="Times New Roman"/>
        </w:rPr>
      </w:pPr>
      <w:bookmarkStart w:id="65" w:name="_Toc241319560"/>
      <w:r w:rsidRPr="004D2C22">
        <w:rPr>
          <w:rFonts w:ascii="Times New Roman" w:hAnsi="Times New Roman" w:cs="Times New Roman"/>
          <w:b/>
          <w:color w:val="F5F5F5"/>
          <w:sz w:val="23"/>
        </w:rPr>
        <w:t>2.2 Lượng tử hóa hệ số (Quantization)</w:t>
      </w:r>
      <w:bookmarkEnd w:id="65"/>
    </w:p>
    <w:p w14:paraId="1E86A33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Các hệ số thu được ở băng tần xấp xỉ LL là các số thực dấu chấm động liên tục. Để tạo mã băm nhị phân, các hệ số này phải trải qua bước lượng tử hóa nhị phân:</w:t>
      </w:r>
    </w:p>
    <w:p w14:paraId="2E3094C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Resize ma trận LL về kích thước chuẩn 8 × 8 = 64 hệ số.</w:t>
      </w:r>
    </w:p>
    <w:p w14:paraId="18C9672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Phương pháp phân ngưỡng Trung vị (Median Thresholding - Lựa chọn tối ưu):</w:t>
      </w:r>
    </w:p>
    <w:p w14:paraId="0187CFA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Tính giá trị trung vị của ma trận: M = median(LL_{8 × 8}).</w:t>
      </w:r>
    </w:p>
    <w:p w14:paraId="52357316"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Gán giá trị bit nhị phân:</w:t>
      </w:r>
    </w:p>
    <w:p w14:paraId="678CE8C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Hàm lượng tử hóa hệ số Wavelet:</w:t>
      </w:r>
    </w:p>
    <w:p w14:paraId="23CB4B8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Q(i, j) = 1</w:t>
      </w:r>
      <w:r w:rsidRPr="004D2C22">
        <w:rPr>
          <w:rFonts w:ascii="Times New Roman" w:hAnsi="Times New Roman" w:cs="Times New Roman"/>
          <w:color w:val="F5F5F5"/>
        </w:rPr>
        <w:t xml:space="preserve">(nếu </w:t>
      </w:r>
      <w:r w:rsidRPr="004D2C22">
        <w:rPr>
          <w:rFonts w:ascii="Times New Roman" w:hAnsi="Times New Roman" w:cs="Times New Roman"/>
          <w:color w:val="FFFFFF"/>
          <w:sz w:val="20"/>
        </w:rPr>
        <w:t>LL(i, j) ≥ M</w:t>
      </w:r>
      <w:r w:rsidRPr="004D2C22">
        <w:rPr>
          <w:rFonts w:ascii="Times New Roman" w:hAnsi="Times New Roman" w:cs="Times New Roman"/>
          <w:color w:val="F5F5F5"/>
        </w:rPr>
        <w:t>)</w:t>
      </w:r>
    </w:p>
    <w:p w14:paraId="491C373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Q(i, j) = 0</w:t>
      </w:r>
      <w:r w:rsidRPr="004D2C22">
        <w:rPr>
          <w:rFonts w:ascii="Times New Roman" w:hAnsi="Times New Roman" w:cs="Times New Roman"/>
          <w:color w:val="F5F5F5"/>
        </w:rPr>
        <w:t xml:space="preserve">(nếu </w:t>
      </w:r>
      <w:r w:rsidRPr="004D2C22">
        <w:rPr>
          <w:rFonts w:ascii="Times New Roman" w:hAnsi="Times New Roman" w:cs="Times New Roman"/>
          <w:color w:val="FFFFFF"/>
          <w:sz w:val="20"/>
        </w:rPr>
        <w:t>LL(i, j) &lt; M</w:t>
      </w:r>
      <w:r w:rsidRPr="004D2C22">
        <w:rPr>
          <w:rFonts w:ascii="Times New Roman" w:hAnsi="Times New Roman" w:cs="Times New Roman"/>
          <w:color w:val="F5F5F5"/>
        </w:rPr>
        <w:t xml:space="preserve">)với </w:t>
      </w:r>
      <w:r w:rsidRPr="004D2C22">
        <w:rPr>
          <w:rFonts w:ascii="Times New Roman" w:hAnsi="Times New Roman" w:cs="Times New Roman"/>
          <w:color w:val="FFFFFF"/>
          <w:sz w:val="20"/>
        </w:rPr>
        <w:t>M = median(LL_8x8)</w:t>
      </w:r>
    </w:p>
    <w:p w14:paraId="5A7FA21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•Ưu điểm cốt lõi:</w:t>
      </w:r>
      <w:r w:rsidRPr="004D2C22">
        <w:rPr>
          <w:rFonts w:ascii="Times New Roman" w:hAnsi="Times New Roman" w:cs="Times New Roman"/>
          <w:color w:val="F5F5F5"/>
        </w:rPr>
        <w:t xml:space="preserve"> Phương pháp trung vị bảo đảm số lượng bit </w:t>
      </w:r>
      <w:r w:rsidRPr="004D2C22">
        <w:rPr>
          <w:rFonts w:ascii="Times New Roman" w:hAnsi="Times New Roman" w:cs="Times New Roman"/>
          <w:color w:val="FFFFFF"/>
          <w:sz w:val="20"/>
        </w:rPr>
        <w:t>1</w:t>
      </w:r>
      <w:r w:rsidRPr="004D2C22">
        <w:rPr>
          <w:rFonts w:ascii="Times New Roman" w:hAnsi="Times New Roman" w:cs="Times New Roman"/>
          <w:color w:val="F5F5F5"/>
        </w:rPr>
        <w:t xml:space="preserve"> và bit </w:t>
      </w:r>
      <w:r w:rsidRPr="004D2C22">
        <w:rPr>
          <w:rFonts w:ascii="Times New Roman" w:hAnsi="Times New Roman" w:cs="Times New Roman"/>
          <w:color w:val="FFFFFF"/>
          <w:sz w:val="20"/>
        </w:rPr>
        <w:t>0</w:t>
      </w:r>
      <w:r w:rsidRPr="004D2C22">
        <w:rPr>
          <w:rFonts w:ascii="Times New Roman" w:hAnsi="Times New Roman" w:cs="Times New Roman"/>
          <w:color w:val="F5F5F5"/>
        </w:rPr>
        <w:t xml:space="preserve"> luôn cân bằng chính xác 50% - 50% (đúng 32 bit </w:t>
      </w:r>
      <w:r w:rsidRPr="004D2C22">
        <w:rPr>
          <w:rFonts w:ascii="Times New Roman" w:hAnsi="Times New Roman" w:cs="Times New Roman"/>
          <w:color w:val="FFFFFF"/>
          <w:sz w:val="20"/>
        </w:rPr>
        <w:t>1</w:t>
      </w:r>
      <w:r w:rsidRPr="004D2C22">
        <w:rPr>
          <w:rFonts w:ascii="Times New Roman" w:hAnsi="Times New Roman" w:cs="Times New Roman"/>
          <w:color w:val="F5F5F5"/>
        </w:rPr>
        <w:t xml:space="preserve"> và 32 bit </w:t>
      </w:r>
      <w:r w:rsidRPr="004D2C22">
        <w:rPr>
          <w:rFonts w:ascii="Times New Roman" w:hAnsi="Times New Roman" w:cs="Times New Roman"/>
          <w:color w:val="FFFFFF"/>
          <w:sz w:val="20"/>
        </w:rPr>
        <w:t>0</w:t>
      </w:r>
      <w:r w:rsidRPr="004D2C22">
        <w:rPr>
          <w:rFonts w:ascii="Times New Roman" w:hAnsi="Times New Roman" w:cs="Times New Roman"/>
          <w:color w:val="F5F5F5"/>
        </w:rPr>
        <w:t>), triệt tiêu hoàn toàn sự ảnh hưởng của việc tăng giảm độ sáng đồng đều trên toàn ảnh.</w:t>
      </w:r>
    </w:p>
    <w:p w14:paraId="6D79DCB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3. Duỗi phẳng ma trận nhị phân 8 × 8 thành chuỗi vector 64 bits và gom nhóm mỗi 4 bits thành một ký tự Hexadecimal (thu được chuỗi Hex 16 ký tự).</w:t>
      </w:r>
    </w:p>
    <w:p w14:paraId="77143CB4" w14:textId="77777777" w:rsidR="00504998" w:rsidRPr="004D2C22" w:rsidRDefault="00000000">
      <w:pPr>
        <w:pStyle w:val="Heading3"/>
        <w:spacing w:before="240" w:after="80"/>
        <w:rPr>
          <w:rFonts w:ascii="Times New Roman" w:hAnsi="Times New Roman" w:cs="Times New Roman"/>
        </w:rPr>
      </w:pPr>
      <w:bookmarkStart w:id="66" w:name="_Toc241319561"/>
      <w:r w:rsidRPr="004D2C22">
        <w:rPr>
          <w:rFonts w:ascii="Times New Roman" w:hAnsi="Times New Roman" w:cs="Times New Roman"/>
          <w:b/>
          <w:color w:val="F5F5F5"/>
          <w:sz w:val="23"/>
        </w:rPr>
        <w:lastRenderedPageBreak/>
        <w:t>2.3. Khoảng cách Hamming</w:t>
      </w:r>
      <w:bookmarkEnd w:id="66"/>
    </w:p>
    <w:p w14:paraId="5E69AD7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Khoảng cách Hamming (D_Hamming) giữa hai chuỗi mã băm nhị phân cùng độ dài K = 64 bits đếm tổng số vị trí bit có giá trị khác nhau:</w:t>
      </w:r>
    </w:p>
    <w:p w14:paraId="1730939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Khoảng cách Hamming (Số bit khác biệt):</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 xml:space="preserve">D_Hamming(H1, H2) = ∑[i=1..K] (H1[i] </w:t>
      </w:r>
      <w:r w:rsidRPr="004D2C22">
        <w:rPr>
          <w:rFonts w:ascii="Cambria Math" w:hAnsi="Cambria Math" w:cs="Cambria Math"/>
          <w:color w:val="FFFFFF"/>
          <w:sz w:val="20"/>
        </w:rPr>
        <w:t>⊕</w:t>
      </w:r>
      <w:r w:rsidRPr="004D2C22">
        <w:rPr>
          <w:rFonts w:ascii="Times New Roman" w:hAnsi="Times New Roman" w:cs="Times New Roman"/>
          <w:color w:val="FFFFFF"/>
          <w:sz w:val="20"/>
        </w:rPr>
        <w:t xml:space="preserve"> H2[i])</w:t>
      </w:r>
    </w:p>
    <w:p w14:paraId="3D9B984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đó </w:t>
      </w:r>
      <w:r w:rsidRPr="004D2C22">
        <w:rPr>
          <w:rFonts w:ascii="Cambria Math" w:hAnsi="Cambria Math" w:cs="Cambria Math"/>
          <w:color w:val="F5F5F5"/>
        </w:rPr>
        <w:t>⊕</w:t>
      </w:r>
      <w:r w:rsidRPr="004D2C22">
        <w:rPr>
          <w:rFonts w:ascii="Times New Roman" w:hAnsi="Times New Roman" w:cs="Times New Roman"/>
          <w:color w:val="F5F5F5"/>
        </w:rPr>
        <w:t xml:space="preserve"> là phép toán logic XOR (Exclusive OR).</w:t>
      </w:r>
    </w:p>
    <w:p w14:paraId="152E602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Độ tương đồng phần trăm (Similarity Percentage) được quy đổi theo công thức:</w:t>
      </w:r>
    </w:p>
    <w:p w14:paraId="2F2C332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Tỷ lệ phần trăm tương đồng:</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Similarity = [1 - (D_Hamming / K)] × 100%</w:t>
      </w:r>
    </w:p>
    <w:p w14:paraId="4DB4323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Ngưỡng quyết định tương đồng:</w:t>
      </w:r>
    </w:p>
    <w:p w14:paraId="14F7654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Theo quy chuẩn quốc tế, hai bức ảnh được coi là </w:t>
      </w:r>
      <w:r w:rsidRPr="004D2C22">
        <w:rPr>
          <w:rFonts w:ascii="Times New Roman" w:hAnsi="Times New Roman" w:cs="Times New Roman"/>
          <w:b/>
          <w:color w:val="FFFFFF"/>
        </w:rPr>
        <w:t>Tương đồng / Trùng lặp (Similar)</w:t>
      </w:r>
      <w:r w:rsidRPr="004D2C22">
        <w:rPr>
          <w:rFonts w:ascii="Times New Roman" w:hAnsi="Times New Roman" w:cs="Times New Roman"/>
          <w:color w:val="F5F5F5"/>
        </w:rPr>
        <w:t xml:space="preserve"> nếu khoảng cách Hamming không vượt quá 10% tổng chiều dài mã băm:</w:t>
      </w:r>
    </w:p>
    <w:p w14:paraId="71F489C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Ngưỡng quyết định tương đồng:</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D_Hamming ≤ 6 bits(Độ tương đồng ≥ 90.625%)</w:t>
      </w:r>
    </w:p>
    <w:p w14:paraId="4D56EB0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Nếu D_Hamming 10 bits: Hai bức ảnh được kết luận là </w:t>
      </w:r>
      <w:r w:rsidRPr="004D2C22">
        <w:rPr>
          <w:rFonts w:ascii="Times New Roman" w:hAnsi="Times New Roman" w:cs="Times New Roman"/>
          <w:b/>
          <w:color w:val="FFFFFF"/>
        </w:rPr>
        <w:t>Khác biệt (Different)</w:t>
      </w:r>
      <w:r w:rsidRPr="004D2C22">
        <w:rPr>
          <w:rFonts w:ascii="Times New Roman" w:hAnsi="Times New Roman" w:cs="Times New Roman"/>
          <w:color w:val="F5F5F5"/>
        </w:rPr>
        <w:t>.</w:t>
      </w:r>
    </w:p>
    <w:p w14:paraId="1A83C4C3" w14:textId="77777777" w:rsidR="00504998" w:rsidRPr="004D2C22" w:rsidRDefault="00000000">
      <w:pPr>
        <w:pStyle w:val="Heading3"/>
        <w:spacing w:before="240" w:after="80"/>
        <w:rPr>
          <w:rFonts w:ascii="Times New Roman" w:hAnsi="Times New Roman" w:cs="Times New Roman"/>
        </w:rPr>
      </w:pPr>
      <w:bookmarkStart w:id="67" w:name="_Toc241319562"/>
      <w:r w:rsidRPr="004D2C22">
        <w:rPr>
          <w:rFonts w:ascii="Times New Roman" w:hAnsi="Times New Roman" w:cs="Times New Roman"/>
          <w:b/>
          <w:color w:val="F5F5F5"/>
          <w:sz w:val="23"/>
        </w:rPr>
        <w:t>2.4. Đánh giá phân loại: Accuracy, Sensitivity, Specificity, ROC</w:t>
      </w:r>
      <w:bookmarkEnd w:id="67"/>
    </w:p>
    <w:p w14:paraId="4C20366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Hiệu năng của thuật toán phân loại nhị phân được lượng hóa qua </w:t>
      </w:r>
      <w:r w:rsidRPr="004D2C22">
        <w:rPr>
          <w:rFonts w:ascii="Times New Roman" w:hAnsi="Times New Roman" w:cs="Times New Roman"/>
          <w:b/>
          <w:color w:val="FFFFFF"/>
        </w:rPr>
        <w:t>Ma trận nhầm lẫn (Confusion Matrix)</w:t>
      </w:r>
      <w:r w:rsidRPr="004D2C22">
        <w:rPr>
          <w:rFonts w:ascii="Times New Roman" w:hAnsi="Times New Roman" w:cs="Times New Roman"/>
          <w:color w:val="F5F5F5"/>
        </w:rPr>
        <w:t>:</w:t>
      </w:r>
    </w:p>
    <w:tbl>
      <w:tblPr>
        <w:tblW w:w="0" w:type="auto"/>
        <w:jc w:val="center"/>
        <w:tblLook w:val="04A0" w:firstRow="1" w:lastRow="0" w:firstColumn="1" w:lastColumn="0" w:noHBand="0" w:noVBand="1"/>
      </w:tblPr>
      <w:tblGrid>
        <w:gridCol w:w="3216"/>
        <w:gridCol w:w="3216"/>
        <w:gridCol w:w="3216"/>
      </w:tblGrid>
      <w:tr w:rsidR="00504998" w:rsidRPr="004D2C22" w14:paraId="218775AF"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AD48EF3"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Thực tế \ Dự đoán</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77CBF38"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Dự đoán là Giống nhau (Positive)</w:t>
            </w:r>
          </w:p>
        </w:tc>
        <w:tc>
          <w:tcPr>
            <w:tcW w:w="3216"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27C0910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Dự đoán là Khác nhau (Negative)</w:t>
            </w:r>
          </w:p>
        </w:tc>
      </w:tr>
      <w:tr w:rsidR="00504998" w:rsidRPr="004D2C22" w14:paraId="07B93DBB"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BA756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Thực tế Giống nhau (Similar)</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0366DB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True Positive (TP)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1C175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False Negative (FN)</w:t>
            </w:r>
          </w:p>
        </w:tc>
      </w:tr>
      <w:tr w:rsidR="00504998" w:rsidRPr="004D2C22" w14:paraId="7CB169EF" w14:textId="77777777">
        <w:trPr>
          <w:jc w:val="center"/>
        </w:trPr>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881D47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Thực tế Khác nhau (Different)</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7C0FFD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False Positive (FP)</w:t>
            </w:r>
          </w:p>
        </w:tc>
        <w:tc>
          <w:tcPr>
            <w:tcW w:w="3216"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224E6A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True Negative (TN)</w:t>
            </w:r>
          </w:p>
        </w:tc>
      </w:tr>
    </w:tbl>
    <w:p w14:paraId="3D39EACA" w14:textId="77777777" w:rsidR="00504998" w:rsidRPr="004D2C22" w:rsidRDefault="00504998">
      <w:pPr>
        <w:spacing w:after="120"/>
        <w:rPr>
          <w:rFonts w:ascii="Times New Roman" w:hAnsi="Times New Roman" w:cs="Times New Roman"/>
        </w:rPr>
      </w:pPr>
    </w:p>
    <w:p w14:paraId="71F10FB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Các chỉ số thống kê:</w:t>
      </w:r>
    </w:p>
    <w:p w14:paraId="47F3B7A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•Accuracy (Độ chính xác tổng thể):</w:t>
      </w:r>
      <w:r w:rsidRPr="004D2C22">
        <w:rPr>
          <w:rFonts w:ascii="Times New Roman" w:hAnsi="Times New Roman" w:cs="Times New Roman"/>
          <w:color w:val="F5F5F5"/>
        </w:rPr>
        <w:t xml:space="preserve"> Tỷ lệ các dự đoán đúng trên toàn bộ tập mẫu:</w:t>
      </w:r>
    </w:p>
    <w:p w14:paraId="6BD8ED3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Độ chính xác toàn diện (Accuracy):</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Accuracy = (TP + TN) / (TP + TN + FP + FN)</w:t>
      </w:r>
    </w:p>
    <w:p w14:paraId="7C111A4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•Sensitivity / Recall (Độ nhạy):</w:t>
      </w:r>
      <w:r w:rsidRPr="004D2C22">
        <w:rPr>
          <w:rFonts w:ascii="Times New Roman" w:hAnsi="Times New Roman" w:cs="Times New Roman"/>
          <w:color w:val="F5F5F5"/>
        </w:rPr>
        <w:t xml:space="preserve"> Khả năng tìm thấy tất cả các ảnh giống nhau thực sự mà không bị bỏ sót:</w:t>
      </w:r>
    </w:p>
    <w:p w14:paraId="3729810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Độ nhạy (Sensitivity / Recall):</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Sensitivity = TP / (TP + FN)</w:t>
      </w:r>
    </w:p>
    <w:p w14:paraId="4E482A7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•Specificity (Độ đặc hiệu):</w:t>
      </w:r>
      <w:r w:rsidRPr="004D2C22">
        <w:rPr>
          <w:rFonts w:ascii="Times New Roman" w:hAnsi="Times New Roman" w:cs="Times New Roman"/>
          <w:color w:val="F5F5F5"/>
        </w:rPr>
        <w:t xml:space="preserve"> Khả năng nhận diện chính xác các ảnh khác nhau mà không bị báo động nhầm:</w:t>
      </w:r>
    </w:p>
    <w:p w14:paraId="4192A65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Độ đặc hiệu (Specificity):</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Specificity = TN / (TN + FP)</w:t>
      </w:r>
    </w:p>
    <w:p w14:paraId="3203785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•Đường cong ROC &amp; Chỉ số AUC:</w:t>
      </w:r>
      <w:r w:rsidRPr="004D2C22">
        <w:rPr>
          <w:rFonts w:ascii="Times New Roman" w:hAnsi="Times New Roman" w:cs="Times New Roman"/>
          <w:color w:val="F5F5F5"/>
        </w:rPr>
        <w:t xml:space="preserve"> Đường cong ROC vẽ biểu đồ tương quan giữa Tỷ lệ dương tính thật (TPR = Sensitivity) trên trục tung và Tỷ lệ dương tính giả (FPR = 1 - Specificity}) trên trục hoành khi quét giá trị ngưỡng Hamming T_threshold} từ 0 đến 64. Chỉ số </w:t>
      </w:r>
      <w:r w:rsidRPr="004D2C22">
        <w:rPr>
          <w:rFonts w:ascii="Times New Roman" w:hAnsi="Times New Roman" w:cs="Times New Roman"/>
          <w:b/>
          <w:color w:val="FFFFFF"/>
        </w:rPr>
        <w:t>AUC (Area Under Curve)</w:t>
      </w:r>
      <w:r w:rsidRPr="004D2C22">
        <w:rPr>
          <w:rFonts w:ascii="Times New Roman" w:hAnsi="Times New Roman" w:cs="Times New Roman"/>
          <w:color w:val="F5F5F5"/>
        </w:rPr>
        <w:t xml:space="preserve"> đo diện tích dưới đường cong: AUC} = 1.0 thể hiện bộ phân loại hoàn hảo tuyệt đối; AUC} = 0.5 tương đương đoán mò ngẫu nhiên.</w:t>
      </w:r>
    </w:p>
    <w:p w14:paraId="4A2DB385" w14:textId="77777777" w:rsidR="00504998" w:rsidRPr="004D2C22" w:rsidRDefault="00000000">
      <w:pPr>
        <w:pStyle w:val="Heading3"/>
        <w:spacing w:before="240" w:after="80"/>
        <w:rPr>
          <w:rFonts w:ascii="Times New Roman" w:hAnsi="Times New Roman" w:cs="Times New Roman"/>
        </w:rPr>
      </w:pPr>
      <w:bookmarkStart w:id="68" w:name="_Toc241319563"/>
      <w:r w:rsidRPr="004D2C22">
        <w:rPr>
          <w:rFonts w:ascii="Times New Roman" w:hAnsi="Times New Roman" w:cs="Times New Roman"/>
          <w:b/>
          <w:color w:val="F5F5F5"/>
          <w:sz w:val="23"/>
        </w:rPr>
        <w:t>2.5. Giới thiệu thư viện PyWavelets</w:t>
      </w:r>
      <w:bookmarkEnd w:id="68"/>
    </w:p>
    <w:p w14:paraId="564CDB7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Thư viện </w:t>
      </w:r>
      <w:r w:rsidRPr="004D2C22">
        <w:rPr>
          <w:rFonts w:ascii="Times New Roman" w:hAnsi="Times New Roman" w:cs="Times New Roman"/>
          <w:b/>
          <w:color w:val="FFFFFF"/>
        </w:rPr>
        <w:t>PyWavelets (</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pywt</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w:t>
      </w:r>
      <w:r w:rsidRPr="004D2C22">
        <w:rPr>
          <w:rFonts w:ascii="Times New Roman" w:hAnsi="Times New Roman" w:cs="Times New Roman"/>
          <w:color w:val="F5F5F5"/>
        </w:rPr>
        <w:t xml:space="preserve"> là công cụ tính toán khoa học chuẩn mực cho biến đổi Wavelet trong Python:</w:t>
      </w:r>
    </w:p>
    <w:p w14:paraId="5D8B6DF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pywt.wavedec2(data, wavelet, level)</w:t>
      </w:r>
      <w:r w:rsidRPr="004D2C22">
        <w:rPr>
          <w:rFonts w:ascii="Times New Roman" w:hAnsi="Times New Roman" w:cs="Times New Roman"/>
          <w:color w:val="F5F5F5"/>
        </w:rPr>
        <w:t xml:space="preserve">: Thực hiện phân tích đa độ phân giải 2D, trả về danh sách các hệ số: </w:t>
      </w:r>
      <w:r w:rsidRPr="004D2C22">
        <w:rPr>
          <w:rFonts w:ascii="Times New Roman" w:hAnsi="Times New Roman" w:cs="Times New Roman"/>
          <w:color w:val="FFFFFF"/>
          <w:sz w:val="20"/>
        </w:rPr>
        <w:t>[cAn, (cHn, cVn, cDn), ..., (cH1, cV1, cD1)]</w:t>
      </w:r>
      <w:r w:rsidRPr="004D2C22">
        <w:rPr>
          <w:rFonts w:ascii="Times New Roman" w:hAnsi="Times New Roman" w:cs="Times New Roman"/>
          <w:color w:val="F5F5F5"/>
        </w:rPr>
        <w:t xml:space="preserve"> với </w:t>
      </w:r>
      <w:r w:rsidRPr="004D2C22">
        <w:rPr>
          <w:rFonts w:ascii="Times New Roman" w:hAnsi="Times New Roman" w:cs="Times New Roman"/>
          <w:color w:val="FFFFFF"/>
          <w:sz w:val="20"/>
        </w:rPr>
        <w:t>cAn</w:t>
      </w:r>
      <w:r w:rsidRPr="004D2C22">
        <w:rPr>
          <w:rFonts w:ascii="Times New Roman" w:hAnsi="Times New Roman" w:cs="Times New Roman"/>
          <w:color w:val="F5F5F5"/>
        </w:rPr>
        <w:t xml:space="preserve"> chính là ma trận xấp xỉ LL_n.</w:t>
      </w:r>
    </w:p>
    <w:p w14:paraId="49079159"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Tương thích hoàn hảo với mảng dữ liệu NumPy, hỗ trợ tính toán vector hóa song song.</w:t>
      </w:r>
    </w:p>
    <w:p w14:paraId="425FE8A3"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 xml:space="preserve"> </w:t>
      </w:r>
    </w:p>
    <w:p w14:paraId="746C7EDE" w14:textId="77777777" w:rsidR="00504998" w:rsidRPr="004D2C22" w:rsidRDefault="00000000">
      <w:pPr>
        <w:pStyle w:val="Heading2"/>
        <w:spacing w:before="320" w:after="120"/>
        <w:rPr>
          <w:rFonts w:ascii="Times New Roman" w:hAnsi="Times New Roman" w:cs="Times New Roman"/>
        </w:rPr>
      </w:pPr>
      <w:bookmarkStart w:id="69" w:name="_Toc241319564"/>
      <w:r w:rsidRPr="004D2C22">
        <w:rPr>
          <w:rFonts w:ascii="Times New Roman" w:hAnsi="Times New Roman" w:cs="Times New Roman"/>
          <w:b/>
          <w:color w:val="FFFFFF"/>
          <w:sz w:val="26"/>
        </w:rPr>
        <w:t>3. Phương pháp thực hiện</w:t>
      </w:r>
      <w:bookmarkEnd w:id="69"/>
    </w:p>
    <w:p w14:paraId="014BF9B2" w14:textId="77777777" w:rsidR="00504998" w:rsidRPr="004D2C22" w:rsidRDefault="00000000">
      <w:pPr>
        <w:pStyle w:val="Heading3"/>
        <w:spacing w:before="240" w:after="80"/>
        <w:rPr>
          <w:rFonts w:ascii="Times New Roman" w:hAnsi="Times New Roman" w:cs="Times New Roman"/>
        </w:rPr>
      </w:pPr>
      <w:bookmarkStart w:id="70" w:name="_Toc241319565"/>
      <w:r w:rsidRPr="004D2C22">
        <w:rPr>
          <w:rFonts w:ascii="Times New Roman" w:hAnsi="Times New Roman" w:cs="Times New Roman"/>
          <w:b/>
          <w:color w:val="F5F5F5"/>
          <w:sz w:val="23"/>
        </w:rPr>
        <w:t>3.1 Quy trình tổng thể (Pipeline)</w:t>
      </w:r>
      <w:bookmarkEnd w:id="70"/>
    </w:p>
    <w:p w14:paraId="5AB6DCA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Pipeline xử lý của thuật toán wHash gồm 5 bước tuần tự khép kín:</w:t>
      </w:r>
    </w:p>
    <w:p w14:paraId="343B0AD2" w14:textId="77777777" w:rsidR="00504998" w:rsidRPr="004D2C22" w:rsidRDefault="00E25DF0">
      <w:pPr>
        <w:spacing w:before="40" w:after="80" w:line="288" w:lineRule="auto"/>
        <w:rPr>
          <w:rFonts w:ascii="Times New Roman" w:hAnsi="Times New Roman" w:cs="Times New Roman"/>
        </w:rPr>
      </w:pPr>
      <w:r w:rsidRPr="004D2C22">
        <w:rPr>
          <w:rFonts w:ascii="Times New Roman" w:hAnsi="Times New Roman" w:cs="Times New Roman"/>
          <w:noProof/>
          <w:color w:val="F5F5F5"/>
        </w:rPr>
        <w:drawing>
          <wp:inline distT="0" distB="0" distL="0" distR="0" wp14:anchorId="26EFA605" wp14:editId="52C0C6C3">
            <wp:extent cx="6126480" cy="1307465"/>
            <wp:effectExtent l="0" t="0" r="762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1307465"/>
                    </a:xfrm>
                    <a:prstGeom prst="rect">
                      <a:avLst/>
                    </a:prstGeom>
                  </pic:spPr>
                </pic:pic>
              </a:graphicData>
            </a:graphic>
          </wp:inline>
        </w:drawing>
      </w:r>
    </w:p>
    <w:p w14:paraId="581AE2AB" w14:textId="77777777" w:rsidR="000C78AB" w:rsidRPr="004D2C22" w:rsidRDefault="00000000">
      <w:pPr>
        <w:spacing w:before="80" w:after="80"/>
        <w:jc w:val="center"/>
        <w:rPr>
          <w:rFonts w:ascii="Times New Roman" w:hAnsi="Times New Roman" w:cs="Times New Roman"/>
        </w:rPr>
      </w:pPr>
      <w:r w:rsidRPr="004D2C22">
        <w:rPr>
          <w:rFonts w:ascii="Times New Roman" w:hAnsi="Times New Roman" w:cs="Times New Roman"/>
          <w:b/>
          <w:i/>
          <w:color w:val="FFFFFF"/>
          <w:sz w:val="20"/>
        </w:rPr>
        <w:t>[Sơ đồ 4 (Mermaid): Pipeline 5 bước thực thi trích xuất mã băm cảm nhận Wavelet Hash (wHash) và đối sánh khoảng cách Hamming]</w:t>
      </w:r>
    </w:p>
    <w:tbl>
      <w:tblPr>
        <w:tblW w:w="0" w:type="auto"/>
        <w:jc w:val="center"/>
        <w:tblLayout w:type="fixed"/>
        <w:tblLook w:val="04A0" w:firstRow="1" w:lastRow="0" w:firstColumn="1" w:lastColumn="0" w:noHBand="0" w:noVBand="1"/>
      </w:tblPr>
      <w:tblGrid>
        <w:gridCol w:w="9648"/>
      </w:tblGrid>
      <w:tr w:rsidR="000C78AB" w:rsidRPr="004D2C22" w14:paraId="46E5FE49" w14:textId="77777777">
        <w:trPr>
          <w:jc w:val="center"/>
        </w:trPr>
        <w:tc>
          <w:tcPr>
            <w:tcW w:w="9648" w:type="dxa"/>
            <w:tcBorders>
              <w:top w:val="single" w:sz="4" w:space="0" w:color="555555"/>
              <w:left w:val="single" w:sz="4" w:space="0" w:color="555555"/>
              <w:bottom w:val="single" w:sz="4" w:space="0" w:color="555555"/>
              <w:right w:val="single" w:sz="4" w:space="0" w:color="555555"/>
            </w:tcBorders>
            <w:shd w:val="clear" w:color="auto" w:fill="2F2F2F"/>
            <w:tcMar>
              <w:top w:w="120" w:type="dxa"/>
              <w:left w:w="180" w:type="dxa"/>
              <w:bottom w:w="120" w:type="dxa"/>
              <w:right w:w="180" w:type="dxa"/>
            </w:tcMar>
          </w:tcPr>
          <w:p w14:paraId="1A76A5CC" w14:textId="77777777" w:rsidR="000C78AB" w:rsidRPr="004D2C22" w:rsidRDefault="00000000">
            <w:pPr>
              <w:spacing w:before="40" w:after="80" w:line="276" w:lineRule="auto"/>
              <w:rPr>
                <w:rFonts w:ascii="Times New Roman" w:hAnsi="Times New Roman" w:cs="Times New Roman"/>
              </w:rPr>
            </w:pPr>
            <w:r w:rsidRPr="004D2C22">
              <w:rPr>
                <w:rFonts w:ascii="Segoe UI Emoji" w:hAnsi="Segoe UI Emoji" w:cs="Segoe UI Emoji"/>
                <w:b/>
                <w:color w:val="FFFFFF"/>
                <w:sz w:val="20"/>
              </w:rPr>
              <w:t>📝</w:t>
            </w:r>
            <w:r w:rsidRPr="004D2C22">
              <w:rPr>
                <w:rFonts w:ascii="Times New Roman" w:hAnsi="Times New Roman" w:cs="Times New Roman"/>
                <w:b/>
                <w:color w:val="FFFFFF"/>
                <w:sz w:val="20"/>
              </w:rPr>
              <w:t xml:space="preserve"> Chú thích kỹ thuật chi tiết Sơ đồ 4 (Pipeline toàn trình wHash):</w:t>
            </w:r>
          </w:p>
          <w:p w14:paraId="54C33742"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Mô tả tổng quan: </w:t>
            </w:r>
            <w:r w:rsidRPr="004D2C22">
              <w:rPr>
                <w:rFonts w:ascii="Times New Roman" w:hAnsi="Times New Roman" w:cs="Times New Roman"/>
                <w:color w:val="E6E6E6"/>
                <w:sz w:val="19"/>
              </w:rPr>
              <w:t>Quy trình khép kín 5 giai đoạn của thuật toán wHash trong bài toán nhận diện và phát hiện hình ảnh trùng lặp / tương đồng:</w:t>
            </w:r>
          </w:p>
          <w:p w14:paraId="602BC900"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B1 - Chuẩn hóa ảnh (Grayscale &amp; Resize 256x256): </w:t>
            </w:r>
            <w:r w:rsidRPr="004D2C22">
              <w:rPr>
                <w:rFonts w:ascii="Times New Roman" w:hAnsi="Times New Roman" w:cs="Times New Roman"/>
                <w:color w:val="E6E6E6"/>
                <w:sz w:val="19"/>
              </w:rPr>
              <w:t>Đọc ảnh đầu vào đa định dạng (JPG, PNG), chuyển đổi sang thang độ xám 8-bit và nội suy diện tích về độ phân giải chuẩn 256 × 256 nhằm đồng nhất kích thước ma trận và triệt tiêu vân Moiré.</w:t>
            </w:r>
          </w:p>
          <w:p w14:paraId="0ACADFAB"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B2 - Biến đổi 2D DWT cấp 3 (Wavelet Haar): </w:t>
            </w:r>
            <w:r w:rsidRPr="004D2C22">
              <w:rPr>
                <w:rFonts w:ascii="Times New Roman" w:hAnsi="Times New Roman" w:cs="Times New Roman"/>
                <w:color w:val="E6E6E6"/>
                <w:sz w:val="19"/>
              </w:rPr>
              <w:t>Áp dụng biến đổi Wavelet rời rạc 3 cấp độ liên tiếp với họ hàm cơ sở Haar (pywt.wavedec2(img, 'haar', level=3)), trích xuất ma trận hệ số xấp xỉ tần số thấp cấp 3 (LL3) kích thước 32 × 32.</w:t>
            </w:r>
          </w:p>
          <w:p w14:paraId="23F34E5B"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B3 - Lượng tử hóa nhị phân (Resize 8x8 &amp; Phân ngưỡng Median): </w:t>
            </w:r>
            <w:r w:rsidRPr="004D2C22">
              <w:rPr>
                <w:rFonts w:ascii="Times New Roman" w:hAnsi="Times New Roman" w:cs="Times New Roman"/>
                <w:color w:val="E6E6E6"/>
                <w:sz w:val="19"/>
              </w:rPr>
              <w:t>Thu nhỏ ma trận LL3 về 8 × 8 (gồm đúng 64 hệ số). Tính giá trị trung vị Median của 64 hệ số; gán giá trị bit 1 nếu hệ số lớn hơn Median và bit 0 nếu nhỏ hơn hoặc bằng Median, tạo thành chuỗi mã băm 64-bit có entropy cân bằng hoàn hảo.</w:t>
            </w:r>
          </w:p>
          <w:p w14:paraId="4811CB7B"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B4 - Đối sánh Khoảng cách Hamming (Hamming Distance): </w:t>
            </w:r>
            <w:r w:rsidRPr="004D2C22">
              <w:rPr>
                <w:rFonts w:ascii="Times New Roman" w:hAnsi="Times New Roman" w:cs="Times New Roman"/>
                <w:color w:val="E6E6E6"/>
                <w:sz w:val="19"/>
              </w:rPr>
              <w:t xml:space="preserve">So sánh mã băm ảnh truy vấn và ảnh gốc bằng toán tử logic XOR theo bit và đếm số bit khác biệt: D_Hamming = ∑ (h1[i] </w:t>
            </w:r>
            <w:r w:rsidRPr="004D2C22">
              <w:rPr>
                <w:rFonts w:ascii="Cambria Math" w:hAnsi="Cambria Math" w:cs="Cambria Math"/>
                <w:color w:val="E6E6E6"/>
                <w:sz w:val="19"/>
              </w:rPr>
              <w:t>⊕</w:t>
            </w:r>
            <w:r w:rsidRPr="004D2C22">
              <w:rPr>
                <w:rFonts w:ascii="Times New Roman" w:hAnsi="Times New Roman" w:cs="Times New Roman"/>
                <w:color w:val="E6E6E6"/>
                <w:sz w:val="19"/>
              </w:rPr>
              <w:t xml:space="preserve"> h2[i]) </w:t>
            </w:r>
            <w:r w:rsidRPr="004D2C22">
              <w:rPr>
                <w:rFonts w:ascii="Cambria Math" w:hAnsi="Cambria Math" w:cs="Cambria Math"/>
                <w:color w:val="E6E6E6"/>
                <w:sz w:val="19"/>
              </w:rPr>
              <w:t>∈</w:t>
            </w:r>
            <w:r w:rsidRPr="004D2C22">
              <w:rPr>
                <w:rFonts w:ascii="Times New Roman" w:hAnsi="Times New Roman" w:cs="Times New Roman"/>
                <w:color w:val="E6E6E6"/>
                <w:sz w:val="19"/>
              </w:rPr>
              <w:t xml:space="preserve"> [0, 64].</w:t>
            </w:r>
          </w:p>
          <w:p w14:paraId="6DB80007"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B5 - Đánh giá phân loại &amp; Đo lường ROC/AUC: </w:t>
            </w:r>
            <w:r w:rsidRPr="004D2C22">
              <w:rPr>
                <w:rFonts w:ascii="Times New Roman" w:hAnsi="Times New Roman" w:cs="Times New Roman"/>
                <w:color w:val="E6E6E6"/>
                <w:sz w:val="19"/>
              </w:rPr>
              <w:t>So sánh D_Hamming với ngưỡng quyết định tối ưu (T = 6 bits): Nếu D ≤ 6 kết luận ảnh tương đồng (Similar); nếu D &gt; 6 kết luận ảnh khác biệt (Different). Hệ thống kiểm thử đạt độ nhạy 100%, độ đặc hiệu 100% và chỉ số ROC đạt AUC = 1.000 tuyệt đối.</w:t>
            </w:r>
          </w:p>
        </w:tc>
      </w:tr>
    </w:tbl>
    <w:p w14:paraId="0059062C" w14:textId="77777777" w:rsidR="000C78AB" w:rsidRPr="004D2C22" w:rsidRDefault="000C78AB">
      <w:pPr>
        <w:rPr>
          <w:rFonts w:ascii="Times New Roman" w:hAnsi="Times New Roman" w:cs="Times New Roman"/>
        </w:rPr>
      </w:pPr>
    </w:p>
    <w:p w14:paraId="724E7CAE" w14:textId="77777777" w:rsidR="00504998" w:rsidRPr="004D2C22" w:rsidRDefault="00000000">
      <w:pPr>
        <w:pStyle w:val="Heading3"/>
        <w:spacing w:before="240" w:after="80"/>
        <w:rPr>
          <w:rFonts w:ascii="Times New Roman" w:hAnsi="Times New Roman" w:cs="Times New Roman"/>
        </w:rPr>
      </w:pPr>
      <w:bookmarkStart w:id="71" w:name="_Toc241319566"/>
      <w:r w:rsidRPr="004D2C22">
        <w:rPr>
          <w:rFonts w:ascii="Times New Roman" w:hAnsi="Times New Roman" w:cs="Times New Roman"/>
          <w:b/>
          <w:color w:val="F5F5F5"/>
          <w:sz w:val="23"/>
        </w:rPr>
        <w:t>3.2 Bước 1: Chuẩn bị dữ liệu</w:t>
      </w:r>
      <w:bookmarkEnd w:id="71"/>
    </w:p>
    <w:p w14:paraId="48120FF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Nhóm xây dựng bộ dữ liệu thực nghiệm kiểm thử gồm </w:t>
      </w:r>
      <w:r w:rsidRPr="004D2C22">
        <w:rPr>
          <w:rFonts w:ascii="Times New Roman" w:hAnsi="Times New Roman" w:cs="Times New Roman"/>
          <w:b/>
          <w:color w:val="FFFFFF"/>
        </w:rPr>
        <w:t>22 ảnh</w:t>
      </w:r>
      <w:r w:rsidRPr="004D2C22">
        <w:rPr>
          <w:rFonts w:ascii="Times New Roman" w:hAnsi="Times New Roman" w:cs="Times New Roman"/>
          <w:color w:val="F5F5F5"/>
        </w:rPr>
        <w:t xml:space="preserve"> được tổ chức khoa học:</w:t>
      </w:r>
    </w:p>
    <w:p w14:paraId="77FBE04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•Tập Similar (Dương tính - 16 ảnh):</w:t>
      </w:r>
      <w:r w:rsidRPr="004D2C22">
        <w:rPr>
          <w:rFonts w:ascii="Times New Roman" w:hAnsi="Times New Roman" w:cs="Times New Roman"/>
          <w:color w:val="F5F5F5"/>
        </w:rPr>
        <w:t xml:space="preserve"> Được tạo ra từ ảnh gốc </w:t>
      </w:r>
      <w:r w:rsidRPr="004D2C22">
        <w:rPr>
          <w:rFonts w:ascii="Times New Roman" w:hAnsi="Times New Roman" w:cs="Times New Roman"/>
          <w:color w:val="FFFFFF"/>
          <w:sz w:val="20"/>
        </w:rPr>
        <w:t>meme.jpg</w:t>
      </w:r>
      <w:r w:rsidRPr="004D2C22">
        <w:rPr>
          <w:rFonts w:ascii="Times New Roman" w:hAnsi="Times New Roman" w:cs="Times New Roman"/>
          <w:color w:val="F5F5F5"/>
        </w:rPr>
        <w:t xml:space="preserve"> qua 6 nhóm biến đổi mô phỏng thực tế:</w:t>
      </w:r>
    </w:p>
    <w:p w14:paraId="14D80AA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Biến đổi góc xoay: Xoay 5°, 15°, -10°.</w:t>
      </w:r>
    </w:p>
    <w:p w14:paraId="3F1DF3C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Biến đổi tỷ lệ: Thu nhỏ 90%, 80%, phóng to 110%.</w:t>
      </w:r>
    </w:p>
    <w:p w14:paraId="7B1EC35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Biến đổi nhiễu: Nhiễu Gaussian σ=15, nhiễu muối tiêu 3%.</w:t>
      </w:r>
    </w:p>
    <w:p w14:paraId="663969A0"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Biến đổi làm mờ: Làm mờ Gaussian 5 × 5, làm mờ chuyển động.</w:t>
      </w:r>
    </w:p>
    <w:p w14:paraId="43960AC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Biến đổi ánh sáng: Tăng sáng +30, tăng tương phản × 1.5, giảm sáng -20.</w:t>
      </w:r>
    </w:p>
    <w:p w14:paraId="6E290E9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lastRenderedPageBreak/>
        <w:t>•</w:t>
      </w:r>
      <w:r w:rsidRPr="004D2C22">
        <w:rPr>
          <w:rFonts w:ascii="Times New Roman" w:hAnsi="Times New Roman" w:cs="Times New Roman"/>
          <w:color w:val="F5F5F5"/>
        </w:rPr>
        <w:t>Biến đổi nén: Nén JPEG Quality 15, lật gương ngang.</w:t>
      </w:r>
    </w:p>
    <w:p w14:paraId="3822D3C9"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•Tập Different (Âm tính - 6 ảnh):</w:t>
      </w:r>
      <w:r w:rsidRPr="004D2C22">
        <w:rPr>
          <w:rFonts w:ascii="Times New Roman" w:hAnsi="Times New Roman" w:cs="Times New Roman"/>
          <w:color w:val="F5F5F5"/>
        </w:rPr>
        <w:t xml:space="preserve"> Gồm ảnh đối chứng </w:t>
      </w:r>
      <w:r w:rsidRPr="004D2C22">
        <w:rPr>
          <w:rFonts w:ascii="Times New Roman" w:hAnsi="Times New Roman" w:cs="Times New Roman"/>
          <w:color w:val="FFFFFF"/>
          <w:sz w:val="20"/>
        </w:rPr>
        <w:t>memetest.jpg</w:t>
      </w:r>
      <w:r w:rsidRPr="004D2C22">
        <w:rPr>
          <w:rFonts w:ascii="Times New Roman" w:hAnsi="Times New Roman" w:cs="Times New Roman"/>
          <w:color w:val="F5F5F5"/>
        </w:rPr>
        <w:t xml:space="preserve"> cùng 5 ảnh chụp cảnh vật và người thật ngoài đời thực có nội dung hoàn toàn khác biệt.</w:t>
      </w:r>
    </w:p>
    <w:p w14:paraId="2B23A0C2" w14:textId="77777777" w:rsidR="00504998" w:rsidRPr="004D2C22" w:rsidRDefault="00000000">
      <w:pPr>
        <w:pStyle w:val="Heading3"/>
        <w:spacing w:before="240" w:after="80"/>
        <w:rPr>
          <w:rFonts w:ascii="Times New Roman" w:hAnsi="Times New Roman" w:cs="Times New Roman"/>
        </w:rPr>
      </w:pPr>
      <w:bookmarkStart w:id="72" w:name="_Toc241319567"/>
      <w:r w:rsidRPr="004D2C22">
        <w:rPr>
          <w:rFonts w:ascii="Times New Roman" w:hAnsi="Times New Roman" w:cs="Times New Roman"/>
          <w:b/>
          <w:color w:val="F5F5F5"/>
          <w:sz w:val="23"/>
        </w:rPr>
        <w:t>3.3 Bước 2: Trích xuất ma trận Wavelet</w:t>
      </w:r>
      <w:bookmarkEnd w:id="72"/>
    </w:p>
    <w:p w14:paraId="10DB0B0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Ảnh được chuyển về Grayscale và chuẩn hóa kích thước về 256 × 256 pixels.</w:t>
      </w:r>
    </w:p>
    <w:p w14:paraId="3E43734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Áp dụng biến đổi Wavelet 2D cấp 3 (</w:t>
      </w:r>
      <w:r w:rsidRPr="004D2C22">
        <w:rPr>
          <w:rFonts w:ascii="Times New Roman" w:hAnsi="Times New Roman" w:cs="Times New Roman"/>
          <w:color w:val="FFFFFF"/>
          <w:sz w:val="20"/>
        </w:rPr>
        <w:t>level=3</w:t>
      </w:r>
      <w:r w:rsidRPr="004D2C22">
        <w:rPr>
          <w:rFonts w:ascii="Times New Roman" w:hAnsi="Times New Roman" w:cs="Times New Roman"/>
          <w:color w:val="F5F5F5"/>
        </w:rPr>
        <w:t xml:space="preserve">) với hàm cơ sở </w:t>
      </w:r>
      <w:r w:rsidRPr="004D2C22">
        <w:rPr>
          <w:rFonts w:ascii="Times New Roman" w:hAnsi="Times New Roman" w:cs="Times New Roman"/>
          <w:color w:val="FFFFFF"/>
          <w:sz w:val="20"/>
        </w:rPr>
        <w:t>haar</w:t>
      </w:r>
      <w:r w:rsidRPr="004D2C22">
        <w:rPr>
          <w:rFonts w:ascii="Times New Roman" w:hAnsi="Times New Roman" w:cs="Times New Roman"/>
          <w:color w:val="F5F5F5"/>
        </w:rPr>
        <w:t>:</w:t>
      </w:r>
    </w:p>
    <w:p w14:paraId="3CAAFD55"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06C56DB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coeffs = pywt.wavedec2(img_gray,haar</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level=3)</w:t>
      </w:r>
    </w:p>
    <w:p w14:paraId="5F0FA68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LL3 = coeffs[0] Kích thước ma trận: 32x32 pixels</w:t>
      </w:r>
    </w:p>
    <w:p w14:paraId="76756695" w14:textId="77777777" w:rsidR="00504998" w:rsidRPr="004D2C22" w:rsidRDefault="00504998">
      <w:pPr>
        <w:spacing w:before="40" w:after="80" w:line="288" w:lineRule="auto"/>
        <w:rPr>
          <w:rFonts w:ascii="Times New Roman" w:hAnsi="Times New Roman" w:cs="Times New Roman"/>
        </w:rPr>
      </w:pPr>
    </w:p>
    <w:p w14:paraId="10ED4988" w14:textId="77777777" w:rsidR="00504998" w:rsidRPr="004D2C22" w:rsidRDefault="00000000">
      <w:pPr>
        <w:pStyle w:val="Heading3"/>
        <w:spacing w:before="240" w:after="80"/>
        <w:rPr>
          <w:rFonts w:ascii="Times New Roman" w:hAnsi="Times New Roman" w:cs="Times New Roman"/>
        </w:rPr>
      </w:pPr>
      <w:bookmarkStart w:id="73" w:name="_Toc241319568"/>
      <w:r w:rsidRPr="004D2C22">
        <w:rPr>
          <w:rFonts w:ascii="Times New Roman" w:hAnsi="Times New Roman" w:cs="Times New Roman"/>
          <w:b/>
          <w:color w:val="F5F5F5"/>
          <w:sz w:val="23"/>
        </w:rPr>
        <w:t>3.4. Bước 3: Tạo mã băm từ hệ số lượng tử</w:t>
      </w:r>
      <w:bookmarkEnd w:id="73"/>
    </w:p>
    <w:p w14:paraId="7A2AB35B"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Thu nhỏ ma trận LL_3 (32 × 32) về kích thước chuẩn của mã băm 8 × 8 bằng thuật toán nội suy </w:t>
      </w:r>
      <w:r w:rsidRPr="004D2C22">
        <w:rPr>
          <w:rFonts w:ascii="Times New Roman" w:hAnsi="Times New Roman" w:cs="Times New Roman"/>
          <w:color w:val="FFFFFF"/>
          <w:sz w:val="20"/>
        </w:rPr>
        <w:t>cv2.INTER_AREA</w:t>
      </w:r>
      <w:r w:rsidRPr="004D2C22">
        <w:rPr>
          <w:rFonts w:ascii="Times New Roman" w:hAnsi="Times New Roman" w:cs="Times New Roman"/>
          <w:color w:val="F5F5F5"/>
        </w:rPr>
        <w:t>:</w:t>
      </w:r>
    </w:p>
    <w:p w14:paraId="532F98CD"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6405DC4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LL_8x8 = cv2.resize(LL3, (8, 8), interpolation=cv2.INTER_AREA)</w:t>
      </w:r>
    </w:p>
    <w:p w14:paraId="4FE111B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med = np.median(LL_8x8)</w:t>
      </w:r>
    </w:p>
    <w:p w14:paraId="0870BB7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hash_bool = LL_8x8= med Mảng boolean 8x8 (32 True, 32 False)</w:t>
      </w:r>
    </w:p>
    <w:p w14:paraId="67D3DFD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hash_bits = hash_bool.flatten() Vector 64 bits nhị phân</w:t>
      </w:r>
    </w:p>
    <w:p w14:paraId="463E929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Chuyển đổi sang chuỗi Hexadecimal 16 ký tự</w:t>
      </w:r>
    </w:p>
    <w:p w14:paraId="6989BA9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hex_str =</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.join(f</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{byte:02x}for byte in np.packbits(hash_bits))</w:t>
      </w:r>
    </w:p>
    <w:p w14:paraId="63C8EF20" w14:textId="77777777" w:rsidR="00504998" w:rsidRPr="004D2C22" w:rsidRDefault="00504998">
      <w:pPr>
        <w:spacing w:before="40" w:after="80" w:line="288" w:lineRule="auto"/>
        <w:rPr>
          <w:rFonts w:ascii="Times New Roman" w:hAnsi="Times New Roman" w:cs="Times New Roman"/>
        </w:rPr>
      </w:pPr>
    </w:p>
    <w:p w14:paraId="2E8A9384" w14:textId="77777777" w:rsidR="00504998" w:rsidRPr="004D2C22" w:rsidRDefault="00000000">
      <w:pPr>
        <w:pStyle w:val="Heading3"/>
        <w:spacing w:before="240" w:after="80"/>
        <w:rPr>
          <w:rFonts w:ascii="Times New Roman" w:hAnsi="Times New Roman" w:cs="Times New Roman"/>
        </w:rPr>
      </w:pPr>
      <w:bookmarkStart w:id="74" w:name="_Toc241319569"/>
      <w:r w:rsidRPr="004D2C22">
        <w:rPr>
          <w:rFonts w:ascii="Times New Roman" w:hAnsi="Times New Roman" w:cs="Times New Roman"/>
          <w:b/>
          <w:color w:val="F5F5F5"/>
          <w:sz w:val="23"/>
        </w:rPr>
        <w:t>3.5. Bước 4: So sánh bằng khoảng cách Hamming</w:t>
      </w:r>
      <w:bookmarkEnd w:id="74"/>
    </w:p>
    <w:p w14:paraId="1549F038"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50914FD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hamming_distance(hash1_bits, hash2_bits):</w:t>
      </w:r>
    </w:p>
    <w:p w14:paraId="71B0A71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int(np.count_nonzero(hash1_bits = hash2_bits))</w:t>
      </w:r>
    </w:p>
    <w:p w14:paraId="21083D0F" w14:textId="77777777" w:rsidR="00504998" w:rsidRPr="004D2C22" w:rsidRDefault="00504998">
      <w:pPr>
        <w:spacing w:before="40" w:after="80" w:line="288" w:lineRule="auto"/>
        <w:rPr>
          <w:rFonts w:ascii="Times New Roman" w:hAnsi="Times New Roman" w:cs="Times New Roman"/>
        </w:rPr>
      </w:pPr>
    </w:p>
    <w:p w14:paraId="541B3866" w14:textId="77777777" w:rsidR="00504998" w:rsidRPr="004D2C22" w:rsidRDefault="00000000">
      <w:pPr>
        <w:pStyle w:val="Heading3"/>
        <w:spacing w:before="240" w:after="80"/>
        <w:rPr>
          <w:rFonts w:ascii="Times New Roman" w:hAnsi="Times New Roman" w:cs="Times New Roman"/>
        </w:rPr>
      </w:pPr>
      <w:bookmarkStart w:id="75" w:name="_Toc241319570"/>
      <w:r w:rsidRPr="004D2C22">
        <w:rPr>
          <w:rFonts w:ascii="Times New Roman" w:hAnsi="Times New Roman" w:cs="Times New Roman"/>
          <w:b/>
          <w:color w:val="F5F5F5"/>
          <w:sz w:val="23"/>
        </w:rPr>
        <w:t>3.6. Bước 5: Đánh giá hiệu năng</w:t>
      </w:r>
      <w:bookmarkEnd w:id="75"/>
    </w:p>
    <w:p w14:paraId="334F73A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Đo lường thời gian thực thi (Latency Profiling), tính toán độ nhạy, độ đặc hiệu và xuất ma trận nhầm lẫn đối sánh.</w:t>
      </w:r>
    </w:p>
    <w:p w14:paraId="0A13A169" w14:textId="77777777" w:rsidR="00504998" w:rsidRPr="004D2C22" w:rsidRDefault="00000000">
      <w:pPr>
        <w:pStyle w:val="Heading3"/>
        <w:spacing w:before="240" w:after="80"/>
        <w:rPr>
          <w:rFonts w:ascii="Times New Roman" w:hAnsi="Times New Roman" w:cs="Times New Roman"/>
        </w:rPr>
      </w:pPr>
      <w:bookmarkStart w:id="76" w:name="_Toc241319571"/>
      <w:r w:rsidRPr="004D2C22">
        <w:rPr>
          <w:rFonts w:ascii="Times New Roman" w:hAnsi="Times New Roman" w:cs="Times New Roman"/>
          <w:b/>
          <w:color w:val="F5F5F5"/>
          <w:sz w:val="23"/>
        </w:rPr>
        <w:t>3.7. Tổng kết pipeline</w:t>
      </w:r>
      <w:bookmarkEnd w:id="76"/>
    </w:p>
    <w:p w14:paraId="2E23FC4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Quy trình khép kín bảo đảm tính tự động hóa 100%, thời gian tạo mã băm chỉ mất trung bình </w:t>
      </w:r>
      <w:r w:rsidRPr="004D2C22">
        <w:rPr>
          <w:rFonts w:ascii="Times New Roman" w:hAnsi="Times New Roman" w:cs="Times New Roman"/>
          <w:b/>
          <w:color w:val="FFFFFF"/>
        </w:rPr>
        <w:t>1.85 ms/ảnh</w:t>
      </w:r>
      <w:r w:rsidRPr="004D2C22">
        <w:rPr>
          <w:rFonts w:ascii="Times New Roman" w:hAnsi="Times New Roman" w:cs="Times New Roman"/>
          <w:color w:val="F5F5F5"/>
        </w:rPr>
        <w:t>, đáp ứng hoàn hảo yêu cầu tính toán lớn trong các hệ thống tìm kiếm thời gian thực.</w:t>
      </w:r>
    </w:p>
    <w:p w14:paraId="35922668"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lastRenderedPageBreak/>
        <w:drawing>
          <wp:inline distT="0" distB="0" distL="0" distR="0" wp14:anchorId="4896027A" wp14:editId="3DE9E1C8">
            <wp:extent cx="493776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let_subbands_demo.png"/>
                    <pic:cNvPicPr/>
                  </pic:nvPicPr>
                  <pic:blipFill>
                    <a:blip r:embed="rId19"/>
                    <a:stretch>
                      <a:fillRect/>
                    </a:stretch>
                  </pic:blipFill>
                  <pic:spPr>
                    <a:xfrm>
                      <a:off x="0" y="0"/>
                      <a:ext cx="4937760" cy="3840480"/>
                    </a:xfrm>
                    <a:prstGeom prst="rect">
                      <a:avLst/>
                    </a:prstGeom>
                  </pic:spPr>
                </pic:pic>
              </a:graphicData>
            </a:graphic>
          </wp:inline>
        </w:drawing>
      </w:r>
    </w:p>
    <w:p w14:paraId="42D82BDD"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[Hình 9: Minh họa phân tích đa độ phân giải Wavelet 2D DWT cấp 1 tách 4 băng tần LL, LH, HL, HH (Lab 4)]</w:t>
      </w:r>
    </w:p>
    <w:p w14:paraId="7A178D15"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748C49A0" w14:textId="77777777" w:rsidR="00504998" w:rsidRPr="004D2C22" w:rsidRDefault="00000000">
      <w:pPr>
        <w:pStyle w:val="Heading2"/>
        <w:spacing w:before="320" w:after="120"/>
        <w:rPr>
          <w:rFonts w:ascii="Times New Roman" w:hAnsi="Times New Roman" w:cs="Times New Roman"/>
        </w:rPr>
      </w:pPr>
      <w:bookmarkStart w:id="77" w:name="_Toc241319572"/>
      <w:r w:rsidRPr="004D2C22">
        <w:rPr>
          <w:rFonts w:ascii="Times New Roman" w:hAnsi="Times New Roman" w:cs="Times New Roman"/>
          <w:b/>
          <w:color w:val="FFFFFF"/>
          <w:sz w:val="26"/>
        </w:rPr>
        <w:t>4. Kết quả thực nghiệm</w:t>
      </w:r>
      <w:bookmarkEnd w:id="77"/>
    </w:p>
    <w:p w14:paraId="44F167A6" w14:textId="77777777" w:rsidR="00504998" w:rsidRPr="004D2C22" w:rsidRDefault="00000000">
      <w:pPr>
        <w:pStyle w:val="Heading3"/>
        <w:spacing w:before="240" w:after="80"/>
        <w:rPr>
          <w:rFonts w:ascii="Times New Roman" w:hAnsi="Times New Roman" w:cs="Times New Roman"/>
        </w:rPr>
      </w:pPr>
      <w:bookmarkStart w:id="78" w:name="_Toc241319573"/>
      <w:r w:rsidRPr="004D2C22">
        <w:rPr>
          <w:rFonts w:ascii="Times New Roman" w:hAnsi="Times New Roman" w:cs="Times New Roman"/>
          <w:b/>
          <w:color w:val="F5F5F5"/>
          <w:sz w:val="23"/>
        </w:rPr>
        <w:t>4.1 Kết quả đánh giá phương pháp chính (</w:t>
      </w:r>
      <w:r w:rsidR="00A20B4A" w:rsidRPr="004D2C22">
        <w:rPr>
          <w:rFonts w:ascii="Times New Roman" w:hAnsi="Times New Roman" w:cs="Times New Roman"/>
          <w:b/>
          <w:color w:val="F5F5F5"/>
          <w:sz w:val="23"/>
        </w:rPr>
        <w:t xml:space="preserve"> </w:t>
      </w:r>
      <w:r w:rsidRPr="004D2C22">
        <w:rPr>
          <w:rFonts w:ascii="Times New Roman" w:hAnsi="Times New Roman" w:cs="Times New Roman"/>
          <w:b/>
          <w:color w:val="F5F5F5"/>
          <w:sz w:val="23"/>
        </w:rPr>
        <w:t>haar+ median)</w:t>
      </w:r>
      <w:bookmarkEnd w:id="78"/>
    </w:p>
    <w:p w14:paraId="7C22342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Nhóm tiến hành so khớp mã băm của toàn bộ 21 ảnh kiểm thử với ảnh gốc </w:t>
      </w:r>
      <w:r w:rsidRPr="004D2C22">
        <w:rPr>
          <w:rFonts w:ascii="Times New Roman" w:hAnsi="Times New Roman" w:cs="Times New Roman"/>
          <w:color w:val="FFFFFF"/>
          <w:sz w:val="20"/>
        </w:rPr>
        <w:t>meme.jpg</w:t>
      </w:r>
      <w:r w:rsidRPr="004D2C22">
        <w:rPr>
          <w:rFonts w:ascii="Times New Roman" w:hAnsi="Times New Roman" w:cs="Times New Roman"/>
          <w:color w:val="F5F5F5"/>
        </w:rPr>
        <w:t>:</w:t>
      </w:r>
    </w:p>
    <w:p w14:paraId="4736B43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 Bảng số liệu khoảng cách Hamming trên các biến thể:</w:t>
      </w:r>
    </w:p>
    <w:tbl>
      <w:tblPr>
        <w:tblW w:w="0" w:type="auto"/>
        <w:jc w:val="center"/>
        <w:tblLook w:val="04A0" w:firstRow="1" w:lastRow="0" w:firstColumn="1" w:lastColumn="0" w:noHBand="0" w:noVBand="1"/>
      </w:tblPr>
      <w:tblGrid>
        <w:gridCol w:w="2562"/>
        <w:gridCol w:w="1451"/>
        <w:gridCol w:w="1484"/>
        <w:gridCol w:w="1448"/>
        <w:gridCol w:w="1412"/>
        <w:gridCol w:w="1451"/>
      </w:tblGrid>
      <w:tr w:rsidR="00504998" w:rsidRPr="004D2C22" w14:paraId="32756092"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8ADC236"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Tên tệp ảnh kiểm thử</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5D00459E"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Nhóm biến đổi</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6E7B9A7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Khoảng cách Hamming (D)</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16E269F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Tỷ lệ tương đồng (%)</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707867E"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Kết luận dự đoán</w:t>
            </w:r>
          </w:p>
        </w:tc>
        <w:tc>
          <w:tcPr>
            <w:tcW w:w="1608"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46BF42E0"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Nhãn thực tế</w:t>
            </w:r>
          </w:p>
        </w:tc>
      </w:tr>
      <w:tr w:rsidR="00504998" w:rsidRPr="004D2C22" w14:paraId="32F28F1F"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C0688AB"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similar_meme_rot5.png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B5FAD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Xoay nhẹ 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D64C11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D50E8B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3FCEFB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85895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4A20DCC0"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E695ACD"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similar_meme_rot15.png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ACD295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Xoay trung bình 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B7B14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4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119570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93.75%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2D482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836672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7C37BACA"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9C17C74"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similar_meme_scale90.png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D04BA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Thu nhỏ 90%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7F3138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0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340A49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100.00%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F7157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EFE48B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13CAB5E1"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105DE55"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similar_meme_gauss15.png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2F1B9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Nhiễu Gaussian σ=15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F42A9A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B74492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7267DC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B4591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0934434A"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2B02924"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similar_meme_saltpepper3.png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2730F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Nhiễu muối tiêu 3%</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98DE98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445385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900A7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EE90C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2007F0E7"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061512"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similar_meme_blur.png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5632D4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Làm mờ Gaussian 5 × 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8CDD40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B4C612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C37964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B8D8A8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51FC5D22"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BB18690"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similar_meme_bright30.png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484287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 xml:space="preserve">Tăng độ sáng </w:t>
            </w:r>
            <w:r w:rsidRPr="004D2C22">
              <w:rPr>
                <w:rFonts w:ascii="Times New Roman" w:hAnsi="Times New Roman" w:cs="Times New Roman"/>
                <w:color w:val="FFFFFF"/>
                <w:sz w:val="19"/>
              </w:rPr>
              <w:lastRenderedPageBreak/>
              <w:t>+30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D1040B5"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lastRenderedPageBreak/>
              <w:t>0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38F286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100.00%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0F0B8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A39444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6F5E93C5"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98DD44A"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similar_meme_contrast1p5.png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1160D2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Tăng tương phản × 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60344B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6701F7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98.44%</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674AD5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529CB0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75BF826B"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A57F0AB"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similar_meme_jpeg15.jpg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AB88C9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Nén sâu JPEG Q=15</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4F646B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70477E3"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95.31%</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177EDE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Tương đồng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0EF41E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Similar</w:t>
            </w:r>
          </w:p>
        </w:tc>
      </w:tr>
      <w:tr w:rsidR="00504998" w:rsidRPr="004D2C22" w14:paraId="6F6E0B12"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EFB44B9"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different_memetest.png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8884A5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mẫu đối chứng</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F98E35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34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756647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46.88%</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59C7C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75127B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Different</w:t>
            </w:r>
          </w:p>
        </w:tc>
      </w:tr>
      <w:tr w:rsidR="00504998" w:rsidRPr="004D2C22" w14:paraId="4FF63A86"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BAB9F15"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different_real_photo1.jpg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02D80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chụp cảnh vật thật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227221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38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253D57A"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40.62%</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5316C3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411F52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Different</w:t>
            </w:r>
          </w:p>
        </w:tc>
      </w:tr>
      <w:tr w:rsidR="00504998" w:rsidRPr="004D2C22" w14:paraId="62F44E4B" w14:textId="77777777">
        <w:trPr>
          <w:jc w:val="center"/>
        </w:trPr>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42FF55B" w14:textId="77777777" w:rsidR="00504998" w:rsidRPr="004D2C22" w:rsidRDefault="00A20B4A">
            <w:pPr>
              <w:spacing w:before="20" w:after="20"/>
              <w:rPr>
                <w:rFonts w:ascii="Times New Roman" w:hAnsi="Times New Roman" w:cs="Times New Roman"/>
              </w:rPr>
            </w:pPr>
            <w:r w:rsidRPr="004D2C22">
              <w:rPr>
                <w:rFonts w:ascii="Times New Roman" w:hAnsi="Times New Roman" w:cs="Times New Roman"/>
                <w:color w:val="FFFFFF"/>
                <w:sz w:val="19"/>
              </w:rPr>
              <w:t xml:space="preserve"> different_real_photo2.jpg </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EE4734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Ảnh người khác chụp thật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D26849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32 bits</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B977F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50.00%</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B3CE44C"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Khác biệt</w:t>
            </w:r>
          </w:p>
        </w:tc>
        <w:tc>
          <w:tcPr>
            <w:tcW w:w="1608"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A0F2B12"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Different</w:t>
            </w:r>
          </w:p>
        </w:tc>
      </w:tr>
    </w:tbl>
    <w:p w14:paraId="516C7DA5" w14:textId="77777777" w:rsidR="00504998" w:rsidRPr="004D2C22" w:rsidRDefault="00504998">
      <w:pPr>
        <w:spacing w:after="120"/>
        <w:rPr>
          <w:rFonts w:ascii="Times New Roman" w:hAnsi="Times New Roman" w:cs="Times New Roman"/>
        </w:rPr>
      </w:pPr>
    </w:p>
    <w:p w14:paraId="4A1CFA1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 Đánh giá chỉ số hiệu năng phân loại tổng thể:</w:t>
      </w:r>
    </w:p>
    <w:p w14:paraId="54B2DAF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•True Positives (TP):</w:t>
      </w:r>
      <w:r w:rsidRPr="004D2C22">
        <w:rPr>
          <w:rFonts w:ascii="Times New Roman" w:hAnsi="Times New Roman" w:cs="Times New Roman"/>
          <w:color w:val="F5F5F5"/>
        </w:rPr>
        <w:t xml:space="preserve"> 16 / 16 ảnh giống nhau đều có D ≤ 6.</w:t>
      </w:r>
    </w:p>
    <w:p w14:paraId="6C87C9D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•False Negatives (FN):</w:t>
      </w:r>
      <w:r w:rsidRPr="004D2C22">
        <w:rPr>
          <w:rFonts w:ascii="Times New Roman" w:hAnsi="Times New Roman" w:cs="Times New Roman"/>
          <w:color w:val="F5F5F5"/>
        </w:rPr>
        <w:t xml:space="preserve"> 0 / 16 (Không bỏ sót bất kỳ biến thể nào).</w:t>
      </w:r>
    </w:p>
    <w:p w14:paraId="3057243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•True Negatives (TN):</w:t>
      </w:r>
      <w:r w:rsidRPr="004D2C22">
        <w:rPr>
          <w:rFonts w:ascii="Times New Roman" w:hAnsi="Times New Roman" w:cs="Times New Roman"/>
          <w:color w:val="F5F5F5"/>
        </w:rPr>
        <w:t xml:space="preserve"> 6 / 6 ảnh khác biệt đều có D ≥ 32 6.</w:t>
      </w:r>
    </w:p>
    <w:p w14:paraId="1A14DCB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•False Positives (FP):</w:t>
      </w:r>
      <w:r w:rsidRPr="004D2C22">
        <w:rPr>
          <w:rFonts w:ascii="Times New Roman" w:hAnsi="Times New Roman" w:cs="Times New Roman"/>
          <w:color w:val="F5F5F5"/>
        </w:rPr>
        <w:t xml:space="preserve"> 0 / 6 (Không nhận nhầm ảnh khác thành ảnh giống).</w:t>
      </w:r>
    </w:p>
    <w:p w14:paraId="2D63718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Accuracy} = 100.0%},Sensitivity (Recall)} = 100.0%},Specificity} = 100.0%},AUC = 1.000}</w:t>
      </w:r>
    </w:p>
    <w:p w14:paraId="5B073237"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drawing>
          <wp:inline distT="0" distB="0" distL="0" distR="0" wp14:anchorId="508778DE" wp14:editId="7834B3DD">
            <wp:extent cx="4937760" cy="3526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evaluation.png"/>
                    <pic:cNvPicPr/>
                  </pic:nvPicPr>
                  <pic:blipFill>
                    <a:blip r:embed="rId20"/>
                    <a:stretch>
                      <a:fillRect/>
                    </a:stretch>
                  </pic:blipFill>
                  <pic:spPr>
                    <a:xfrm>
                      <a:off x="0" y="0"/>
                      <a:ext cx="4937760" cy="3526971"/>
                    </a:xfrm>
                    <a:prstGeom prst="rect">
                      <a:avLst/>
                    </a:prstGeom>
                  </pic:spPr>
                </pic:pic>
              </a:graphicData>
            </a:graphic>
          </wp:inline>
        </w:drawing>
      </w:r>
    </w:p>
    <w:p w14:paraId="3E1E5095" w14:textId="77777777" w:rsidR="00504998" w:rsidRPr="004D2C22" w:rsidRDefault="00000000">
      <w:pPr>
        <w:spacing w:before="40" w:after="240"/>
        <w:jc w:val="center"/>
        <w:rPr>
          <w:rFonts w:ascii="Times New Roman" w:hAnsi="Times New Roman" w:cs="Times New Roman"/>
          <w:lang w:val="vi-VN"/>
        </w:rPr>
      </w:pPr>
      <w:r w:rsidRPr="004D2C22">
        <w:rPr>
          <w:rFonts w:ascii="Times New Roman" w:hAnsi="Times New Roman" w:cs="Times New Roman"/>
          <w:i/>
          <w:color w:val="D7D7D7"/>
          <w:sz w:val="20"/>
        </w:rPr>
        <w:t>[Hình 10: Đánh giá hiệu năng nhận diện ảnh trùng lặp wHash qua Đường cong ROC đạt AUC = 1.000 (Lab 4)]</w:t>
      </w:r>
    </w:p>
    <w:tbl>
      <w:tblPr>
        <w:tblW w:w="0" w:type="auto"/>
        <w:jc w:val="center"/>
        <w:tblLayout w:type="fixed"/>
        <w:tblLook w:val="04A0" w:firstRow="1" w:lastRow="0" w:firstColumn="1" w:lastColumn="0" w:noHBand="0" w:noVBand="1"/>
      </w:tblPr>
      <w:tblGrid>
        <w:gridCol w:w="9648"/>
      </w:tblGrid>
      <w:tr w:rsidR="00504998" w:rsidRPr="004D2C22" w14:paraId="040BC139" w14:textId="77777777">
        <w:trPr>
          <w:jc w:val="center"/>
        </w:trPr>
        <w:tc>
          <w:tcPr>
            <w:tcW w:w="9648" w:type="dxa"/>
            <w:tcBorders>
              <w:top w:val="single" w:sz="8" w:space="0" w:color="555555"/>
              <w:left w:val="single" w:sz="8" w:space="0" w:color="555555"/>
              <w:bottom w:val="single" w:sz="8" w:space="0" w:color="555555"/>
              <w:right w:val="single" w:sz="8" w:space="0" w:color="555555"/>
            </w:tcBorders>
            <w:shd w:val="clear" w:color="auto" w:fill="2F2F2F"/>
            <w:tcMar>
              <w:top w:w="120" w:type="dxa"/>
              <w:left w:w="180" w:type="dxa"/>
              <w:bottom w:w="120" w:type="dxa"/>
              <w:right w:w="180" w:type="dxa"/>
            </w:tcMar>
          </w:tcPr>
          <w:p w14:paraId="2C062D7C" w14:textId="77777777" w:rsidR="00504998" w:rsidRPr="004D2C22" w:rsidRDefault="00000000">
            <w:pPr>
              <w:spacing w:before="40" w:after="40"/>
              <w:jc w:val="center"/>
              <w:rPr>
                <w:rFonts w:ascii="Times New Roman" w:hAnsi="Times New Roman" w:cs="Times New Roman"/>
              </w:rPr>
            </w:pPr>
            <w:r w:rsidRPr="004D2C22">
              <w:rPr>
                <w:rFonts w:ascii="Times New Roman" w:hAnsi="Times New Roman" w:cs="Times New Roman"/>
                <w:b/>
                <w:color w:val="FFFFFF"/>
              </w:rPr>
              <w:t xml:space="preserve">Nhận xét kết quả: Khoảng cách Hamming của nhóm Similar nằm gọn trong khoảng [0, 4] bits, trong khi nhóm Different có khoảng cách từ 32 đến 42 bits. Khoảng cách an toàn (Safety Margin) </w:t>
            </w:r>
            <w:r w:rsidRPr="004D2C22">
              <w:rPr>
                <w:rFonts w:ascii="Times New Roman" w:hAnsi="Times New Roman" w:cs="Times New Roman"/>
                <w:b/>
                <w:color w:val="FFFFFF"/>
              </w:rPr>
              <w:lastRenderedPageBreak/>
              <w:t>lên tới</w:t>
            </w:r>
            <w:r w:rsidR="00A20B4A" w:rsidRPr="004D2C22">
              <w:rPr>
                <w:rFonts w:ascii="Times New Roman" w:hAnsi="Times New Roman" w:cs="Times New Roman"/>
                <w:b/>
                <w:color w:val="FFFFFF"/>
              </w:rPr>
              <w:t xml:space="preserve"> </w:t>
            </w:r>
            <w:r w:rsidRPr="004D2C22">
              <w:rPr>
                <w:rFonts w:ascii="Times New Roman" w:hAnsi="Times New Roman" w:cs="Times New Roman"/>
                <w:b/>
                <w:color w:val="FFFFFF"/>
              </w:rPr>
              <w:t>28 bits, chứng minh thuật toán wHash có khả năng phân biệt cực kỳ vững chắc và tin cậy.</w:t>
            </w:r>
          </w:p>
        </w:tc>
      </w:tr>
    </w:tbl>
    <w:p w14:paraId="52004CA5" w14:textId="77777777" w:rsidR="00504998" w:rsidRPr="004D2C22" w:rsidRDefault="00504998">
      <w:pPr>
        <w:spacing w:after="80"/>
        <w:rPr>
          <w:rFonts w:ascii="Times New Roman" w:hAnsi="Times New Roman" w:cs="Times New Roman"/>
        </w:rPr>
      </w:pPr>
    </w:p>
    <w:p w14:paraId="708944D5" w14:textId="77777777" w:rsidR="00504998" w:rsidRPr="004D2C22" w:rsidRDefault="00000000">
      <w:pPr>
        <w:pStyle w:val="Heading3"/>
        <w:spacing w:before="240" w:after="80"/>
        <w:rPr>
          <w:rFonts w:ascii="Times New Roman" w:hAnsi="Times New Roman" w:cs="Times New Roman"/>
        </w:rPr>
      </w:pPr>
      <w:bookmarkStart w:id="79" w:name="_Toc241319574"/>
      <w:r w:rsidRPr="004D2C22">
        <w:rPr>
          <w:rFonts w:ascii="Times New Roman" w:hAnsi="Times New Roman" w:cs="Times New Roman"/>
          <w:b/>
          <w:color w:val="F5F5F5"/>
          <w:sz w:val="23"/>
        </w:rPr>
        <w:t>4.2 Khảo sát các phương pháp băm wavelet (Bài tập nâng cao)</w:t>
      </w:r>
      <w:bookmarkEnd w:id="79"/>
    </w:p>
    <w:p w14:paraId="5D2298F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mở rộng nghiên cứu đối sánh 3 biến thể kiến trúc băm Wavelet:</w:t>
      </w:r>
    </w:p>
    <w:p w14:paraId="1353F44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PP1 - LL Hash (Phương pháp chính):</w:t>
      </w:r>
      <w:r w:rsidRPr="004D2C22">
        <w:rPr>
          <w:rFonts w:ascii="Times New Roman" w:hAnsi="Times New Roman" w:cs="Times New Roman"/>
          <w:color w:val="F5F5F5"/>
        </w:rPr>
        <w:t xml:space="preserve"> Chỉ trích xuất băng tần xấp xỉ tần số thấp LL. Tốc độ nhanh nhất (1.85 ms), chịu nhiễu tốt nhất.</w:t>
      </w:r>
    </w:p>
    <w:p w14:paraId="16CE535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PP2 - Detail Energy Hash:</w:t>
      </w:r>
      <w:r w:rsidRPr="004D2C22">
        <w:rPr>
          <w:rFonts w:ascii="Times New Roman" w:hAnsi="Times New Roman" w:cs="Times New Roman"/>
          <w:color w:val="F5F5F5"/>
        </w:rPr>
        <w:t xml:space="preserve"> Tính năng lượng tổng hợp của 3 băng tần chi tiết: E(i, j) = LH^2 + HL^2 + HH^2. Phương pháp này rất nhạy cảm với sự thay đổi của đường nét biên nhưng dễ bị dao động bởi nhiễu hạt.</w:t>
      </w:r>
    </w:p>
    <w:p w14:paraId="0460999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PP3 - Combined Hash (Hybrid):</w:t>
      </w:r>
      <w:r w:rsidRPr="004D2C22">
        <w:rPr>
          <w:rFonts w:ascii="Times New Roman" w:hAnsi="Times New Roman" w:cs="Times New Roman"/>
          <w:color w:val="F5F5F5"/>
        </w:rPr>
        <w:t xml:space="preserve"> Kết hợp 32 bit từ LL và 32 bit từ E_detail tạo thành chuỗi 64 bit toàn diện.</w:t>
      </w:r>
    </w:p>
    <w:tbl>
      <w:tblPr>
        <w:tblW w:w="0" w:type="auto"/>
        <w:jc w:val="center"/>
        <w:tblLook w:val="04A0" w:firstRow="1" w:lastRow="0" w:firstColumn="1" w:lastColumn="0" w:noHBand="0" w:noVBand="1"/>
      </w:tblPr>
      <w:tblGrid>
        <w:gridCol w:w="2412"/>
        <w:gridCol w:w="2412"/>
        <w:gridCol w:w="2412"/>
        <w:gridCol w:w="2412"/>
      </w:tblGrid>
      <w:tr w:rsidR="00504998" w:rsidRPr="004D2C22" w14:paraId="286A4797"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8EFD21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Tiêu chuẩn so sánh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735AF58C"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PP1 (LL Hash)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38AE31D"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PP2 (Detail Energy Hash)</w:t>
            </w:r>
          </w:p>
        </w:tc>
        <w:tc>
          <w:tcPr>
            <w:tcW w:w="2412" w:type="dxa"/>
            <w:tcBorders>
              <w:top w:val="single" w:sz="4" w:space="0" w:color="555555"/>
              <w:left w:val="single" w:sz="4" w:space="0" w:color="555555"/>
              <w:bottom w:val="single" w:sz="4" w:space="0" w:color="555555"/>
              <w:right w:val="single" w:sz="4" w:space="0" w:color="555555"/>
            </w:tcBorders>
            <w:shd w:val="clear" w:color="auto" w:fill="363636"/>
            <w:tcMar>
              <w:top w:w="60" w:type="dxa"/>
              <w:left w:w="80" w:type="dxa"/>
              <w:bottom w:w="60" w:type="dxa"/>
              <w:right w:w="80" w:type="dxa"/>
            </w:tcMar>
          </w:tcPr>
          <w:p w14:paraId="02378EB4" w14:textId="77777777" w:rsidR="00504998" w:rsidRPr="004D2C22" w:rsidRDefault="00000000">
            <w:pPr>
              <w:spacing w:before="20" w:after="20"/>
              <w:jc w:val="center"/>
              <w:rPr>
                <w:rFonts w:ascii="Times New Roman" w:hAnsi="Times New Roman" w:cs="Times New Roman"/>
              </w:rPr>
            </w:pPr>
            <w:r w:rsidRPr="004D2C22">
              <w:rPr>
                <w:rFonts w:ascii="Times New Roman" w:hAnsi="Times New Roman" w:cs="Times New Roman"/>
                <w:b/>
                <w:color w:val="FFFFFF"/>
                <w:sz w:val="20"/>
              </w:rPr>
              <w:t>PP3 (Combined Hash)</w:t>
            </w:r>
          </w:p>
        </w:tc>
      </w:tr>
      <w:tr w:rsidR="00504998" w:rsidRPr="004D2C22" w14:paraId="676989F5"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049282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Độ chính xác (Accuracy)</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6197194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100.0%</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CB22F0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90.9%</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AC2349E"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100.0%</w:t>
            </w:r>
          </w:p>
        </w:tc>
      </w:tr>
      <w:tr w:rsidR="00504998" w:rsidRPr="004D2C22" w14:paraId="58F2301E"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6DE5FCF"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Độ bền vững trước Nhiễu</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C0E5FF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Xuất sắc (D ≤ 2)</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E836EED"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Trung bình (D ≤ 8)</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34353C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Khá tốt (D ≤ 4)</w:t>
            </w:r>
          </w:p>
        </w:tc>
      </w:tr>
      <w:tr w:rsidR="00504998" w:rsidRPr="004D2C22" w14:paraId="67229A3E"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E2CD087"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Độ bền trước Xoay hình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7848BEE1"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Tốt (D ≤ 4)</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19CFB6E6"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Nhạy (D ≤ 10)</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50A8647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Tốt (D ≤ 5)</w:t>
            </w:r>
          </w:p>
        </w:tc>
      </w:tr>
      <w:tr w:rsidR="00504998" w:rsidRPr="004D2C22" w14:paraId="106B6290" w14:textId="77777777">
        <w:trPr>
          <w:jc w:val="center"/>
        </w:trPr>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35843024"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Thời gian tạo mã Hash</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2B3792F8"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1.85 ms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0E0E0F49"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2.40 ms</w:t>
            </w:r>
          </w:p>
        </w:tc>
        <w:tc>
          <w:tcPr>
            <w:tcW w:w="2412" w:type="dxa"/>
            <w:tcBorders>
              <w:top w:val="single" w:sz="4" w:space="0" w:color="555555"/>
              <w:left w:val="single" w:sz="4" w:space="0" w:color="555555"/>
              <w:bottom w:val="single" w:sz="4" w:space="0" w:color="555555"/>
              <w:right w:val="single" w:sz="4" w:space="0" w:color="555555"/>
            </w:tcBorders>
            <w:shd w:val="clear" w:color="auto" w:fill="262626"/>
            <w:tcMar>
              <w:top w:w="60" w:type="dxa"/>
              <w:left w:w="80" w:type="dxa"/>
              <w:bottom w:w="60" w:type="dxa"/>
              <w:right w:w="80" w:type="dxa"/>
            </w:tcMar>
          </w:tcPr>
          <w:p w14:paraId="4C6D192B" w14:textId="77777777" w:rsidR="00504998" w:rsidRPr="004D2C22" w:rsidRDefault="00000000">
            <w:pPr>
              <w:spacing w:before="20" w:after="20"/>
              <w:rPr>
                <w:rFonts w:ascii="Times New Roman" w:hAnsi="Times New Roman" w:cs="Times New Roman"/>
              </w:rPr>
            </w:pPr>
            <w:r w:rsidRPr="004D2C22">
              <w:rPr>
                <w:rFonts w:ascii="Times New Roman" w:hAnsi="Times New Roman" w:cs="Times New Roman"/>
                <w:color w:val="FFFFFF"/>
                <w:sz w:val="19"/>
              </w:rPr>
              <w:t>2.65 ms</w:t>
            </w:r>
          </w:p>
        </w:tc>
      </w:tr>
    </w:tbl>
    <w:p w14:paraId="02B0DCEC" w14:textId="77777777" w:rsidR="00504998" w:rsidRPr="004D2C22" w:rsidRDefault="00504998">
      <w:pPr>
        <w:spacing w:after="120"/>
        <w:rPr>
          <w:rFonts w:ascii="Times New Roman" w:hAnsi="Times New Roman" w:cs="Times New Roman"/>
        </w:rPr>
      </w:pPr>
    </w:p>
    <w:p w14:paraId="5617FC76" w14:textId="77777777" w:rsidR="00504998" w:rsidRPr="004D2C22" w:rsidRDefault="00000000">
      <w:pPr>
        <w:pStyle w:val="Heading3"/>
        <w:spacing w:before="240" w:after="80"/>
        <w:rPr>
          <w:rFonts w:ascii="Times New Roman" w:hAnsi="Times New Roman" w:cs="Times New Roman"/>
        </w:rPr>
      </w:pPr>
      <w:bookmarkStart w:id="80" w:name="_Toc241319575"/>
      <w:r w:rsidRPr="004D2C22">
        <w:rPr>
          <w:rFonts w:ascii="Times New Roman" w:hAnsi="Times New Roman" w:cs="Times New Roman"/>
          <w:b/>
          <w:color w:val="F5F5F5"/>
          <w:sz w:val="23"/>
        </w:rPr>
        <w:t>4.3 Demo ứng dụng tìm kiếm ảnh (Bài tập nâng cao)</w:t>
      </w:r>
      <w:bookmarkEnd w:id="80"/>
    </w:p>
    <w:p w14:paraId="713D139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Nhóm đóng gói thành công ứng dụng tìm kiếm ảnh Top-K dựa trên CSDL mã băm:</w:t>
      </w:r>
    </w:p>
    <w:p w14:paraId="4F252E5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•Cơ chế lưu trữ:</w:t>
      </w:r>
      <w:r w:rsidRPr="004D2C22">
        <w:rPr>
          <w:rFonts w:ascii="Times New Roman" w:hAnsi="Times New Roman" w:cs="Times New Roman"/>
          <w:color w:val="F5F5F5"/>
        </w:rPr>
        <w:t xml:space="preserve"> Cơ sở dữ liệu mã băm lưu dưới dạng tệp tin </w:t>
      </w:r>
      <w:r w:rsidRPr="004D2C22">
        <w:rPr>
          <w:rFonts w:ascii="Times New Roman" w:hAnsi="Times New Roman" w:cs="Times New Roman"/>
          <w:color w:val="FFFFFF"/>
          <w:sz w:val="20"/>
        </w:rPr>
        <w:t>database_hashes.json</w:t>
      </w:r>
      <w:r w:rsidRPr="004D2C22">
        <w:rPr>
          <w:rFonts w:ascii="Times New Roman" w:hAnsi="Times New Roman" w:cs="Times New Roman"/>
          <w:color w:val="F5F5F5"/>
        </w:rPr>
        <w:t>.</w:t>
      </w:r>
    </w:p>
    <w:p w14:paraId="6070B41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•Cơ chế truy vấn:</w:t>
      </w:r>
      <w:r w:rsidRPr="004D2C22">
        <w:rPr>
          <w:rFonts w:ascii="Times New Roman" w:hAnsi="Times New Roman" w:cs="Times New Roman"/>
          <w:color w:val="F5F5F5"/>
        </w:rPr>
        <w:t xml:space="preserve"> Khi người dùng cung cấp một ảnh truy vấn (Query Image), hệ thống tạo mã băm trong 1.8 ms, tính khoảng cách Hamming vector hóa với toàn bộ CSDL và sắp xếp trả về </w:t>
      </w:r>
      <w:r w:rsidRPr="004D2C22">
        <w:rPr>
          <w:rFonts w:ascii="Times New Roman" w:hAnsi="Times New Roman" w:cs="Times New Roman"/>
          <w:b/>
          <w:color w:val="FFFFFF"/>
        </w:rPr>
        <w:t>Top-K ảnh tương đồng nhất</w:t>
      </w:r>
      <w:r w:rsidRPr="004D2C22">
        <w:rPr>
          <w:rFonts w:ascii="Times New Roman" w:hAnsi="Times New Roman" w:cs="Times New Roman"/>
          <w:color w:val="F5F5F5"/>
        </w:rPr>
        <w:t xml:space="preserve"> theo thứ tự khoảng cách tăng dần.</w:t>
      </w:r>
    </w:p>
    <w:p w14:paraId="5EB9144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•Tốc độ tìm kiếm:</w:t>
      </w:r>
      <w:r w:rsidRPr="004D2C22">
        <w:rPr>
          <w:rFonts w:ascii="Times New Roman" w:hAnsi="Times New Roman" w:cs="Times New Roman"/>
          <w:color w:val="F5F5F5"/>
        </w:rPr>
        <w:t xml:space="preserve"> Quét qua 1,000 mã băm chỉ mất chưa đầy </w:t>
      </w:r>
      <w:r w:rsidRPr="004D2C22">
        <w:rPr>
          <w:rFonts w:ascii="Times New Roman" w:hAnsi="Times New Roman" w:cs="Times New Roman"/>
          <w:b/>
          <w:color w:val="FFFFFF"/>
        </w:rPr>
        <w:t>0.45 ms</w:t>
      </w:r>
      <w:r w:rsidRPr="004D2C22">
        <w:rPr>
          <w:rFonts w:ascii="Times New Roman" w:hAnsi="Times New Roman" w:cs="Times New Roman"/>
          <w:color w:val="F5F5F5"/>
        </w:rPr>
        <w:t>, chứng minh tiềm năng ứng dụng thực tiễn rất lớn.</w:t>
      </w:r>
    </w:p>
    <w:p w14:paraId="7D4B6CF6" w14:textId="77777777" w:rsidR="00504998" w:rsidRPr="004D2C22" w:rsidRDefault="00000000" w:rsidP="003D0EB5">
      <w:pPr>
        <w:pStyle w:val="Heading1"/>
        <w:pageBreakBefore/>
        <w:spacing w:after="200"/>
        <w:rPr>
          <w:rFonts w:ascii="Times New Roman" w:hAnsi="Times New Roman" w:cs="Times New Roman"/>
          <w:lang w:val="vi-VN"/>
        </w:rPr>
      </w:pPr>
      <w:bookmarkStart w:id="81" w:name="_Toc241319576"/>
      <w:r w:rsidRPr="004D2C22">
        <w:rPr>
          <w:rFonts w:ascii="Times New Roman" w:hAnsi="Times New Roman" w:cs="Times New Roman"/>
          <w:b/>
          <w:color w:val="FFFFFF"/>
          <w:sz w:val="31"/>
        </w:rPr>
        <w:lastRenderedPageBreak/>
        <w:t>LAB 5: HỆ THỐNG NHẬN DIỆN KHUÔN MẶT THỜI GIAN THỰC VỚI MTCNN VÀ FACENET (CHƯƠNG 3.2)</w:t>
      </w:r>
      <w:bookmarkEnd w:id="81"/>
    </w:p>
    <w:p w14:paraId="51A007A9" w14:textId="77777777" w:rsidR="00504998" w:rsidRPr="004D2C22" w:rsidRDefault="00000000">
      <w:pPr>
        <w:pStyle w:val="Heading2"/>
        <w:spacing w:before="320" w:after="120"/>
        <w:rPr>
          <w:rFonts w:ascii="Times New Roman" w:hAnsi="Times New Roman" w:cs="Times New Roman"/>
        </w:rPr>
      </w:pPr>
      <w:bookmarkStart w:id="82" w:name="_Toc241319577"/>
      <w:r w:rsidRPr="004D2C22">
        <w:rPr>
          <w:rFonts w:ascii="Times New Roman" w:hAnsi="Times New Roman" w:cs="Times New Roman"/>
          <w:b/>
          <w:color w:val="FFFFFF"/>
          <w:sz w:val="26"/>
        </w:rPr>
        <w:t>1. Giới Thiệu Bài Toán</w:t>
      </w:r>
      <w:bookmarkEnd w:id="82"/>
    </w:p>
    <w:p w14:paraId="0352C6A0" w14:textId="77777777" w:rsidR="00504998" w:rsidRPr="004D2C22" w:rsidRDefault="00000000">
      <w:pPr>
        <w:pStyle w:val="Heading3"/>
        <w:spacing w:before="240" w:after="80"/>
        <w:rPr>
          <w:rFonts w:ascii="Times New Roman" w:hAnsi="Times New Roman" w:cs="Times New Roman"/>
        </w:rPr>
      </w:pPr>
      <w:bookmarkStart w:id="83" w:name="_Toc241319578"/>
      <w:r w:rsidRPr="004D2C22">
        <w:rPr>
          <w:rFonts w:ascii="Times New Roman" w:hAnsi="Times New Roman" w:cs="Times New Roman"/>
          <w:b/>
          <w:color w:val="F5F5F5"/>
          <w:sz w:val="23"/>
        </w:rPr>
        <w:t>1.1 Bối cảnh và yêu cầu</w:t>
      </w:r>
      <w:bookmarkEnd w:id="83"/>
    </w:p>
    <w:p w14:paraId="199A8EA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1.1.1. Bối cảnh thực tiễn</w:t>
      </w:r>
    </w:p>
    <w:p w14:paraId="595EEAF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Trong kỷ nguyên chuyển đổi số và công nghệ tự động hóa thông minh, công nghệ nhận diện khuôn mặt (Face Recognition) đã trở thành một phần không thể thiếu trong đời sống hiện đại. Từ hệ thống mở khóa smartphone không chạm (Face Unlock), điểm danh tự động tại các trường đại học và cơ quan doanh nghiệp, hệ thống thanh toán điện tử (FacePay), cho đến các giải pháp an ninh sân bay và giám sát trật tự công cộng, nhu cầu xác thực danh tính người dùng tức thì, chính xác và không cần tiếp xúc vật lý ngày càng trở nên cấp bách.</w:t>
      </w:r>
    </w:p>
    <w:p w14:paraId="2969F2B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1.1.2. Bối cảnh kỹ thuật</w:t>
      </w:r>
    </w:p>
    <w:p w14:paraId="6090DAD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Các phương pháp thị giác máy tính truyền thống trong thế kỷ trước (như Haar Cascade kết hợp bộ trích xuất đặc trưng hình thái cục bộ LBPH, HOG hay Eigenfaces) phụ thuộc quá nhiều vào các đặc trưng thủ công (hand-crafted features). Những phương pháp này tỏ ra rất mong manh và dễ thất bại khi đối mặt với các điều kiện môi trường thực tế bất lợi: ánh sáng thay đổi chập chờn, khuôn mặt quay nghiêng các góc độ khác nhau, hoặc người dùng thay đổi biểu cảm (cười, nhắm mắt, đeo kính).</w:t>
      </w:r>
    </w:p>
    <w:p w14:paraId="3027BF0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Sự bứt phá của </w:t>
      </w:r>
      <w:r w:rsidRPr="004D2C22">
        <w:rPr>
          <w:rFonts w:ascii="Times New Roman" w:hAnsi="Times New Roman" w:cs="Times New Roman"/>
          <w:b/>
          <w:color w:val="FFFFFF"/>
        </w:rPr>
        <w:t>Học sâu (Deep Learning)</w:t>
      </w:r>
      <w:r w:rsidRPr="004D2C22">
        <w:rPr>
          <w:rFonts w:ascii="Times New Roman" w:hAnsi="Times New Roman" w:cs="Times New Roman"/>
          <w:color w:val="F5F5F5"/>
        </w:rPr>
        <w:t xml:space="preserve"> và mạng nơ-ron tích chập (CNN) đã cách mạng hóa hoàn toàn lĩnh vực này. Bằng cách kết hợp mô hình cascade đa nhiệm </w:t>
      </w:r>
      <w:r w:rsidRPr="004D2C22">
        <w:rPr>
          <w:rFonts w:ascii="Times New Roman" w:hAnsi="Times New Roman" w:cs="Times New Roman"/>
          <w:b/>
          <w:color w:val="FFFFFF"/>
        </w:rPr>
        <w:t>MTCNN</w:t>
      </w:r>
      <w:r w:rsidRPr="004D2C22">
        <w:rPr>
          <w:rFonts w:ascii="Times New Roman" w:hAnsi="Times New Roman" w:cs="Times New Roman"/>
          <w:color w:val="F5F5F5"/>
        </w:rPr>
        <w:t xml:space="preserve"> (chuyên trách phát hiện và căn chỉnh khuôn mặt theo các điểm mốc sinh trắc) cùng mô hình mạng nơ-ron sâu </w:t>
      </w:r>
      <w:r w:rsidRPr="004D2C22">
        <w:rPr>
          <w:rFonts w:ascii="Times New Roman" w:hAnsi="Times New Roman" w:cs="Times New Roman"/>
          <w:b/>
          <w:color w:val="FFFFFF"/>
        </w:rPr>
        <w:t>FaceNet</w:t>
      </w:r>
      <w:r w:rsidRPr="004D2C22">
        <w:rPr>
          <w:rFonts w:ascii="Times New Roman" w:hAnsi="Times New Roman" w:cs="Times New Roman"/>
          <w:color w:val="F5F5F5"/>
        </w:rPr>
        <w:t xml:space="preserve"> (chuyên trách ánh xạ hình ảnh khuôn mặt vào không gian nhúng Euclidean 512 chiều), các hệ thống thị giác hiện đại đã đạt được độ chính xác vượt qua cả ngưỡng nhận biết của mắt người (</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99.63% trên tập benchmark chuẩn quốc tế LFW - Labeled Faces in the Wild).</w:t>
      </w:r>
    </w:p>
    <w:p w14:paraId="7FD8120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1.1.3. Yêu cầu của bài toán</w:t>
      </w:r>
    </w:p>
    <w:p w14:paraId="1F37C5D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Hệ thống nhận diện khuôn mặt hoàn chỉnh cần đáp ứng các yêu cầu khắt khe:</w:t>
      </w:r>
    </w:p>
    <w:p w14:paraId="39ADD7B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•Khả năng chịu lỗi và thích ứng thực tế:</w:t>
      </w:r>
      <w:r w:rsidRPr="004D2C22">
        <w:rPr>
          <w:rFonts w:ascii="Times New Roman" w:hAnsi="Times New Roman" w:cs="Times New Roman"/>
          <w:color w:val="F5F5F5"/>
        </w:rPr>
        <w:t xml:space="preserve"> Nhận diện ổn định từ nguồn video camera/webcam thời gian thực, xử lý linh hoạt góc nghiêng đầu, bóng râm và chất lượng cảm biến hạn chế của laptop.</w:t>
      </w:r>
    </w:p>
    <w:p w14:paraId="5D38948A"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•Xử lý đường dẫn Unicode:</w:t>
      </w:r>
      <w:r w:rsidRPr="004D2C22">
        <w:rPr>
          <w:rFonts w:ascii="Times New Roman" w:hAnsi="Times New Roman" w:cs="Times New Roman"/>
          <w:color w:val="F5F5F5"/>
        </w:rPr>
        <w:t xml:space="preserve"> Tương thích hoàn hảo với hệ điều hành Windows khi xử lý các tệp ảnh và thư mục có dấu tiếng Việt mà không bị crash hệ thống.</w:t>
      </w:r>
    </w:p>
    <w:p w14:paraId="5EA759E8"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•Tốc độ đáp ứng thời gian thực (Real-time Latency):</w:t>
      </w:r>
      <w:r w:rsidRPr="004D2C22">
        <w:rPr>
          <w:rFonts w:ascii="Times New Roman" w:hAnsi="Times New Roman" w:cs="Times New Roman"/>
          <w:color w:val="F5F5F5"/>
        </w:rPr>
        <w:t xml:space="preserve"> Đạt tốc độ xử lý tối thiểu ≥ 15 - 20 FPS để hình ảnh hiển thị mượt mà, không bị giật lag.</w:t>
      </w:r>
    </w:p>
    <w:p w14:paraId="5531091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•Giao diện trực quan:</w:t>
      </w:r>
      <w:r w:rsidRPr="004D2C22">
        <w:rPr>
          <w:rFonts w:ascii="Times New Roman" w:hAnsi="Times New Roman" w:cs="Times New Roman"/>
          <w:color w:val="F5F5F5"/>
        </w:rPr>
        <w:t xml:space="preserve"> Vẽ khung Bounding Box màu xanh lá cây đối với người đã đăng ký trong hệ thống (</w:t>
      </w:r>
      <w:r w:rsidRPr="004D2C22">
        <w:rPr>
          <w:rFonts w:ascii="Times New Roman" w:hAnsi="Times New Roman" w:cs="Times New Roman"/>
          <w:color w:val="FFFFFF"/>
          <w:sz w:val="20"/>
        </w:rPr>
        <w:t>Matched</w:t>
      </w:r>
      <w:r w:rsidRPr="004D2C22">
        <w:rPr>
          <w:rFonts w:ascii="Times New Roman" w:hAnsi="Times New Roman" w:cs="Times New Roman"/>
          <w:color w:val="F5F5F5"/>
        </w:rPr>
        <w:t>) kèm điểm tương đồng, và khung màu đỏ đối với người lạ (</w:t>
      </w:r>
      <w:r w:rsidRPr="004D2C22">
        <w:rPr>
          <w:rFonts w:ascii="Times New Roman" w:hAnsi="Times New Roman" w:cs="Times New Roman"/>
          <w:color w:val="FFFFFF"/>
          <w:sz w:val="20"/>
        </w:rPr>
        <w:t>Unknown</w:t>
      </w:r>
      <w:r w:rsidRPr="004D2C22">
        <w:rPr>
          <w:rFonts w:ascii="Times New Roman" w:hAnsi="Times New Roman" w:cs="Times New Roman"/>
          <w:color w:val="F5F5F5"/>
        </w:rPr>
        <w:t>).</w:t>
      </w:r>
    </w:p>
    <w:p w14:paraId="5535F80A" w14:textId="77777777" w:rsidR="00504998" w:rsidRPr="004D2C22" w:rsidRDefault="00000000">
      <w:pPr>
        <w:pStyle w:val="Heading3"/>
        <w:spacing w:before="240" w:after="80"/>
        <w:rPr>
          <w:rFonts w:ascii="Times New Roman" w:hAnsi="Times New Roman" w:cs="Times New Roman"/>
        </w:rPr>
      </w:pPr>
      <w:bookmarkStart w:id="84" w:name="_Toc241319579"/>
      <w:r w:rsidRPr="004D2C22">
        <w:rPr>
          <w:rFonts w:ascii="Times New Roman" w:hAnsi="Times New Roman" w:cs="Times New Roman"/>
          <w:b/>
          <w:color w:val="F5F5F5"/>
          <w:sz w:val="23"/>
        </w:rPr>
        <w:t>1.2. Mục tiêu bài toán</w:t>
      </w:r>
      <w:bookmarkEnd w:id="84"/>
    </w:p>
    <w:p w14:paraId="1279852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1.2.1. Mục tiêu tổng quát</w:t>
      </w:r>
    </w:p>
    <w:p w14:paraId="5AF6FE9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Xây dựng một hệ thống phần mềm nhận diện khuôn mặt hoàn chỉnh từ đầu đến cuối (End-to-End Deep Learning Pipeline), tích hợp từ khâu nạp luồng camera, phát hiện khuôn mặt, trích xuất vector đặc trưng, quản trị cơ sở dữ liệu khuôn mặt và phân loại đối soát danh tính theo thời gian thực.</w:t>
      </w:r>
    </w:p>
    <w:p w14:paraId="5092C31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1.2.2. Mục tiêu cụ thể</w:t>
      </w:r>
    </w:p>
    <w:p w14:paraId="2954604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Module phát hiện (Detection):</w:t>
      </w:r>
      <w:r w:rsidRPr="004D2C22">
        <w:rPr>
          <w:rFonts w:ascii="Times New Roman" w:hAnsi="Times New Roman" w:cs="Times New Roman"/>
          <w:color w:val="F5F5F5"/>
        </w:rPr>
        <w:t xml:space="preserve"> Triển khai mạng MTCNN phát hiện chính xác tọa độ khuôn mặt và trích xuất 5 điểm mốc Landmark (mắt trái, mắt phải, mũi, hai khóe miệng); tự động xoay và cắt khuôn mặt về kích thước chuẩn 160 × 160 pixels.</w:t>
      </w:r>
    </w:p>
    <w:p w14:paraId="24FEE38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Module trích xuất (Embedding):</w:t>
      </w:r>
      <w:r w:rsidRPr="004D2C22">
        <w:rPr>
          <w:rFonts w:ascii="Times New Roman" w:hAnsi="Times New Roman" w:cs="Times New Roman"/>
          <w:color w:val="F5F5F5"/>
        </w:rPr>
        <w:t xml:space="preserve"> Triển khai kiến trúc mạng Inception-ResNet-v1 (FaceNet) đã được tiền huấn luyện trên tập dữ liệu khổng lồ </w:t>
      </w:r>
      <w:r w:rsidRPr="004D2C22">
        <w:rPr>
          <w:rFonts w:ascii="Times New Roman" w:hAnsi="Times New Roman" w:cs="Times New Roman"/>
          <w:color w:val="FFFFFF"/>
          <w:sz w:val="20"/>
        </w:rPr>
        <w:t>vggface2</w:t>
      </w:r>
      <w:r w:rsidRPr="004D2C22">
        <w:rPr>
          <w:rFonts w:ascii="Times New Roman" w:hAnsi="Times New Roman" w:cs="Times New Roman"/>
          <w:color w:val="F5F5F5"/>
        </w:rPr>
        <w:t>, trích xuất vector đặc trưng compact 512 chiều được chuẩn hóa độ dài L2-norm.</w:t>
      </w:r>
    </w:p>
    <w:p w14:paraId="616B9A6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Module đối soát (Matching):</w:t>
      </w:r>
      <w:r w:rsidRPr="004D2C22">
        <w:rPr>
          <w:rFonts w:ascii="Times New Roman" w:hAnsi="Times New Roman" w:cs="Times New Roman"/>
          <w:color w:val="F5F5F5"/>
        </w:rPr>
        <w:t xml:space="preserve"> Hiện thực phép đo độ tương đồng Cosine (Cosine Similarity), khảo sát và xác lập ngưỡng quyết định tối ưu giữa điều kiện phòng thí nghiệm (0.70) và điều kiện webcam thực tế (0.55 - 0.60).</w:t>
      </w:r>
    </w:p>
    <w:p w14:paraId="780FD5A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4. </w:t>
      </w:r>
      <w:r w:rsidRPr="004D2C22">
        <w:rPr>
          <w:rFonts w:ascii="Times New Roman" w:hAnsi="Times New Roman" w:cs="Times New Roman"/>
          <w:b/>
          <w:color w:val="FFFFFF"/>
        </w:rPr>
        <w:t>Đóng gói mã nguồn:</w:t>
      </w:r>
      <w:r w:rsidRPr="004D2C22">
        <w:rPr>
          <w:rFonts w:ascii="Times New Roman" w:hAnsi="Times New Roman" w:cs="Times New Roman"/>
          <w:color w:val="F5F5F5"/>
        </w:rPr>
        <w:t xml:space="preserve"> Xây dựng class hướng đối tượng </w:t>
      </w:r>
      <w:r w:rsidRPr="004D2C22">
        <w:rPr>
          <w:rFonts w:ascii="Times New Roman" w:hAnsi="Times New Roman" w:cs="Times New Roman"/>
          <w:color w:val="FFFFFF"/>
          <w:sz w:val="20"/>
        </w:rPr>
        <w:t>FaceRecognitionSystem</w:t>
      </w:r>
      <w:r w:rsidRPr="004D2C22">
        <w:rPr>
          <w:rFonts w:ascii="Times New Roman" w:hAnsi="Times New Roman" w:cs="Times New Roman"/>
          <w:color w:val="F5F5F5"/>
        </w:rPr>
        <w:t xml:space="preserve"> trong tệp </w:t>
      </w:r>
      <w:r w:rsidRPr="004D2C22">
        <w:rPr>
          <w:rFonts w:ascii="Times New Roman" w:hAnsi="Times New Roman" w:cs="Times New Roman"/>
          <w:color w:val="FFFFFF"/>
          <w:sz w:val="20"/>
        </w:rPr>
        <w:t>labend.py</w:t>
      </w:r>
      <w:r w:rsidRPr="004D2C22">
        <w:rPr>
          <w:rFonts w:ascii="Times New Roman" w:hAnsi="Times New Roman" w:cs="Times New Roman"/>
          <w:color w:val="F5F5F5"/>
        </w:rPr>
        <w:t xml:space="preserve">, kết hợp notebook tương tác trực quan </w:t>
      </w:r>
      <w:r w:rsidRPr="004D2C22">
        <w:rPr>
          <w:rFonts w:ascii="Times New Roman" w:hAnsi="Times New Roman" w:cs="Times New Roman"/>
          <w:color w:val="FFFFFF"/>
          <w:sz w:val="20"/>
        </w:rPr>
        <w:t>lab-end.ipynb</w:t>
      </w:r>
      <w:r w:rsidRPr="004D2C22">
        <w:rPr>
          <w:rFonts w:ascii="Times New Roman" w:hAnsi="Times New Roman" w:cs="Times New Roman"/>
          <w:color w:val="F5F5F5"/>
        </w:rPr>
        <w:t>.</w:t>
      </w:r>
    </w:p>
    <w:p w14:paraId="12857A1C"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25AA4E6E" w14:textId="77777777" w:rsidR="00504998" w:rsidRPr="004D2C22" w:rsidRDefault="00000000">
      <w:pPr>
        <w:pStyle w:val="Heading2"/>
        <w:spacing w:before="320" w:after="120"/>
        <w:rPr>
          <w:rFonts w:ascii="Times New Roman" w:hAnsi="Times New Roman" w:cs="Times New Roman"/>
        </w:rPr>
      </w:pPr>
      <w:bookmarkStart w:id="85" w:name="_Toc241319580"/>
      <w:r w:rsidRPr="004D2C22">
        <w:rPr>
          <w:rFonts w:ascii="Times New Roman" w:hAnsi="Times New Roman" w:cs="Times New Roman"/>
          <w:b/>
          <w:color w:val="FFFFFF"/>
          <w:sz w:val="26"/>
        </w:rPr>
        <w:t>2. Cơ sở lý thuyết</w:t>
      </w:r>
      <w:bookmarkEnd w:id="85"/>
    </w:p>
    <w:p w14:paraId="118F85AA" w14:textId="77777777" w:rsidR="00504998" w:rsidRPr="004D2C22" w:rsidRDefault="00000000">
      <w:pPr>
        <w:pStyle w:val="Heading3"/>
        <w:spacing w:before="240" w:after="80"/>
        <w:rPr>
          <w:rFonts w:ascii="Times New Roman" w:hAnsi="Times New Roman" w:cs="Times New Roman"/>
        </w:rPr>
      </w:pPr>
      <w:bookmarkStart w:id="86" w:name="_Toc241319581"/>
      <w:r w:rsidRPr="004D2C22">
        <w:rPr>
          <w:rFonts w:ascii="Times New Roman" w:hAnsi="Times New Roman" w:cs="Times New Roman"/>
          <w:b/>
          <w:color w:val="F5F5F5"/>
          <w:sz w:val="23"/>
        </w:rPr>
        <w:t>2.1. Nhận diện khuôn mặt (Face Recognition)</w:t>
      </w:r>
      <w:bookmarkEnd w:id="86"/>
    </w:p>
    <w:p w14:paraId="4A078AF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Hệ thống nhận diện khuôn mặt được cấu thành từ 4 bài toán con liên kết chặt chẽ:</w:t>
      </w:r>
    </w:p>
    <w:p w14:paraId="1E6B3F7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Phát hiện khuôn mặt (Face Detection):</w:t>
      </w:r>
      <w:r w:rsidRPr="004D2C22">
        <w:rPr>
          <w:rFonts w:ascii="Times New Roman" w:hAnsi="Times New Roman" w:cs="Times New Roman"/>
          <w:color w:val="F5F5F5"/>
        </w:rPr>
        <w:t xml:space="preserve"> Xác định sự hiện diện và tọa độ hộp bao chữ nhật (Bounding Box) của tất cả các khuôn mặt trong khung hình.</w:t>
      </w:r>
    </w:p>
    <w:p w14:paraId="136F476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Căn chỉnh khuôn mặt (Face Alignment):</w:t>
      </w:r>
      <w:r w:rsidRPr="004D2C22">
        <w:rPr>
          <w:rFonts w:ascii="Times New Roman" w:hAnsi="Times New Roman" w:cs="Times New Roman"/>
          <w:color w:val="F5F5F5"/>
        </w:rPr>
        <w:t xml:space="preserve"> Định vị các mốc sinh trắc học (Landmarks), thực hiện phép biến đổi afin (Affine Transformation) để xoay hai mắt về đường nằm ngang chuẩn và đưa khuôn mặt về góc nhìn thẳng trực diện.</w:t>
      </w:r>
    </w:p>
    <w:p w14:paraId="2F12D53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Trích xuất đặc trưng (Feature Extraction):</w:t>
      </w:r>
      <w:r w:rsidRPr="004D2C22">
        <w:rPr>
          <w:rFonts w:ascii="Times New Roman" w:hAnsi="Times New Roman" w:cs="Times New Roman"/>
          <w:color w:val="F5F5F5"/>
        </w:rPr>
        <w:t xml:space="preserve"> Biến đổi dữ liệu pixel của khuôn mặt thành một vector số học đại diện (Embedding Vector) trong không gian nhiều chiều.</w:t>
      </w:r>
    </w:p>
    <w:p w14:paraId="008B866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4. </w:t>
      </w:r>
      <w:r w:rsidRPr="004D2C22">
        <w:rPr>
          <w:rFonts w:ascii="Times New Roman" w:hAnsi="Times New Roman" w:cs="Times New Roman"/>
          <w:b/>
          <w:color w:val="FFFFFF"/>
        </w:rPr>
        <w:t>So khớp &amp; Nhận dạng (Face Matching / Identification):</w:t>
      </w:r>
    </w:p>
    <w:p w14:paraId="03B050A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i/>
          <w:color w:val="F5F5F5"/>
        </w:rPr>
        <w:t>Xác thực 1:1 (Verification):</w:t>
      </w:r>
      <w:r w:rsidRPr="004D2C22">
        <w:rPr>
          <w:rFonts w:ascii="Times New Roman" w:hAnsi="Times New Roman" w:cs="Times New Roman"/>
          <w:color w:val="F5F5F5"/>
        </w:rPr>
        <w:t xml:space="preserve"> So sánh khuôn mặt hiện tại với 1 khuôn mặt đã đăng ký xem có phải cùng một người hay không.</w:t>
      </w:r>
    </w:p>
    <w:p w14:paraId="1E12B65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i/>
          <w:color w:val="F5F5F5"/>
        </w:rPr>
        <w:t>Nhận dạng 1:N (Identification):</w:t>
      </w:r>
      <w:r w:rsidRPr="004D2C22">
        <w:rPr>
          <w:rFonts w:ascii="Times New Roman" w:hAnsi="Times New Roman" w:cs="Times New Roman"/>
          <w:color w:val="F5F5F5"/>
        </w:rPr>
        <w:t xml:space="preserve"> So sánh khuôn mặt hiện tại với toàn bộ N người trong cơ sở dữ liệu để tìm ra danh tính phù hợp nhất.</w:t>
      </w:r>
    </w:p>
    <w:p w14:paraId="4EEAECC0" w14:textId="77777777" w:rsidR="00504998" w:rsidRPr="004D2C22" w:rsidRDefault="00000000">
      <w:pPr>
        <w:pStyle w:val="Heading3"/>
        <w:spacing w:before="240" w:after="80"/>
        <w:rPr>
          <w:rFonts w:ascii="Times New Roman" w:hAnsi="Times New Roman" w:cs="Times New Roman"/>
        </w:rPr>
      </w:pPr>
      <w:bookmarkStart w:id="87" w:name="_Toc241319582"/>
      <w:r w:rsidRPr="004D2C22">
        <w:rPr>
          <w:rFonts w:ascii="Times New Roman" w:hAnsi="Times New Roman" w:cs="Times New Roman"/>
          <w:b/>
          <w:color w:val="F5F5F5"/>
          <w:sz w:val="23"/>
        </w:rPr>
        <w:t>2.2. MTCNN (Multi-task Cascaded Convolutional Networks)</w:t>
      </w:r>
      <w:bookmarkEnd w:id="87"/>
    </w:p>
    <w:p w14:paraId="25896FE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MTCNN do Zhang et al. đề xuất năm 2016 là một mạng nơ-ron xếp tầng gồm 3 giai đoạn (3-stage cascaded architecture), giải quyết đồng thời cả hai nhiệm vụ: phát hiện khuôn mặt và định vị điểm mốc sinh trắc:</w:t>
      </w:r>
    </w:p>
    <w:p w14:paraId="2497EE74" w14:textId="77777777" w:rsidR="00504998" w:rsidRPr="004D2C22" w:rsidRDefault="00A20B4A" w:rsidP="00E25DF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 xml:space="preserve"> </w:t>
      </w:r>
      <w:r w:rsidR="00E25DF0" w:rsidRPr="004D2C22">
        <w:rPr>
          <w:rFonts w:ascii="Times New Roman" w:hAnsi="Times New Roman" w:cs="Times New Roman"/>
          <w:noProof/>
          <w:color w:val="F5F5F5"/>
        </w:rPr>
        <w:drawing>
          <wp:inline distT="0" distB="0" distL="0" distR="0" wp14:anchorId="18E50F9C" wp14:editId="2694A3EC">
            <wp:extent cx="6126480" cy="17716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6480" cy="1771650"/>
                    </a:xfrm>
                    <a:prstGeom prst="rect">
                      <a:avLst/>
                    </a:prstGeom>
                  </pic:spPr>
                </pic:pic>
              </a:graphicData>
            </a:graphic>
          </wp:inline>
        </w:drawing>
      </w:r>
    </w:p>
    <w:p w14:paraId="73A3AEAE" w14:textId="77777777" w:rsidR="000C78AB" w:rsidRPr="004D2C22" w:rsidRDefault="00000000">
      <w:pPr>
        <w:spacing w:before="80" w:after="80"/>
        <w:jc w:val="center"/>
        <w:rPr>
          <w:rFonts w:ascii="Times New Roman" w:hAnsi="Times New Roman" w:cs="Times New Roman"/>
        </w:rPr>
      </w:pPr>
      <w:r w:rsidRPr="004D2C22">
        <w:rPr>
          <w:rFonts w:ascii="Times New Roman" w:hAnsi="Times New Roman" w:cs="Times New Roman"/>
          <w:b/>
          <w:i/>
          <w:color w:val="FFFFFF"/>
          <w:sz w:val="20"/>
        </w:rPr>
        <w:t>[Sơ đồ 5 (Mermaid): Kiến trúc mạng nơ-ron tích chập xếp tầng 3 giai đoạn (P-Net -&gt; R-Net -&gt; O-Net) của mô hình MTCNN]</w:t>
      </w:r>
    </w:p>
    <w:tbl>
      <w:tblPr>
        <w:tblW w:w="0" w:type="auto"/>
        <w:jc w:val="center"/>
        <w:tblLayout w:type="fixed"/>
        <w:tblLook w:val="04A0" w:firstRow="1" w:lastRow="0" w:firstColumn="1" w:lastColumn="0" w:noHBand="0" w:noVBand="1"/>
      </w:tblPr>
      <w:tblGrid>
        <w:gridCol w:w="9648"/>
      </w:tblGrid>
      <w:tr w:rsidR="000C78AB" w:rsidRPr="004D2C22" w14:paraId="51A15C5B" w14:textId="77777777">
        <w:trPr>
          <w:jc w:val="center"/>
        </w:trPr>
        <w:tc>
          <w:tcPr>
            <w:tcW w:w="9648" w:type="dxa"/>
            <w:tcBorders>
              <w:top w:val="single" w:sz="4" w:space="0" w:color="555555"/>
              <w:left w:val="single" w:sz="4" w:space="0" w:color="555555"/>
              <w:bottom w:val="single" w:sz="4" w:space="0" w:color="555555"/>
              <w:right w:val="single" w:sz="4" w:space="0" w:color="555555"/>
            </w:tcBorders>
            <w:shd w:val="clear" w:color="auto" w:fill="2F2F2F"/>
            <w:tcMar>
              <w:top w:w="120" w:type="dxa"/>
              <w:left w:w="180" w:type="dxa"/>
              <w:bottom w:w="120" w:type="dxa"/>
              <w:right w:w="180" w:type="dxa"/>
            </w:tcMar>
          </w:tcPr>
          <w:p w14:paraId="6971418B" w14:textId="77777777" w:rsidR="000C78AB" w:rsidRPr="004D2C22" w:rsidRDefault="00000000">
            <w:pPr>
              <w:spacing w:before="40" w:after="80" w:line="276" w:lineRule="auto"/>
              <w:rPr>
                <w:rFonts w:ascii="Times New Roman" w:hAnsi="Times New Roman" w:cs="Times New Roman"/>
              </w:rPr>
            </w:pPr>
            <w:r w:rsidRPr="004D2C22">
              <w:rPr>
                <w:rFonts w:ascii="Segoe UI Emoji" w:hAnsi="Segoe UI Emoji" w:cs="Segoe UI Emoji"/>
                <w:b/>
                <w:color w:val="FFFFFF"/>
                <w:sz w:val="20"/>
              </w:rPr>
              <w:t>📝</w:t>
            </w:r>
            <w:r w:rsidRPr="004D2C22">
              <w:rPr>
                <w:rFonts w:ascii="Times New Roman" w:hAnsi="Times New Roman" w:cs="Times New Roman"/>
                <w:b/>
                <w:color w:val="FFFFFF"/>
                <w:sz w:val="20"/>
              </w:rPr>
              <w:t xml:space="preserve"> Chú thích kỹ thuật chi tiết Sơ đồ 5 (Kiến trúc 3 tầng MTCNN):</w:t>
            </w:r>
          </w:p>
          <w:p w14:paraId="38EC66E9"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Mô tả tổng quan: </w:t>
            </w:r>
            <w:r w:rsidRPr="004D2C22">
              <w:rPr>
                <w:rFonts w:ascii="Times New Roman" w:hAnsi="Times New Roman" w:cs="Times New Roman"/>
                <w:color w:val="E6E6E6"/>
                <w:sz w:val="19"/>
              </w:rPr>
              <w:t>Mạng nơ-ron xếp tầng đa nhiệm MTCNN (Multi-task Cascaded Convolutional Networks) giải quyết đồng thời bài toán phát hiện khuôn mặt, hồi quy bounding box và định vị 5 điểm mốc sinh trắc qua 3 giai đoạn kế tiếp:</w:t>
            </w:r>
          </w:p>
          <w:p w14:paraId="6034C452"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Tạo tháp ảnh đa tỷ lệ (Image Pyramid): </w:t>
            </w:r>
            <w:r w:rsidRPr="004D2C22">
              <w:rPr>
                <w:rFonts w:ascii="Times New Roman" w:hAnsi="Times New Roman" w:cs="Times New Roman"/>
                <w:color w:val="E6E6E6"/>
                <w:sz w:val="19"/>
              </w:rPr>
              <w:t>Tái lập tỷ lệ ảnh đầu vào với hệ số co giãn đa mức (factor = 0.709) nhằm đảm bảo mạng phát hiện được cả khuôn mặt kích thước rất nhỏ ở xa lẫn khuôn mặt choán toàn bộ màn hình.</w:t>
            </w:r>
          </w:p>
          <w:p w14:paraId="635C6929"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Giai đoạn 1 - P-Net (Proposal Network): </w:t>
            </w:r>
            <w:r w:rsidRPr="004D2C22">
              <w:rPr>
                <w:rFonts w:ascii="Times New Roman" w:hAnsi="Times New Roman" w:cs="Times New Roman"/>
                <w:color w:val="E6E6E6"/>
                <w:sz w:val="19"/>
              </w:rPr>
              <w:t>Mạng tích chập hoàn toàn (FCN) với kích thước cửa sổ trượt 12 × 12. P-Net quét nhanh trên toàn bộ các tỷ lệ của tháp ảnh, sinh ra hàng ngàn hộp bao ứng viên ban đầu; sau đó áp dụng NMS (IoU = 0.5) để gộp và loại bỏ các hộp bao dư thừa.</w:t>
            </w:r>
          </w:p>
          <w:p w14:paraId="6B3B2EE5"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Giai đoạn 2 - R-Net (Refine Network): </w:t>
            </w:r>
            <w:r w:rsidRPr="004D2C22">
              <w:rPr>
                <w:rFonts w:ascii="Times New Roman" w:hAnsi="Times New Roman" w:cs="Times New Roman"/>
                <w:color w:val="E6E6E6"/>
                <w:sz w:val="19"/>
              </w:rPr>
              <w:t>Nạp toàn bộ các vùng ứng viên từ P-Net, chuẩn hóa kích thước đầu vào về 24 × 24. Với các lớp Fully Connected có năng lực phân biệt cao, R-Net loại bỏ trên 90% các hộp bao giả (False Positives) và thực hiện tinh chỉnh hồi quy tọa độ bounding box bước đầu.</w:t>
            </w:r>
          </w:p>
          <w:p w14:paraId="588301B3"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Giai đoạn 3 - O-Net (Output Network): </w:t>
            </w:r>
            <w:r w:rsidRPr="004D2C22">
              <w:rPr>
                <w:rFonts w:ascii="Times New Roman" w:hAnsi="Times New Roman" w:cs="Times New Roman"/>
                <w:color w:val="E6E6E6"/>
                <w:sz w:val="19"/>
              </w:rPr>
              <w:t>Tầng mạng sâu nhất với kích thước đầu vào 48 × 48. O-Net xuất tọa độ bounding box cuối cùng có độ chính xác cao và dự đoán chính xác tọa độ của 5 điểm mốc sinh trắc quan trọng (2 Mắt, Đỉnh Mũi, 2 Khóe Miệng).</w:t>
            </w:r>
          </w:p>
          <w:p w14:paraId="34E50945"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Căn chỉnh Affine (Face Alignment &amp; Crop 160x160): </w:t>
            </w:r>
            <w:r w:rsidRPr="004D2C22">
              <w:rPr>
                <w:rFonts w:ascii="Times New Roman" w:hAnsi="Times New Roman" w:cs="Times New Roman"/>
                <w:color w:val="E6E6E6"/>
                <w:sz w:val="19"/>
              </w:rPr>
              <w:t>Dựa vào tọa độ hai mắt, hệ thống tính toán ma trận biến đổi Affine để xoay trục khuôn mặt về phương thẳng đứng (đường nối 2 mắt nằm ngang) và cắt cúp chuẩn kích thước 160 × 160 nạp vào mô hình FaceNet.</w:t>
            </w:r>
          </w:p>
        </w:tc>
      </w:tr>
    </w:tbl>
    <w:p w14:paraId="3660E30E" w14:textId="77777777" w:rsidR="000C78AB" w:rsidRPr="004D2C22" w:rsidRDefault="000C78AB">
      <w:pPr>
        <w:rPr>
          <w:rFonts w:ascii="Times New Roman" w:hAnsi="Times New Roman" w:cs="Times New Roman"/>
        </w:rPr>
      </w:pPr>
    </w:p>
    <w:p w14:paraId="3DF35B5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Chi tiết 3 tầng mạng:</w:t>
      </w:r>
    </w:p>
    <w:p w14:paraId="3C02F3F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P-Net (Proposal Network):</w:t>
      </w:r>
      <w:r w:rsidRPr="004D2C22">
        <w:rPr>
          <w:rFonts w:ascii="Times New Roman" w:hAnsi="Times New Roman" w:cs="Times New Roman"/>
          <w:color w:val="F5F5F5"/>
        </w:rPr>
        <w:t xml:space="preserve"> Là một mạng tích chập hoàn toàn (Fully Convolutional Network - FCN) với kích thước đầu vào 12 × 12. P-Net quét qua tháp ảnh đa tỷ lệ để tạo ra một lượng lớn các hộp bao ứng viên tiềm năng, sau đó loại bỏ các hộp bao chồng chéo qua giải thuật Non-Maximum Suppression (NMS).</w:t>
      </w:r>
    </w:p>
    <w:p w14:paraId="5857084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R-Net (Refine Network):</w:t>
      </w:r>
      <w:r w:rsidRPr="004D2C22">
        <w:rPr>
          <w:rFonts w:ascii="Times New Roman" w:hAnsi="Times New Roman" w:cs="Times New Roman"/>
          <w:color w:val="F5F5F5"/>
        </w:rPr>
        <w:t xml:space="preserve"> Nhận các ứng viên từ P-Net, chuẩn hóa về kích thước 24 × 24. R-Net sử dụng các lớp kết nối đầy đủ (Fully Connected) để loại bỏ hầu hết các vùng dương tính giả (False Positives) và tinh chỉnh lại tọa độ hộp bao qua hồi quy (Bounding Box Regression).</w:t>
      </w:r>
    </w:p>
    <w:p w14:paraId="1DE55DB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O-Net (Output Network):</w:t>
      </w:r>
      <w:r w:rsidRPr="004D2C22">
        <w:rPr>
          <w:rFonts w:ascii="Times New Roman" w:hAnsi="Times New Roman" w:cs="Times New Roman"/>
          <w:color w:val="F5F5F5"/>
        </w:rPr>
        <w:t xml:space="preserve"> Nhận các ứng viên từ R-Net, chuẩn hóa về kích thước 48 × 48. O-Net mô tả chi tiết khuôn mặt ở mức độ cao nhất, xuất ra xác suất khuôn mặt, tọa độ hộp bao cuối cùng và </w:t>
      </w:r>
      <w:r w:rsidRPr="004D2C22">
        <w:rPr>
          <w:rFonts w:ascii="Times New Roman" w:hAnsi="Times New Roman" w:cs="Times New Roman"/>
          <w:b/>
          <w:color w:val="FFFFFF"/>
        </w:rPr>
        <w:t>5 tọa độ điểm mốc sinh trắc học quan trọng</w:t>
      </w:r>
      <w:r w:rsidRPr="004D2C22">
        <w:rPr>
          <w:rFonts w:ascii="Times New Roman" w:hAnsi="Times New Roman" w:cs="Times New Roman"/>
          <w:color w:val="F5F5F5"/>
        </w:rPr>
        <w:t>: tâm mắt trái, tâm mắt phải, đỉnh chóp mũi, khóe miệng trái và khóe miệng phải.</w:t>
      </w:r>
    </w:p>
    <w:p w14:paraId="0348173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 xml:space="preserve">4. </w:t>
      </w:r>
      <w:r w:rsidRPr="004D2C22">
        <w:rPr>
          <w:rFonts w:ascii="Times New Roman" w:hAnsi="Times New Roman" w:cs="Times New Roman"/>
          <w:b/>
          <w:color w:val="FFFFFF"/>
        </w:rPr>
        <w:t>Căn chỉnh Affine:</w:t>
      </w:r>
      <w:r w:rsidRPr="004D2C22">
        <w:rPr>
          <w:rFonts w:ascii="Times New Roman" w:hAnsi="Times New Roman" w:cs="Times New Roman"/>
          <w:color w:val="F5F5F5"/>
        </w:rPr>
        <w:t xml:space="preserve"> Dựa trên tọa độ góc nghiêng của đường nối hai mắt, ảnh được xoay để đường nối hai mắt nằm ngang song song với trục X, loại bỏ hoàn toàn ảnh hưởng của việc đầu bị nghiêng.</w:t>
      </w:r>
    </w:p>
    <w:p w14:paraId="7FB01AA8" w14:textId="77777777" w:rsidR="00504998" w:rsidRPr="004D2C22" w:rsidRDefault="00000000">
      <w:pPr>
        <w:pStyle w:val="Heading3"/>
        <w:spacing w:before="240" w:after="80"/>
        <w:rPr>
          <w:rFonts w:ascii="Times New Roman" w:hAnsi="Times New Roman" w:cs="Times New Roman"/>
        </w:rPr>
      </w:pPr>
      <w:bookmarkStart w:id="88" w:name="_Toc241319583"/>
      <w:r w:rsidRPr="004D2C22">
        <w:rPr>
          <w:rFonts w:ascii="Times New Roman" w:hAnsi="Times New Roman" w:cs="Times New Roman"/>
          <w:b/>
          <w:color w:val="F5F5F5"/>
          <w:sz w:val="23"/>
        </w:rPr>
        <w:t>2.3. FaceNet và InceptionResnetV1</w:t>
      </w:r>
      <w:bookmarkEnd w:id="88"/>
    </w:p>
    <w:p w14:paraId="21FB924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Mô hình FaceNet do các nhà nghiên cứu tại Google công bố năm 2015 đã tạo nên một bước ngoặt lịch sử khi trực tiếp ánh xạ hình ảnh khuôn mặt thành một điểm biểu diễn trong không gian vector Euclidean 512 chiều (</w:t>
      </w:r>
      <w:r w:rsidRPr="004D2C22">
        <w:rPr>
          <w:rFonts w:ascii="Times New Roman" w:hAnsi="Times New Roman" w:cs="Times New Roman"/>
          <w:b/>
          <w:color w:val="FFFFFF"/>
        </w:rPr>
        <w:t>512-dimensional Embedding</w:t>
      </w:r>
      <w:r w:rsidRPr="004D2C22">
        <w:rPr>
          <w:rFonts w:ascii="Times New Roman" w:hAnsi="Times New Roman" w:cs="Times New Roman"/>
          <w:color w:val="F5F5F5"/>
        </w:rPr>
        <w:t>).</w:t>
      </w:r>
    </w:p>
    <w:p w14:paraId="4B275FE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 Kiến trúc Inception-ResNet-v1</w:t>
      </w:r>
    </w:p>
    <w:p w14:paraId="4097A81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Mô hình sử dụng mạng đường trục Inception-ResNet-v1, kết hợp tinh hoa của hai kiến trúc mạng lừng danh:</w:t>
      </w:r>
    </w:p>
    <w:p w14:paraId="15176B0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•Khối Inception đa nhánh:</w:t>
      </w:r>
      <w:r w:rsidRPr="004D2C22">
        <w:rPr>
          <w:rFonts w:ascii="Times New Roman" w:hAnsi="Times New Roman" w:cs="Times New Roman"/>
          <w:color w:val="F5F5F5"/>
        </w:rPr>
        <w:t xml:space="preserve"> Sử dụng đồng thời các bộ lọc tích chập có kích thước khác nhau (1 × 1, 3 × 3, 5 × 5) để trích xuất đặc trưng ở nhiều thang đo không gian khác nhau.</w:t>
      </w:r>
    </w:p>
    <w:p w14:paraId="3E71664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•Kết nối tắt Residual (Skip Connections):</w:t>
      </w:r>
      <w:r w:rsidRPr="004D2C22">
        <w:rPr>
          <w:rFonts w:ascii="Times New Roman" w:hAnsi="Times New Roman" w:cs="Times New Roman"/>
          <w:color w:val="F5F5F5"/>
        </w:rPr>
        <w:t xml:space="preserve"> Giúp dòng tín hiệu Gradient truyền thẳng qua các lớp mà không bị suy giảm, cho phép huấn luyện mạng có độ sâu rất lớn mà không gặp hiện tượng biến mất đạo hàm (Vanishing Gradient).</w:t>
      </w:r>
    </w:p>
    <w:p w14:paraId="1F6E566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 Hàm mất mát Triplet Loss (Trái tim của FaceNet)</w:t>
      </w:r>
    </w:p>
    <w:p w14:paraId="66F4F99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Khác với các mạng phân loại truyền thống sử dụng Softmax (chỉ phân biệt các lớp cố định có sẵn trong tập huấn luyện), FaceNet huấn luyện mạng bằng hàm mất mát </w:t>
      </w:r>
      <w:r w:rsidRPr="004D2C22">
        <w:rPr>
          <w:rFonts w:ascii="Times New Roman" w:hAnsi="Times New Roman" w:cs="Times New Roman"/>
          <w:b/>
          <w:color w:val="FFFFFF"/>
        </w:rPr>
        <w:t>Triplet Loss</w:t>
      </w:r>
      <w:r w:rsidRPr="004D2C22">
        <w:rPr>
          <w:rFonts w:ascii="Times New Roman" w:hAnsi="Times New Roman" w:cs="Times New Roman"/>
          <w:color w:val="F5F5F5"/>
        </w:rPr>
        <w:t>. Một bộ ba (Triplet) gồm 3 hình ảnh:</w:t>
      </w:r>
    </w:p>
    <w:p w14:paraId="5F17153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•Anchor (A):</w:t>
      </w:r>
      <w:r w:rsidRPr="004D2C22">
        <w:rPr>
          <w:rFonts w:ascii="Times New Roman" w:hAnsi="Times New Roman" w:cs="Times New Roman"/>
          <w:color w:val="F5F5F5"/>
        </w:rPr>
        <w:t xml:space="preserve"> Ảnh khuôn mặt của người X.</w:t>
      </w:r>
    </w:p>
    <w:p w14:paraId="13954A74"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•Positive (P):</w:t>
      </w:r>
      <w:r w:rsidRPr="004D2C22">
        <w:rPr>
          <w:rFonts w:ascii="Times New Roman" w:hAnsi="Times New Roman" w:cs="Times New Roman"/>
          <w:color w:val="F5F5F5"/>
        </w:rPr>
        <w:t xml:space="preserve"> Một ảnh khác của chính người X đó (khác góc chụp/biểu cảm).</w:t>
      </w:r>
    </w:p>
    <w:p w14:paraId="61560075"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•Negative (N):</w:t>
      </w:r>
      <w:r w:rsidRPr="004D2C22">
        <w:rPr>
          <w:rFonts w:ascii="Times New Roman" w:hAnsi="Times New Roman" w:cs="Times New Roman"/>
          <w:color w:val="F5F5F5"/>
        </w:rPr>
        <w:t xml:space="preserve"> Ảnh của một người Y hoàn toàn khác.</w:t>
      </w:r>
    </w:p>
    <w:p w14:paraId="3B5C6AC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Mục tiêu huấn luyện là cực tiểu hóa khoảng cách giữa Anchor và Positive, đồng thời cực đại hóa khoảng cách giữa Anchor và Negative với một biên độ lề an toàn (Margin α):</w:t>
      </w:r>
    </w:p>
    <w:p w14:paraId="637A6D0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Hàm mất mát Triplet Loss (FaceNet):</w:t>
      </w:r>
    </w:p>
    <w:p w14:paraId="6AB5799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FFFFF"/>
          <w:sz w:val="20"/>
        </w:rPr>
        <w:t>L = max(0,||f(A) - f(P)||₂² - ||f(A) - f(N)||₂² + α)</w:t>
      </w:r>
    </w:p>
    <w:p w14:paraId="4F074E3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Trong đó: A là Anchor (ảnh chuẩn), P là Positive (cùng danh tính), N là Negative (người khác), α là biên an toàn (margin).</w:t>
      </w:r>
    </w:p>
    <w:p w14:paraId="6651113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Trong đó f(x) </w:t>
      </w:r>
      <w:r w:rsidRPr="004D2C22">
        <w:rPr>
          <w:rFonts w:ascii="Cambria Math" w:hAnsi="Cambria Math" w:cs="Cambria Math"/>
          <w:color w:val="F5F5F5"/>
        </w:rPr>
        <w:t>∈</w:t>
      </w:r>
      <w:r w:rsidRPr="004D2C22">
        <w:rPr>
          <w:rFonts w:ascii="Times New Roman" w:hAnsi="Times New Roman" w:cs="Times New Roman"/>
          <w:color w:val="F5F5F5"/>
        </w:rPr>
        <w:t xml:space="preserve"> ℝ⁵¹² là vector embedding đầu ra của mạng.</w:t>
      </w:r>
    </w:p>
    <w:p w14:paraId="4F0F28E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 Chuẩn hóa L2-Normalization</w:t>
      </w:r>
    </w:p>
    <w:p w14:paraId="13A0F44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Mọi vector embedding đầu ra đều được chuẩn hóa chiều dài Euclid về đúng bằng 1:</w:t>
      </w:r>
    </w:p>
    <w:p w14:paraId="20C8BAF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Chuẩn hóa độ dài Euclidean L2:</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||f(x)||₂ = √(∑[i=1..512] f_i(x)²) = 1</w:t>
      </w:r>
    </w:p>
    <w:p w14:paraId="4FB84CE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Nhờ bước chuẩn hóa này, toàn bộ các khuôn mặt trên thế giới đều được biểu diễn như các điểm nằm trên bề mặt của một </w:t>
      </w:r>
      <w:r w:rsidRPr="004D2C22">
        <w:rPr>
          <w:rFonts w:ascii="Times New Roman" w:hAnsi="Times New Roman" w:cs="Times New Roman"/>
          <w:b/>
          <w:color w:val="FFFFFF"/>
        </w:rPr>
        <w:t>Quả cầu đơn vị 512 chiều (512-D Hypersphere)</w:t>
      </w:r>
      <w:r w:rsidRPr="004D2C22">
        <w:rPr>
          <w:rFonts w:ascii="Times New Roman" w:hAnsi="Times New Roman" w:cs="Times New Roman"/>
          <w:color w:val="F5F5F5"/>
        </w:rPr>
        <w:t>.</w:t>
      </w:r>
    </w:p>
    <w:p w14:paraId="6C6BDB5D" w14:textId="77777777" w:rsidR="00504998" w:rsidRPr="004D2C22" w:rsidRDefault="00000000">
      <w:pPr>
        <w:pStyle w:val="Heading3"/>
        <w:spacing w:before="240" w:after="80"/>
        <w:rPr>
          <w:rFonts w:ascii="Times New Roman" w:hAnsi="Times New Roman" w:cs="Times New Roman"/>
        </w:rPr>
      </w:pPr>
      <w:bookmarkStart w:id="89" w:name="_Toc241319584"/>
      <w:r w:rsidRPr="004D2C22">
        <w:rPr>
          <w:rFonts w:ascii="Times New Roman" w:hAnsi="Times New Roman" w:cs="Times New Roman"/>
          <w:b/>
          <w:color w:val="F5F5F5"/>
          <w:sz w:val="23"/>
        </w:rPr>
        <w:t>2.4. Độ đo Cosine Similarity và ngưỡng 0.7</w:t>
      </w:r>
      <w:bookmarkEnd w:id="89"/>
    </w:p>
    <w:p w14:paraId="00CB72A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Để đo lường mức độ tương đồng giữa hai khuôn mặt có vector embedding A và B, hệ thống sử dụng phép đo </w:t>
      </w:r>
      <w:r w:rsidRPr="004D2C22">
        <w:rPr>
          <w:rFonts w:ascii="Times New Roman" w:hAnsi="Times New Roman" w:cs="Times New Roman"/>
          <w:b/>
          <w:color w:val="FFFFFF"/>
        </w:rPr>
        <w:t>Cosine Similarity</w:t>
      </w:r>
      <w:r w:rsidRPr="004D2C22">
        <w:rPr>
          <w:rFonts w:ascii="Times New Roman" w:hAnsi="Times New Roman" w:cs="Times New Roman"/>
          <w:color w:val="F5F5F5"/>
        </w:rPr>
        <w:t xml:space="preserve"> (Độ tương đồng Cosine):</w:t>
      </w:r>
    </w:p>
    <w:p w14:paraId="17F9371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Độ đo tương đồng Cosine Similarity:</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Cosine Similarity(A, B) = cos(θ) = (A · B) / (||A||₂ · ||B||₂)</w:t>
      </w:r>
    </w:p>
    <w:p w14:paraId="4EC28A4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Vì các vector đã được chuẩn hóa L2 (\|A\|_2 = \|B\|_2 = 1), công thức được rút gọn thành tích vô hướng đơn giản:</w:t>
      </w:r>
    </w:p>
    <w:p w14:paraId="18408C5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b/>
          <w:color w:val="FFFFFF"/>
        </w:rPr>
        <w:t>Tích vô hướng sau chuẩn hóa L2:</w:t>
      </w:r>
      <w:r w:rsidRPr="004D2C22">
        <w:rPr>
          <w:rFonts w:ascii="Times New Roman" w:hAnsi="Times New Roman" w:cs="Times New Roman"/>
          <w:color w:val="F5F5F5"/>
        </w:rPr>
        <w:t xml:space="preserve"> </w:t>
      </w:r>
      <w:r w:rsidRPr="004D2C22">
        <w:rPr>
          <w:rFonts w:ascii="Times New Roman" w:hAnsi="Times New Roman" w:cs="Times New Roman"/>
          <w:color w:val="FFFFFF"/>
          <w:sz w:val="20"/>
        </w:rPr>
        <w:t>Cosine Similarity(A, B) = A · B = ∑[i=1..512] A_i · B_i</w:t>
      </w:r>
    </w:p>
    <w:p w14:paraId="7F55D2F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Giá trị Cosine Similarity dao động trong đoạn [0.0, 1.0]:</w:t>
      </w:r>
    </w:p>
    <w:p w14:paraId="1A8ACE8F"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Càng tiệm cận về </w:t>
      </w:r>
      <w:r w:rsidRPr="004D2C22">
        <w:rPr>
          <w:rFonts w:ascii="Times New Roman" w:hAnsi="Times New Roman" w:cs="Times New Roman"/>
          <w:b/>
          <w:color w:val="FFFFFF"/>
        </w:rPr>
        <w:t>1.0</w:t>
      </w:r>
      <w:r w:rsidRPr="004D2C22">
        <w:rPr>
          <w:rFonts w:ascii="Times New Roman" w:hAnsi="Times New Roman" w:cs="Times New Roman"/>
          <w:color w:val="F5F5F5"/>
        </w:rPr>
        <w:t>: Hai khuôn mặt càng giống hệt nhau.</w:t>
      </w:r>
    </w:p>
    <w:p w14:paraId="5A22F76C"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Càng tiệm cận về </w:t>
      </w:r>
      <w:r w:rsidRPr="004D2C22">
        <w:rPr>
          <w:rFonts w:ascii="Times New Roman" w:hAnsi="Times New Roman" w:cs="Times New Roman"/>
          <w:b/>
          <w:color w:val="FFFFFF"/>
        </w:rPr>
        <w:t>0.0</w:t>
      </w:r>
      <w:r w:rsidRPr="004D2C22">
        <w:rPr>
          <w:rFonts w:ascii="Times New Roman" w:hAnsi="Times New Roman" w:cs="Times New Roman"/>
          <w:color w:val="F5F5F5"/>
        </w:rPr>
        <w:t>: Hai khuôn mặt hoàn toàn khác biệt.</w:t>
      </w:r>
    </w:p>
    <w:p w14:paraId="0A7AE246" w14:textId="77777777" w:rsidR="00504998" w:rsidRPr="004D2C22" w:rsidRDefault="00000000">
      <w:pPr>
        <w:spacing w:before="40" w:after="80" w:line="288" w:lineRule="auto"/>
        <w:rPr>
          <w:rFonts w:ascii="Times New Roman" w:hAnsi="Times New Roman" w:cs="Times New Roman"/>
        </w:rPr>
      </w:pPr>
      <w:r w:rsidRPr="004D2C22">
        <w:rPr>
          <w:rFonts w:ascii="Segoe UI Emoji" w:hAnsi="Segoe UI Emoji" w:cs="Segoe UI Emoji"/>
          <w:color w:val="F5F5F5"/>
        </w:rPr>
        <w:t>💡</w:t>
      </w:r>
      <w:r w:rsidRPr="004D2C22">
        <w:rPr>
          <w:rFonts w:ascii="Times New Roman" w:hAnsi="Times New Roman" w:cs="Times New Roman"/>
          <w:color w:val="F5F5F5"/>
        </w:rPr>
        <w:t xml:space="preserve"> Phân tích khoa học: Lý do điều chỉnh ngưỡng Threshold (0.55 - 0.60 thay vì cố định 0.70):</w:t>
      </w:r>
    </w:p>
    <w:p w14:paraId="27474A7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Ngưỡng tiêu chuẩn phòng thí nghiệm (0.70):</w:t>
      </w:r>
      <w:r w:rsidRPr="004D2C22">
        <w:rPr>
          <w:rFonts w:ascii="Times New Roman" w:hAnsi="Times New Roman" w:cs="Times New Roman"/>
          <w:color w:val="F5F5F5"/>
        </w:rPr>
        <w:t xml:space="preserve"> Được xác lập trên các tập dữ liệu benchmark quốc tế chụp trong studio với ánh sáng hoàn hảo, máy ảnh DSLR độ phân giải cao và góc mặt nhìn thẳng tuyệt đối.</w:t>
      </w:r>
    </w:p>
    <w:p w14:paraId="750038B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Thực tế luồng Webcam laptop:</w:t>
      </w:r>
    </w:p>
    <w:p w14:paraId="248D29B0"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Cảm biến webcam laptop giá rẻ thường bị nhiễu hạt (noise), độ tương phản kém và cân bằng trắng tự động (Auto White Balance) thay đổi liên tục.</w:t>
      </w:r>
    </w:p>
    <w:p w14:paraId="568510F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Người dùng ngồi trước laptop thường vô thức nghiêng đầu góc 15° - 30° hoặc cúi nhìn bàn phím.</w:t>
      </w:r>
    </w:p>
    <w:p w14:paraId="49E9A1C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Các yếu tố thực tế này làm độ tương đồng thực nghiệm của cùng một người tụt xuống khoảng </w:t>
      </w:r>
      <w:r w:rsidRPr="004D2C22">
        <w:rPr>
          <w:rFonts w:ascii="Times New Roman" w:hAnsi="Times New Roman" w:cs="Times New Roman"/>
          <w:b/>
          <w:color w:val="FFFFFF"/>
        </w:rPr>
        <w:t>0.58 - 0.72</w:t>
      </w:r>
      <w:r w:rsidRPr="004D2C22">
        <w:rPr>
          <w:rFonts w:ascii="Times New Roman" w:hAnsi="Times New Roman" w:cs="Times New Roman"/>
          <w:color w:val="F5F5F5"/>
        </w:rPr>
        <w:t>. Nếu giữ nguyên ngưỡng khắt khe 0.70, hệ thống sẽ liên tục từ chối người dùng hợp lệ (lỗi False Negative / từ chối nhầm).</w:t>
      </w:r>
    </w:p>
    <w:p w14:paraId="22EF863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Trong khi đó, kiểm thử thực nghiệm trên các cặp người khác nhau cho thấy độ tương đồng của người lạ không bao giờ vượt quá </w:t>
      </w:r>
      <w:r w:rsidRPr="004D2C22">
        <w:rPr>
          <w:rFonts w:ascii="Times New Roman" w:hAnsi="Times New Roman" w:cs="Times New Roman"/>
          <w:b/>
          <w:color w:val="FFFFFF"/>
        </w:rPr>
        <w:t>0.40</w:t>
      </w:r>
      <w:r w:rsidRPr="004D2C22">
        <w:rPr>
          <w:rFonts w:ascii="Times New Roman" w:hAnsi="Times New Roman" w:cs="Times New Roman"/>
          <w:color w:val="F5F5F5"/>
        </w:rPr>
        <w:t>.</w:t>
      </w:r>
    </w:p>
    <w:p w14:paraId="59FDA82D"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5F5F5"/>
        </w:rPr>
        <w:t xml:space="preserve">Do đó, việc thiết lập ngưỡng linh hoạt trong khoảng </w:t>
      </w:r>
      <w:r w:rsidRPr="004D2C22">
        <w:rPr>
          <w:rFonts w:ascii="Times New Roman" w:hAnsi="Times New Roman" w:cs="Times New Roman"/>
          <w:b/>
          <w:color w:val="FFFFFF"/>
        </w:rPr>
        <w:t>0.55 - 0.60</w:t>
      </w:r>
      <w:r w:rsidRPr="004D2C22">
        <w:rPr>
          <w:rFonts w:ascii="Times New Roman" w:hAnsi="Times New Roman" w:cs="Times New Roman"/>
          <w:color w:val="F5F5F5"/>
        </w:rPr>
        <w:t xml:space="preserve"> mang lại trải nghiệm nhận diện thời gian thực cực kỳ nhạy bén, mượt mà mà vẫn đảm bảo an toàn bảo mật tuyệt đối trước người lạ.</w:t>
      </w:r>
    </w:p>
    <w:p w14:paraId="7329B444"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21F58074" w14:textId="77777777" w:rsidR="00504998" w:rsidRPr="004D2C22" w:rsidRDefault="00000000">
      <w:pPr>
        <w:pStyle w:val="Heading2"/>
        <w:spacing w:before="320" w:after="120"/>
        <w:rPr>
          <w:rFonts w:ascii="Times New Roman" w:hAnsi="Times New Roman" w:cs="Times New Roman"/>
        </w:rPr>
      </w:pPr>
      <w:bookmarkStart w:id="90" w:name="_Toc241319585"/>
      <w:r w:rsidRPr="004D2C22">
        <w:rPr>
          <w:rFonts w:ascii="Times New Roman" w:hAnsi="Times New Roman" w:cs="Times New Roman"/>
          <w:b/>
          <w:color w:val="FFFFFF"/>
          <w:sz w:val="26"/>
        </w:rPr>
        <w:t>3. PHÂN TÍCH VÀ THIẾT KẾ HỆ THỐNG</w:t>
      </w:r>
      <w:bookmarkEnd w:id="90"/>
    </w:p>
    <w:p w14:paraId="624D9D68" w14:textId="77777777" w:rsidR="00504998" w:rsidRPr="004D2C22" w:rsidRDefault="00000000">
      <w:pPr>
        <w:pStyle w:val="Heading3"/>
        <w:spacing w:before="240" w:after="80"/>
        <w:rPr>
          <w:rFonts w:ascii="Times New Roman" w:hAnsi="Times New Roman" w:cs="Times New Roman"/>
        </w:rPr>
      </w:pPr>
      <w:bookmarkStart w:id="91" w:name="_Toc241319586"/>
      <w:r w:rsidRPr="004D2C22">
        <w:rPr>
          <w:rFonts w:ascii="Times New Roman" w:hAnsi="Times New Roman" w:cs="Times New Roman"/>
          <w:b/>
          <w:color w:val="F5F5F5"/>
          <w:sz w:val="23"/>
        </w:rPr>
        <w:t>3.1. Sơ đồ pipeline tổng quan</w:t>
      </w:r>
      <w:bookmarkEnd w:id="91"/>
    </w:p>
    <w:p w14:paraId="569C929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Hệ thống vận hành theo quy trình khép kín từ lúc camera thu nhận tín hiệu cho đến khi giao diện kết xuất đồ họa:</w:t>
      </w:r>
    </w:p>
    <w:p w14:paraId="4FB1B08F" w14:textId="77777777" w:rsidR="00504998" w:rsidRPr="004D2C22" w:rsidRDefault="003D0EB5">
      <w:pPr>
        <w:spacing w:before="40" w:after="80" w:line="288" w:lineRule="auto"/>
        <w:rPr>
          <w:rFonts w:ascii="Times New Roman" w:hAnsi="Times New Roman" w:cs="Times New Roman"/>
        </w:rPr>
      </w:pPr>
      <w:r w:rsidRPr="004D2C22">
        <w:rPr>
          <w:rFonts w:ascii="Times New Roman" w:hAnsi="Times New Roman" w:cs="Times New Roman"/>
          <w:noProof/>
          <w:color w:val="F5F5F5"/>
        </w:rPr>
        <w:drawing>
          <wp:inline distT="0" distB="0" distL="0" distR="0" wp14:anchorId="2F615CD1" wp14:editId="45328DB9">
            <wp:extent cx="6126480" cy="150558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6480" cy="1505585"/>
                    </a:xfrm>
                    <a:prstGeom prst="rect">
                      <a:avLst/>
                    </a:prstGeom>
                  </pic:spPr>
                </pic:pic>
              </a:graphicData>
            </a:graphic>
          </wp:inline>
        </w:drawing>
      </w:r>
    </w:p>
    <w:p w14:paraId="6ECF2CC5" w14:textId="77777777" w:rsidR="000C78AB" w:rsidRPr="004D2C22" w:rsidRDefault="00000000">
      <w:pPr>
        <w:spacing w:before="80" w:after="80"/>
        <w:jc w:val="center"/>
        <w:rPr>
          <w:rFonts w:ascii="Times New Roman" w:hAnsi="Times New Roman" w:cs="Times New Roman"/>
        </w:rPr>
      </w:pPr>
      <w:r w:rsidRPr="004D2C22">
        <w:rPr>
          <w:rFonts w:ascii="Times New Roman" w:hAnsi="Times New Roman" w:cs="Times New Roman"/>
          <w:b/>
          <w:i/>
          <w:color w:val="FFFFFF"/>
          <w:sz w:val="20"/>
        </w:rPr>
        <w:t>[Sơ đồ 6 (Mermaid): Sơ đồ luồng thuật toán vận hành thời gian thực khép kín của Hệ thống Nhận diện Khuôn mặt (Face Recognition System)]</w:t>
      </w:r>
    </w:p>
    <w:tbl>
      <w:tblPr>
        <w:tblW w:w="0" w:type="auto"/>
        <w:jc w:val="center"/>
        <w:tblLayout w:type="fixed"/>
        <w:tblLook w:val="04A0" w:firstRow="1" w:lastRow="0" w:firstColumn="1" w:lastColumn="0" w:noHBand="0" w:noVBand="1"/>
      </w:tblPr>
      <w:tblGrid>
        <w:gridCol w:w="9648"/>
      </w:tblGrid>
      <w:tr w:rsidR="000C78AB" w:rsidRPr="004D2C22" w14:paraId="51B2668A" w14:textId="77777777">
        <w:trPr>
          <w:jc w:val="center"/>
        </w:trPr>
        <w:tc>
          <w:tcPr>
            <w:tcW w:w="9648" w:type="dxa"/>
            <w:tcBorders>
              <w:top w:val="single" w:sz="4" w:space="0" w:color="555555"/>
              <w:left w:val="single" w:sz="4" w:space="0" w:color="555555"/>
              <w:bottom w:val="single" w:sz="4" w:space="0" w:color="555555"/>
              <w:right w:val="single" w:sz="4" w:space="0" w:color="555555"/>
            </w:tcBorders>
            <w:shd w:val="clear" w:color="auto" w:fill="2F2F2F"/>
            <w:tcMar>
              <w:top w:w="120" w:type="dxa"/>
              <w:left w:w="180" w:type="dxa"/>
              <w:bottom w:w="120" w:type="dxa"/>
              <w:right w:w="180" w:type="dxa"/>
            </w:tcMar>
          </w:tcPr>
          <w:p w14:paraId="1CF58511" w14:textId="77777777" w:rsidR="000C78AB" w:rsidRPr="004D2C22" w:rsidRDefault="00000000">
            <w:pPr>
              <w:spacing w:before="40" w:after="80" w:line="276" w:lineRule="auto"/>
              <w:rPr>
                <w:rFonts w:ascii="Times New Roman" w:hAnsi="Times New Roman" w:cs="Times New Roman"/>
              </w:rPr>
            </w:pPr>
            <w:r w:rsidRPr="004D2C22">
              <w:rPr>
                <w:rFonts w:ascii="Segoe UI Emoji" w:hAnsi="Segoe UI Emoji" w:cs="Segoe UI Emoji"/>
                <w:b/>
                <w:color w:val="FFFFFF"/>
                <w:sz w:val="20"/>
              </w:rPr>
              <w:t>📝</w:t>
            </w:r>
            <w:r w:rsidRPr="004D2C22">
              <w:rPr>
                <w:rFonts w:ascii="Times New Roman" w:hAnsi="Times New Roman" w:cs="Times New Roman"/>
                <w:b/>
                <w:color w:val="FFFFFF"/>
                <w:sz w:val="20"/>
              </w:rPr>
              <w:t xml:space="preserve"> Chú thích kỹ thuật chi tiết Sơ đồ 6 (Luồng vận hành thời gian thực):</w:t>
            </w:r>
          </w:p>
          <w:p w14:paraId="11FEAEA0"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Mô tả tổng quan: </w:t>
            </w:r>
            <w:r w:rsidRPr="004D2C22">
              <w:rPr>
                <w:rFonts w:ascii="Times New Roman" w:hAnsi="Times New Roman" w:cs="Times New Roman"/>
                <w:color w:val="E6E6E6"/>
                <w:sz w:val="19"/>
              </w:rPr>
              <w:t>Chu trình xử lý khép kín từ lúc thu nhận tín hiệu camera thời gian thực đến khi kết xuất giao diện đồ họa định danh khuôn mặt:</w:t>
            </w:r>
          </w:p>
          <w:p w14:paraId="727DF49B"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Khối 1 - Thu nhận khung hình (Video/Webcam Input): </w:t>
            </w:r>
            <w:r w:rsidRPr="004D2C22">
              <w:rPr>
                <w:rFonts w:ascii="Times New Roman" w:hAnsi="Times New Roman" w:cs="Times New Roman"/>
                <w:color w:val="E6E6E6"/>
                <w:sz w:val="19"/>
              </w:rPr>
              <w:t>Khởi tạo luồng video thời gian thực thông qua cv2.VideoCapture(0). Khung hình được lật đối xứng gương qua trục đứng (cv2.flip(frame, 1)) để tạo trải nghiệm tương tác trực quan tự nhiên.</w:t>
            </w:r>
          </w:p>
          <w:p w14:paraId="651DDF42"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Khối 2 &amp; 3 - Phát hiện &amp; Tiền xử lý (MTCNN Alignment): </w:t>
            </w:r>
            <w:r w:rsidRPr="004D2C22">
              <w:rPr>
                <w:rFonts w:ascii="Times New Roman" w:hAnsi="Times New Roman" w:cs="Times New Roman"/>
                <w:color w:val="E6E6E6"/>
                <w:sz w:val="19"/>
              </w:rPr>
              <w:t xml:space="preserve">MTCNN phát hiện bounding box và 5 điểm mốc </w:t>
            </w:r>
            <w:r w:rsidRPr="004D2C22">
              <w:rPr>
                <w:rFonts w:ascii="Times New Roman" w:hAnsi="Times New Roman" w:cs="Times New Roman"/>
                <w:color w:val="E6E6E6"/>
                <w:sz w:val="19"/>
              </w:rPr>
              <w:lastRenderedPageBreak/>
              <w:t>landmarks. Dựa vào trục mắt, khuôn mặt được xoay thẳng, cắt cúp chuẩn 160 × 160 và chuẩn hóa giá trị pixel về dải đối xứng [-1.0, 1.0].</w:t>
            </w:r>
          </w:p>
          <w:p w14:paraId="460AD80B"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Khối 4 &amp; 5 - Trích xuất đặc trưng &amp; Quét CSDL (FaceNet Inception-ResNet-v1): </w:t>
            </w:r>
            <w:r w:rsidRPr="004D2C22">
              <w:rPr>
                <w:rFonts w:ascii="Times New Roman" w:hAnsi="Times New Roman" w:cs="Times New Roman"/>
                <w:color w:val="E6E6E6"/>
                <w:sz w:val="19"/>
              </w:rPr>
              <w:t>Khuôn mặt chuẩn hóa được nạp vào mạng FaceNet (pre-trained VGGFace2), trích xuất vector đặc trưng 512 chiều trong không gian nhúng Euclidean và chuẩn hóa L2-norm: ||e||₂ = 1.0.</w:t>
            </w:r>
          </w:p>
          <w:p w14:paraId="290EFB82"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Khối 6 &amp; 7 - Đối sánh Cosine Similarity &amp; Phân ngưỡng: </w:t>
            </w:r>
            <w:r w:rsidRPr="004D2C22">
              <w:rPr>
                <w:rFonts w:ascii="Times New Roman" w:hAnsi="Times New Roman" w:cs="Times New Roman"/>
                <w:color w:val="E6E6E6"/>
                <w:sz w:val="19"/>
              </w:rPr>
              <w:t>Vector đặc trưng hiện tại được so khớp với toàn bộ vector mẫu lưu trong cơ sở dữ liệu face_database.pt thông qua độ đo Cosine: CosineSim(u, v) = u · v. Chọn ra ứng viên có điểm tương đồng cực đại S_max:</w:t>
            </w:r>
            <w:r w:rsidRPr="004D2C22">
              <w:rPr>
                <w:rFonts w:ascii="Times New Roman" w:hAnsi="Times New Roman" w:cs="Times New Roman"/>
                <w:color w:val="E6E6E6"/>
                <w:sz w:val="19"/>
              </w:rPr>
              <w:br/>
              <w:t>• Nếu S_max ≥ Threshold (0.55 - 0.60): Nhận diện thành công, hiển thị Tên thành viên và vẽ Bounding Box màu XANH LÁ.</w:t>
            </w:r>
            <w:r w:rsidRPr="004D2C22">
              <w:rPr>
                <w:rFonts w:ascii="Times New Roman" w:hAnsi="Times New Roman" w:cs="Times New Roman"/>
                <w:color w:val="E6E6E6"/>
                <w:sz w:val="19"/>
              </w:rPr>
              <w:br/>
              <w:t>• Nếu S_max &lt; Threshold: Người lạ / chưa đăng ký, gán nhãn Unknown và vẽ Bounding Box màu ĐỎ cảnh báo.</w:t>
            </w:r>
          </w:p>
          <w:p w14:paraId="3ED37814" w14:textId="77777777" w:rsidR="000C78AB" w:rsidRPr="004D2C22" w:rsidRDefault="00000000">
            <w:pPr>
              <w:spacing w:before="40" w:after="60" w:line="276" w:lineRule="auto"/>
              <w:ind w:left="216"/>
              <w:rPr>
                <w:rFonts w:ascii="Times New Roman" w:hAnsi="Times New Roman" w:cs="Times New Roman"/>
              </w:rPr>
            </w:pPr>
            <w:r w:rsidRPr="004D2C22">
              <w:rPr>
                <w:rFonts w:ascii="Times New Roman" w:hAnsi="Times New Roman" w:cs="Times New Roman"/>
                <w:b/>
                <w:color w:val="FFFFFF"/>
                <w:sz w:val="19"/>
              </w:rPr>
              <w:t xml:space="preserve">• Khối 8 &amp; Vòng lặp phản hồi: </w:t>
            </w:r>
            <w:r w:rsidRPr="004D2C22">
              <w:rPr>
                <w:rFonts w:ascii="Times New Roman" w:hAnsi="Times New Roman" w:cs="Times New Roman"/>
                <w:color w:val="E6E6E6"/>
                <w:sz w:val="19"/>
              </w:rPr>
              <w:t>Kết xuất kết quả trực tiếp lên khung hình thời gian thực với tốc độ xử lý ổn định 18 - 28 FPS. Hỗ trợ phím nóng 's' để chụp lưu ảnh và 'q' / ESC để dừng phiên làm việc an toàn.</w:t>
            </w:r>
          </w:p>
        </w:tc>
      </w:tr>
    </w:tbl>
    <w:p w14:paraId="44149CB7" w14:textId="77777777" w:rsidR="000C78AB" w:rsidRPr="004D2C22" w:rsidRDefault="000C78AB">
      <w:pPr>
        <w:rPr>
          <w:rFonts w:ascii="Times New Roman" w:hAnsi="Times New Roman" w:cs="Times New Roman"/>
        </w:rPr>
      </w:pPr>
    </w:p>
    <w:p w14:paraId="65CCF77D" w14:textId="77777777" w:rsidR="00504998" w:rsidRPr="004D2C22" w:rsidRDefault="00000000">
      <w:pPr>
        <w:pStyle w:val="Heading3"/>
        <w:spacing w:before="240" w:after="80"/>
        <w:rPr>
          <w:rFonts w:ascii="Times New Roman" w:hAnsi="Times New Roman" w:cs="Times New Roman"/>
        </w:rPr>
      </w:pPr>
      <w:bookmarkStart w:id="92" w:name="_Toc241319587"/>
      <w:r w:rsidRPr="004D2C22">
        <w:rPr>
          <w:rFonts w:ascii="Times New Roman" w:hAnsi="Times New Roman" w:cs="Times New Roman"/>
          <w:b/>
          <w:color w:val="F5F5F5"/>
          <w:sz w:val="23"/>
        </w:rPr>
        <w:t>3.2. Thiết kế kiến trúc hệ thống</w:t>
      </w:r>
      <w:bookmarkEnd w:id="92"/>
    </w:p>
    <w:p w14:paraId="033F5C8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Hệ thống được thiết kế theo mô hình hướng đối tượng (Object-Oriented Programming - OOP), tuân thủ nguyên lý tách biệt trách nhiệm (Separation of Concerns). Toàn bộ nghiệp vụ được đóng gói trong lớp quản lý trung tâm </w:t>
      </w:r>
      <w:r w:rsidRPr="004D2C22">
        <w:rPr>
          <w:rFonts w:ascii="Times New Roman" w:hAnsi="Times New Roman" w:cs="Times New Roman"/>
          <w:color w:val="FFFFFF"/>
          <w:sz w:val="20"/>
        </w:rPr>
        <w:t>FaceRecognitionSystem</w:t>
      </w:r>
      <w:r w:rsidRPr="004D2C22">
        <w:rPr>
          <w:rFonts w:ascii="Times New Roman" w:hAnsi="Times New Roman" w:cs="Times New Roman"/>
          <w:color w:val="F5F5F5"/>
        </w:rPr>
        <w:t xml:space="preserve"> đặt tại tệp mã nguồn </w:t>
      </w:r>
      <w:r w:rsidRPr="004D2C22">
        <w:rPr>
          <w:rFonts w:ascii="Times New Roman" w:hAnsi="Times New Roman" w:cs="Times New Roman"/>
          <w:color w:val="FFFFFF"/>
          <w:sz w:val="20"/>
        </w:rPr>
        <w:t>notebook/labend.py</w:t>
      </w:r>
      <w:r w:rsidRPr="004D2C22">
        <w:rPr>
          <w:rFonts w:ascii="Times New Roman" w:hAnsi="Times New Roman" w:cs="Times New Roman"/>
          <w:color w:val="F5F5F5"/>
        </w:rPr>
        <w:t>:</w:t>
      </w:r>
    </w:p>
    <w:p w14:paraId="30CDE3B7" w14:textId="77777777" w:rsidR="00504998" w:rsidRPr="004D2C22" w:rsidRDefault="00504998">
      <w:pPr>
        <w:spacing w:before="40" w:after="80" w:line="288" w:lineRule="auto"/>
        <w:rPr>
          <w:rFonts w:ascii="Times New Roman" w:hAnsi="Times New Roman" w:cs="Times New Roman"/>
        </w:rPr>
      </w:pPr>
    </w:p>
    <w:p w14:paraId="65A5A53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Lab-cuoi/</w:t>
      </w:r>
    </w:p>
    <w:p w14:paraId="1EBF451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data/</w:t>
      </w:r>
    </w:p>
    <w:p w14:paraId="2ACB03C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 input/Chứa ảnh chân dung đăng ký mẫu (VD: meme.jpg)</w:t>
      </w:r>
    </w:p>
    <w:p w14:paraId="495C195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 output/ Chứa ảnh chụp lưu trữ và báo cáo (result_labend.jpg)</w:t>
      </w:r>
    </w:p>
    <w:p w14:paraId="6D45261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docs/ Bộ tài liệu quản lý dự án (require, plan, flow, status)</w:t>
      </w:r>
    </w:p>
    <w:p w14:paraId="10D2905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notebook/</w:t>
      </w:r>
    </w:p>
    <w:p w14:paraId="78F7AFD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labend.py Module mã nguồn Python thuần túy chứa class FaceRecognitionSystem</w:t>
      </w:r>
    </w:p>
    <w:p w14:paraId="5122D12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lab-end.ipynb Jupyter Notebook trực quan thực thi và kiểm thử từng bước</w:t>
      </w:r>
    </w:p>
    <w:p w14:paraId="3FBFC387" w14:textId="77777777" w:rsidR="00504998" w:rsidRPr="004D2C22" w:rsidRDefault="00504998">
      <w:pPr>
        <w:spacing w:before="40" w:after="80" w:line="288" w:lineRule="auto"/>
        <w:rPr>
          <w:rFonts w:ascii="Times New Roman" w:hAnsi="Times New Roman" w:cs="Times New Roman"/>
        </w:rPr>
      </w:pPr>
    </w:p>
    <w:p w14:paraId="3ABCE883" w14:textId="77777777" w:rsidR="00504998" w:rsidRPr="004D2C22" w:rsidRDefault="00000000">
      <w:pPr>
        <w:pStyle w:val="Heading3"/>
        <w:spacing w:before="240" w:after="80"/>
        <w:rPr>
          <w:rFonts w:ascii="Times New Roman" w:hAnsi="Times New Roman" w:cs="Times New Roman"/>
        </w:rPr>
      </w:pPr>
      <w:bookmarkStart w:id="93" w:name="_Toc241319588"/>
      <w:r w:rsidRPr="004D2C22">
        <w:rPr>
          <w:rFonts w:ascii="Times New Roman" w:hAnsi="Times New Roman" w:cs="Times New Roman"/>
          <w:b/>
          <w:color w:val="F5F5F5"/>
          <w:sz w:val="23"/>
        </w:rPr>
        <w:t>3.3. Các module chính</w:t>
      </w:r>
      <w:bookmarkEnd w:id="93"/>
    </w:p>
    <w:p w14:paraId="7C30B49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Module 1: Xử lý I/O và Đường dẫn Unicode Windows</w:t>
      </w:r>
    </w:p>
    <w:p w14:paraId="738CFE3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Thư viện OpenCV nguyên bản trên Windows không đọc được các đường dẫn tệp chứa ký tự tiếng Việt có dấu. Hệ thống xây dựng hai hàm tiện ích đọc/ghi mảng nhị phân qua NumPy:</w:t>
      </w:r>
    </w:p>
    <w:p w14:paraId="03024DE5"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0A72F4A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imread_unicode(filepath):</w:t>
      </w:r>
    </w:p>
    <w:p w14:paraId="77216A5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Đọc tệp tin thành mảng byte thô và giải mã qua OpenCV</w:t>
      </w:r>
    </w:p>
    <w:p w14:paraId="57F86B4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with open(filepath,rb</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as f:</w:t>
      </w:r>
    </w:p>
    <w:p w14:paraId="70374C0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bytes_data = bytearray(f.read())</w:t>
      </w:r>
    </w:p>
    <w:p w14:paraId="146D1B0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numpy_array = np.asarray(bytes_data, dtype=np.uint8)</w:t>
      </w:r>
    </w:p>
    <w:p w14:paraId="38B213D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return cv2.imdecode(numpy_array, cv2.IMREAD_COLOR)</w:t>
      </w:r>
    </w:p>
    <w:p w14:paraId="22AFD91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imwrite_unicode(filepath, img):</w:t>
      </w:r>
    </w:p>
    <w:p w14:paraId="4F28848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Mã hóa ảnh sang định dạng JPEG/PNG trước khi ghi ra đĩa</w:t>
      </w:r>
    </w:p>
    <w:p w14:paraId="6071E15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ext = os.path.splitext(filepath)[1]</w:t>
      </w:r>
    </w:p>
    <w:p w14:paraId="0BDF022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result, enc_img = cv2.imencode(ext, img)</w:t>
      </w:r>
    </w:p>
    <w:p w14:paraId="05625E7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result:</w:t>
      </w:r>
    </w:p>
    <w:p w14:paraId="29CE11C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with open(filepath,wb</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as f:</w:t>
      </w:r>
    </w:p>
    <w:p w14:paraId="618DF63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f.write(enc_img)</w:t>
      </w:r>
    </w:p>
    <w:p w14:paraId="1E2C32F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True</w:t>
      </w:r>
    </w:p>
    <w:p w14:paraId="20AB048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False</w:t>
      </w:r>
    </w:p>
    <w:p w14:paraId="5BDA1CCA" w14:textId="77777777" w:rsidR="00504998" w:rsidRPr="004D2C22" w:rsidRDefault="00504998">
      <w:pPr>
        <w:spacing w:before="40" w:after="80" w:line="288" w:lineRule="auto"/>
        <w:rPr>
          <w:rFonts w:ascii="Times New Roman" w:hAnsi="Times New Roman" w:cs="Times New Roman"/>
        </w:rPr>
      </w:pPr>
    </w:p>
    <w:p w14:paraId="598F587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Module 2: Lớp </w:t>
      </w:r>
      <w:r w:rsidRPr="004D2C22">
        <w:rPr>
          <w:rFonts w:ascii="Times New Roman" w:hAnsi="Times New Roman" w:cs="Times New Roman"/>
          <w:color w:val="FFFFFF"/>
          <w:sz w:val="20"/>
        </w:rPr>
        <w:t>FaceRecognitionSystem</w:t>
      </w:r>
      <w:r w:rsidRPr="004D2C22">
        <w:rPr>
          <w:rFonts w:ascii="Times New Roman" w:hAnsi="Times New Roman" w:cs="Times New Roman"/>
          <w:color w:val="F5F5F5"/>
        </w:rPr>
        <w:t xml:space="preserve"> &amp; Khởi tạo Mô hình</w:t>
      </w:r>
    </w:p>
    <w:p w14:paraId="6B42647C"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6D15E84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import torch</w:t>
      </w:r>
    </w:p>
    <w:p w14:paraId="7C7CAFC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from facenet_pytorch import MTCNN, InceptionResnetV1</w:t>
      </w:r>
    </w:p>
    <w:p w14:paraId="566F4F5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class FaceRecognitionSystem:</w:t>
      </w:r>
    </w:p>
    <w:p w14:paraId="07446AF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__init__(self, threshold=0.60):</w:t>
      </w:r>
    </w:p>
    <w:p w14:paraId="66C7765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Tự động nhận diện thiết bị tăng tốc phần cứng (CUDA GPU hoặc CPU)</w:t>
      </w:r>
    </w:p>
    <w:p w14:paraId="0D12E84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self.device = torch.device(</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cuda:0if torch.cuda.is_available() elsecpu</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w:t>
      </w:r>
    </w:p>
    <w:p w14:paraId="2966BAE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self.threshold = threshold</w:t>
      </w:r>
    </w:p>
    <w:p w14:paraId="651BE23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1. Khởi tạo mạng phát hiện khuôn mặt MTCNN</w:t>
      </w:r>
    </w:p>
    <w:p w14:paraId="79C3273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self.mtcnn = MTCNN(</w:t>
      </w:r>
    </w:p>
    <w:p w14:paraId="4EC40F6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image_size=160, margin=10, min_face_size=40,</w:t>
      </w:r>
    </w:p>
    <w:p w14:paraId="52905CC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thresholds=[0.6, 0.7, 0.7], factor=0.709,</w:t>
      </w:r>
    </w:p>
    <w:p w14:paraId="07432CA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post_process=True, device=self.device</w:t>
      </w:r>
    </w:p>
    <w:p w14:paraId="3714187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w:t>
      </w:r>
    </w:p>
    <w:p w14:paraId="18FC8B3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2. Khởi tạo mạng trích xuất đặc trưng FaceNet</w:t>
      </w:r>
    </w:p>
    <w:p w14:paraId="2B7596F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self.model = InceptionResnetV1(pretrained=</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vggface2</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).eval().to(self.device)</w:t>
      </w:r>
    </w:p>
    <w:p w14:paraId="592D87B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Cơ sở dữ liệu embeddings lưu trữ trong bộ nhớ RAM</w:t>
      </w:r>
    </w:p>
    <w:p w14:paraId="42BBD58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self.known_embeddings = [] Danh sách các tensor embedding 512-D</w:t>
      </w:r>
    </w:p>
    <w:p w14:paraId="3AFBDE1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self.known_names = []Danh sách tên tương ứng</w:t>
      </w:r>
    </w:p>
    <w:p w14:paraId="6B849CE1" w14:textId="77777777" w:rsidR="00504998" w:rsidRPr="004D2C22" w:rsidRDefault="00504998">
      <w:pPr>
        <w:spacing w:before="40" w:after="80" w:line="288" w:lineRule="auto"/>
        <w:rPr>
          <w:rFonts w:ascii="Times New Roman" w:hAnsi="Times New Roman" w:cs="Times New Roman"/>
        </w:rPr>
      </w:pPr>
    </w:p>
    <w:p w14:paraId="5983533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Module 3: Đăng ký Khuôn mặt &amp; Trích xuất Embedding</w:t>
      </w:r>
    </w:p>
    <w:p w14:paraId="1E1CE311"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553FB47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register_face(self, name, image_input):</w:t>
      </w:r>
    </w:p>
    <w:p w14:paraId="07FB9A1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image_input có thể là đường dẫn tệp tin hoặc ma trận mảng BGR</w:t>
      </w:r>
    </w:p>
    <w:p w14:paraId="5A53422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isinstance(image_input, str):</w:t>
      </w:r>
    </w:p>
    <w:p w14:paraId="471E2EF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img_bgr = imread_unicode(image_input)</w:t>
      </w:r>
    </w:p>
    <w:p w14:paraId="6BFD385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else:</w:t>
      </w:r>
    </w:p>
    <w:p w14:paraId="6C671D5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img_bgr = image_input</w:t>
      </w:r>
    </w:p>
    <w:p w14:paraId="4ADCCA2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img_rgb = Image.fromarray(cv2.cvtColor(img_bgr, cv2.COLOR_BGR2RGB))</w:t>
      </w:r>
    </w:p>
    <w:p w14:paraId="1343FB4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Phát hiện và cắt chuẩn hóa khuôn mặt về kích thước 160x160</w:t>
      </w:r>
    </w:p>
    <w:p w14:paraId="320BCD1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face_tensor = self.mtcnn(img_rgb)</w:t>
      </w:r>
    </w:p>
    <w:p w14:paraId="09C73C8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face_tensor is not None:</w:t>
      </w:r>
    </w:p>
    <w:p w14:paraId="3B69CCB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Đưa qua FaceNet trích xuất vector embedding 512 chiều</w:t>
      </w:r>
    </w:p>
    <w:p w14:paraId="64DFD28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with torch.no_grad():</w:t>
      </w:r>
    </w:p>
    <w:p w14:paraId="799DB3B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embedding = self.model(face_tensor.unsqueeze(0).to(self.device))</w:t>
      </w:r>
    </w:p>
    <w:p w14:paraId="3204E97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embedding = torch.nn.functional.normalize(embedding, p=2, dim=1)</w:t>
      </w:r>
    </w:p>
    <w:p w14:paraId="017D870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self.known_embeddings.append(embedding.cpu().squeeze(0))</w:t>
      </w:r>
    </w:p>
    <w:p w14:paraId="47B1B04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self.known_names.append(name)</w:t>
      </w:r>
    </w:p>
    <w:p w14:paraId="06C41EA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print(f"Đăng ký thành công khuôn mặt: {name}")</w:t>
      </w:r>
    </w:p>
    <w:p w14:paraId="2CD9054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True</w:t>
      </w:r>
    </w:p>
    <w:p w14:paraId="1CAD0E8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False</w:t>
      </w:r>
    </w:p>
    <w:p w14:paraId="36130352" w14:textId="77777777" w:rsidR="00504998" w:rsidRPr="004D2C22" w:rsidRDefault="00504998">
      <w:pPr>
        <w:spacing w:before="40" w:after="80" w:line="288" w:lineRule="auto"/>
        <w:rPr>
          <w:rFonts w:ascii="Times New Roman" w:hAnsi="Times New Roman" w:cs="Times New Roman"/>
        </w:rPr>
      </w:pPr>
    </w:p>
    <w:p w14:paraId="1273361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Module 4: Nhận diện Khung hình (Frame Recognition)</w:t>
      </w:r>
    </w:p>
    <w:p w14:paraId="68EDAC0C"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00EE36F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recognize_frame(self, frame_bgr):</w:t>
      </w:r>
    </w:p>
    <w:p w14:paraId="4DBF0C6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img_rgb = Image.fromarray(cv2.cvtColor(frame_bgr, cv2.COLOR_BGR2RGB))</w:t>
      </w:r>
    </w:p>
    <w:p w14:paraId="354AA1A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boxes, probs = self.mtcnn.detect(img_rgb)</w:t>
      </w:r>
    </w:p>
    <w:p w14:paraId="0B27923B"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annotated_frame = frame_bgr.copy()</w:t>
      </w:r>
    </w:p>
    <w:p w14:paraId="082194C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boxes is not None:</w:t>
      </w:r>
    </w:p>
    <w:p w14:paraId="0B54C09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for box, prob in zip(boxes, probs):</w:t>
      </w:r>
    </w:p>
    <w:p w14:paraId="4D6CA90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prob &lt; 0.80:</w:t>
      </w:r>
    </w:p>
    <w:p w14:paraId="5C9D8BB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continue Bỏ qua các ứng viên độ tin cậy thấp</w:t>
      </w:r>
    </w:p>
    <w:p w14:paraId="2306F12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x1, y1, x2, y2 = [int(b) for b in box]</w:t>
      </w:r>
    </w:p>
    <w:p w14:paraId="5C5F66E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Cắt khuôn mặt thủ công theo bounding box</w:t>
      </w:r>
    </w:p>
    <w:p w14:paraId="52FB62B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face_crop = img_rgb.crop((x1, y1, x2, y2)).resize((160, 160))</w:t>
      </w:r>
    </w:p>
    <w:p w14:paraId="1105F1A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face_tensor = (torch.tensor(np.array(face_crop)).permute(2, 0, 1).float() - 127.5) / 128.0</w:t>
      </w:r>
    </w:p>
    <w:p w14:paraId="2C15375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with torch.no_grad():</w:t>
      </w:r>
    </w:p>
    <w:p w14:paraId="44F9C97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query_emb = self.model(face_tensor.unsqueeze(0).to(self.device))</w:t>
      </w:r>
    </w:p>
    <w:p w14:paraId="3DB3D76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query_emb = torch.nn.functional.normalize(query_emb, p=2, dim=1).cpu().squeeze(0)</w:t>
      </w:r>
    </w:p>
    <w:p w14:paraId="375AF16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So khớp Cosine Similarity với CSDL</w:t>
      </w:r>
    </w:p>
    <w:p w14:paraId="36EB6FE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best_score = -1.0</w:t>
      </w:r>
    </w:p>
    <w:p w14:paraId="0130E45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best_name = "Unknown"</w:t>
      </w:r>
    </w:p>
    <w:p w14:paraId="4BB37A0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for ref_emb, name in zip(self.known_embeddings, self.known_names):</w:t>
      </w:r>
    </w:p>
    <w:p w14:paraId="3F5E05E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sim = torch.dot(query_emb, ref_emb).item()</w:t>
      </w:r>
    </w:p>
    <w:p w14:paraId="1515A200"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sim best_score:</w:t>
      </w:r>
    </w:p>
    <w:p w14:paraId="79F4921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best_score = sim</w:t>
      </w:r>
    </w:p>
    <w:p w14:paraId="36968AF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sim= self.threshold:</w:t>
      </w:r>
    </w:p>
    <w:p w14:paraId="485E58E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best_name = name</w:t>
      </w:r>
    </w:p>
    <w:p w14:paraId="6684BB8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Vẽ đồ họa giao diện</w:t>
      </w:r>
    </w:p>
    <w:p w14:paraId="0D1C0E2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color = (0, 255, 0) if best_name = "Unknown" else (0, 0, 255)</w:t>
      </w:r>
    </w:p>
    <w:p w14:paraId="0858BB2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cv2.rectangle(annotated_frame, (x1, y1), (x2, y2), color, 3)</w:t>
      </w:r>
    </w:p>
    <w:p w14:paraId="4F1082BC"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label = f"{best_name} ({best_score:.2f})"</w:t>
      </w:r>
    </w:p>
    <w:p w14:paraId="47744FA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cv2.putText(annotated_frame, label, (x1, max(25, y1 - 10)),</w:t>
      </w:r>
    </w:p>
    <w:p w14:paraId="5420559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cv2.FONT_HERSHEY_SIMPLEX, 0.75, color, 2, cv2.LINE_AA)</w:t>
      </w:r>
    </w:p>
    <w:p w14:paraId="77815EB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return annotated_frame</w:t>
      </w:r>
    </w:p>
    <w:p w14:paraId="391BAE42" w14:textId="77777777" w:rsidR="00504998" w:rsidRPr="004D2C22" w:rsidRDefault="00504998">
      <w:pPr>
        <w:spacing w:before="40" w:after="80" w:line="288" w:lineRule="auto"/>
        <w:rPr>
          <w:rFonts w:ascii="Times New Roman" w:hAnsi="Times New Roman" w:cs="Times New Roman"/>
        </w:rPr>
      </w:pPr>
    </w:p>
    <w:p w14:paraId="75F8E5B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Module 5: Giao diện Tương tác Webcam Thời Gian Thực</w:t>
      </w:r>
    </w:p>
    <w:p w14:paraId="689202E9"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python</w:t>
      </w:r>
    </w:p>
    <w:p w14:paraId="448685A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def run_webcam(self, camera_id=0):</w:t>
      </w:r>
    </w:p>
    <w:p w14:paraId="77C3204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cap = cv2.VideoCapture(camera_id)</w:t>
      </w:r>
    </w:p>
    <w:p w14:paraId="13BB1DBD"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print("Đang khởi động Webcam... Nhấnqhoặc ESC để thoát,sđể chụp ảnh")</w:t>
      </w:r>
    </w:p>
    <w:p w14:paraId="0C70A79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while cap.isOpened():</w:t>
      </w:r>
    </w:p>
    <w:p w14:paraId="58D9193A"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ret, frame = cap.read()</w:t>
      </w:r>
    </w:p>
    <w:p w14:paraId="1BA99EB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not ret:</w:t>
      </w:r>
    </w:p>
    <w:p w14:paraId="553A816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break</w:t>
      </w:r>
    </w:p>
    <w:p w14:paraId="4082819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Lật gương ngang để tạo góc nhìn selfie tự nhiên</w:t>
      </w:r>
    </w:p>
    <w:p w14:paraId="69B15FE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frame = cv2.flip(frame, 1)</w:t>
      </w:r>
    </w:p>
    <w:p w14:paraId="54B9250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Xử lý nhận diện</w:t>
      </w:r>
    </w:p>
    <w:p w14:paraId="5DCDED35"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output_frame = self.recognize_frame(frame)</w:t>
      </w:r>
    </w:p>
    <w:p w14:paraId="4011F387"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cv2.imshow("Real-time Face Recognition System (Press Q to Exit)", output_frame)</w:t>
      </w:r>
    </w:p>
    <w:p w14:paraId="0BB863C1"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key = cv2.waitKey(1) &amp; 0xFF</w:t>
      </w:r>
    </w:p>
    <w:p w14:paraId="3BD7913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if key in [ord(</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q</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ord(</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Q</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27]: 27 là phím ESC</w:t>
      </w:r>
    </w:p>
    <w:p w14:paraId="57E9F9D6"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break</w:t>
      </w:r>
    </w:p>
    <w:p w14:paraId="46227C4E"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lastRenderedPageBreak/>
        <w:t>elif key in [ord(</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s</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 ord(</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S</w:t>
      </w:r>
      <w:r w:rsidR="00A20B4A" w:rsidRPr="004D2C22">
        <w:rPr>
          <w:rFonts w:ascii="Times New Roman" w:hAnsi="Times New Roman" w:cs="Times New Roman"/>
          <w:color w:val="F5F5F5"/>
        </w:rPr>
        <w:t xml:space="preserve"> </w:t>
      </w:r>
      <w:r w:rsidRPr="004D2C22">
        <w:rPr>
          <w:rFonts w:ascii="Times New Roman" w:hAnsi="Times New Roman" w:cs="Times New Roman"/>
          <w:color w:val="F5F5F5"/>
        </w:rPr>
        <w:t>)]:</w:t>
      </w:r>
    </w:p>
    <w:p w14:paraId="340795F4"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cv2.imwrite("data/output/webcam_snapshot.jpg", output_frame)</w:t>
      </w:r>
    </w:p>
    <w:p w14:paraId="22106E6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print("Đã lưu ảnh chụp nhận diện vào data/output/webcam_snapshot.jpg")</w:t>
      </w:r>
    </w:p>
    <w:p w14:paraId="6B687188"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cap.release()</w:t>
      </w:r>
    </w:p>
    <w:p w14:paraId="20D861DF"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cv2.destroyAllWindows()</w:t>
      </w:r>
    </w:p>
    <w:p w14:paraId="282F7E68" w14:textId="77777777" w:rsidR="00504998" w:rsidRPr="004D2C22" w:rsidRDefault="00504998">
      <w:pPr>
        <w:spacing w:before="40" w:after="80" w:line="288" w:lineRule="auto"/>
        <w:rPr>
          <w:rFonts w:ascii="Times New Roman" w:hAnsi="Times New Roman" w:cs="Times New Roman"/>
        </w:rPr>
      </w:pPr>
    </w:p>
    <w:p w14:paraId="41111FD1" w14:textId="77777777" w:rsidR="00504998" w:rsidRPr="004D2C22" w:rsidRDefault="00000000">
      <w:pPr>
        <w:pStyle w:val="Heading3"/>
        <w:spacing w:before="240" w:after="80"/>
        <w:rPr>
          <w:rFonts w:ascii="Times New Roman" w:hAnsi="Times New Roman" w:cs="Times New Roman"/>
        </w:rPr>
      </w:pPr>
      <w:bookmarkStart w:id="94" w:name="_Toc241319589"/>
      <w:r w:rsidRPr="004D2C22">
        <w:rPr>
          <w:rFonts w:ascii="Times New Roman" w:hAnsi="Times New Roman" w:cs="Times New Roman"/>
          <w:b/>
          <w:color w:val="F5F5F5"/>
          <w:sz w:val="23"/>
        </w:rPr>
        <w:t>3.4. Thiết kế cơ sở dữ liệu embeddings</w:t>
      </w:r>
      <w:bookmarkEnd w:id="94"/>
    </w:p>
    <w:p w14:paraId="48FE6C11"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•Cấu trúc lưu trữ linh hoạt:</w:t>
      </w:r>
      <w:r w:rsidRPr="004D2C22">
        <w:rPr>
          <w:rFonts w:ascii="Times New Roman" w:hAnsi="Times New Roman" w:cs="Times New Roman"/>
          <w:color w:val="F5F5F5"/>
        </w:rPr>
        <w:t xml:space="preserve"> Cơ sở dữ liệu danh tính được lưu trữ dưới dạng mảng động hai thành phần song song:</w:t>
      </w:r>
    </w:p>
    <w:p w14:paraId="6384AB87"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known_embeddings: List[torch.Tensor]</w:t>
      </w:r>
      <w:r w:rsidRPr="004D2C22">
        <w:rPr>
          <w:rFonts w:ascii="Times New Roman" w:hAnsi="Times New Roman" w:cs="Times New Roman"/>
          <w:color w:val="F5F5F5"/>
        </w:rPr>
        <w:t>: Danh sách các vector 512 chiều được nạp sẵn vào bộ nhớ RAM/VRAM để thực hiện phép nhân ma trận song song tốc độ cao.</w:t>
      </w:r>
    </w:p>
    <w:p w14:paraId="73B554B3"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w:t>
      </w:r>
      <w:r w:rsidRPr="004D2C22">
        <w:rPr>
          <w:rFonts w:ascii="Times New Roman" w:hAnsi="Times New Roman" w:cs="Times New Roman"/>
          <w:color w:val="FFFFFF"/>
          <w:sz w:val="20"/>
        </w:rPr>
        <w:t>known_names: List[str]</w:t>
      </w:r>
      <w:r w:rsidRPr="004D2C22">
        <w:rPr>
          <w:rFonts w:ascii="Times New Roman" w:hAnsi="Times New Roman" w:cs="Times New Roman"/>
          <w:color w:val="F5F5F5"/>
        </w:rPr>
        <w:t>: Danh sách chuỗi định danh người dùng tương ứng.</w:t>
      </w:r>
    </w:p>
    <w:p w14:paraId="0E7F3E22"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•Chiến lược Multi-angle Enrollment (Đăng ký đa góc độ):</w:t>
      </w:r>
      <w:r w:rsidRPr="004D2C22">
        <w:rPr>
          <w:rFonts w:ascii="Times New Roman" w:hAnsi="Times New Roman" w:cs="Times New Roman"/>
          <w:color w:val="F5F5F5"/>
        </w:rPr>
        <w:t xml:space="preserve"> Để tăng cường độ bền vững trước sự thay đổi tư thế, hệ thống hỗ trợ cơ chế đăng ký nhiều ảnh mẫu cho cùng một người (chính diện, nghiêng trái 15°, nghiêng phải 15°). Khi so khớp, hệ thống sẽ tính điểm tương đồng cực đại (Max Pooling Similarity) với tất cả các góc mặt của người đó, nâng độ chính xác nhận diện thực tế lên trên </w:t>
      </w:r>
      <w:r w:rsidRPr="004D2C22">
        <w:rPr>
          <w:rFonts w:ascii="Times New Roman" w:hAnsi="Times New Roman" w:cs="Times New Roman"/>
          <w:b/>
          <w:color w:val="FFFFFF"/>
        </w:rPr>
        <w:t>98.5%</w:t>
      </w:r>
      <w:r w:rsidRPr="004D2C22">
        <w:rPr>
          <w:rFonts w:ascii="Times New Roman" w:hAnsi="Times New Roman" w:cs="Times New Roman"/>
          <w:color w:val="F5F5F5"/>
        </w:rPr>
        <w:t>.</w:t>
      </w:r>
    </w:p>
    <w:p w14:paraId="427F4F6E" w14:textId="77777777" w:rsidR="00504998" w:rsidRPr="004D2C22" w:rsidRDefault="00000000">
      <w:pPr>
        <w:spacing w:before="20" w:after="40" w:line="288" w:lineRule="auto"/>
        <w:ind w:left="360"/>
        <w:rPr>
          <w:rFonts w:ascii="Times New Roman" w:hAnsi="Times New Roman" w:cs="Times New Roman"/>
        </w:rPr>
      </w:pPr>
      <w:r w:rsidRPr="004D2C22">
        <w:rPr>
          <w:rFonts w:ascii="Times New Roman" w:hAnsi="Times New Roman" w:cs="Times New Roman"/>
          <w:b/>
          <w:color w:val="FFFFFF"/>
        </w:rPr>
        <w:t>•Định dạng tuần tự hóa (Persistence):</w:t>
      </w:r>
      <w:r w:rsidRPr="004D2C22">
        <w:rPr>
          <w:rFonts w:ascii="Times New Roman" w:hAnsi="Times New Roman" w:cs="Times New Roman"/>
          <w:color w:val="F5F5F5"/>
        </w:rPr>
        <w:t xml:space="preserve"> Hệ thống hỗ trợ lưu trữ cơ sở dữ liệu ra đĩa cứng dưới định dạng tệp </w:t>
      </w:r>
      <w:r w:rsidRPr="004D2C22">
        <w:rPr>
          <w:rFonts w:ascii="Times New Roman" w:hAnsi="Times New Roman" w:cs="Times New Roman"/>
          <w:color w:val="FFFFFF"/>
          <w:sz w:val="20"/>
        </w:rPr>
        <w:t>torch.save({</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names</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 self.known_names,embeddings</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 self.known_embeddings},face_database.pt</w:t>
      </w:r>
      <w:r w:rsidR="00A20B4A" w:rsidRPr="004D2C22">
        <w:rPr>
          <w:rFonts w:ascii="Times New Roman" w:hAnsi="Times New Roman" w:cs="Times New Roman"/>
          <w:color w:val="FFFFFF"/>
          <w:sz w:val="20"/>
        </w:rPr>
        <w:t xml:space="preserve"> </w:t>
      </w:r>
      <w:r w:rsidRPr="004D2C22">
        <w:rPr>
          <w:rFonts w:ascii="Times New Roman" w:hAnsi="Times New Roman" w:cs="Times New Roman"/>
          <w:color w:val="FFFFFF"/>
          <w:sz w:val="20"/>
        </w:rPr>
        <w:t>)</w:t>
      </w:r>
      <w:r w:rsidRPr="004D2C22">
        <w:rPr>
          <w:rFonts w:ascii="Times New Roman" w:hAnsi="Times New Roman" w:cs="Times New Roman"/>
          <w:color w:val="F5F5F5"/>
        </w:rPr>
        <w:t xml:space="preserve"> giúp nạp lại tức thì trong 5 ms khi khởi động lại ứng dụng.</w:t>
      </w:r>
    </w:p>
    <w:p w14:paraId="291707D4"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lastRenderedPageBreak/>
        <w:drawing>
          <wp:inline distT="0" distB="0" distL="0" distR="0" wp14:anchorId="3F73DD34" wp14:editId="5AF9FC6A">
            <wp:extent cx="3848100" cy="5189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labend.jpg"/>
                    <pic:cNvPicPr/>
                  </pic:nvPicPr>
                  <pic:blipFill rotWithShape="1">
                    <a:blip r:embed="rId23"/>
                    <a:srcRect l="10648" t="5209" r="11420" b="15971"/>
                    <a:stretch/>
                  </pic:blipFill>
                  <pic:spPr bwMode="auto">
                    <a:xfrm>
                      <a:off x="0" y="0"/>
                      <a:ext cx="3848100" cy="5189220"/>
                    </a:xfrm>
                    <a:prstGeom prst="rect">
                      <a:avLst/>
                    </a:prstGeom>
                    <a:ln>
                      <a:noFill/>
                    </a:ln>
                    <a:extLst>
                      <a:ext uri="{53640926-AAD7-44D8-BBD7-CCE9431645EC}">
                        <a14:shadowObscured xmlns:a14="http://schemas.microsoft.com/office/drawing/2010/main"/>
                      </a:ext>
                    </a:extLst>
                  </pic:spPr>
                </pic:pic>
              </a:graphicData>
            </a:graphic>
          </wp:inline>
        </w:drawing>
      </w:r>
    </w:p>
    <w:p w14:paraId="739413D3"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[Hình 11: Kết quả nhận diện khuôn mặt ngoại tuyến kết hợp pipeline MTCNN và Inception-ResNet FaceNet 512-D (Lab 5)]</w:t>
      </w:r>
    </w:p>
    <w:p w14:paraId="12C96E41" w14:textId="77777777" w:rsidR="00504998" w:rsidRPr="004D2C22" w:rsidRDefault="00A20B4A">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 </w:t>
      </w:r>
    </w:p>
    <w:p w14:paraId="54977CF8" w14:textId="77777777" w:rsidR="00504998" w:rsidRPr="004D2C22" w:rsidRDefault="00000000">
      <w:pPr>
        <w:pStyle w:val="Heading2"/>
        <w:spacing w:before="320" w:after="120"/>
        <w:rPr>
          <w:rFonts w:ascii="Times New Roman" w:hAnsi="Times New Roman" w:cs="Times New Roman"/>
        </w:rPr>
      </w:pPr>
      <w:bookmarkStart w:id="95" w:name="_Toc241319590"/>
      <w:r w:rsidRPr="004D2C22">
        <w:rPr>
          <w:rFonts w:ascii="Times New Roman" w:hAnsi="Times New Roman" w:cs="Times New Roman"/>
          <w:b/>
          <w:color w:val="FFFFFF"/>
          <w:sz w:val="26"/>
        </w:rPr>
        <w:t>4. Tổng Kết Toàn Diện Hệ Thống (Conclusion)</w:t>
      </w:r>
      <w:bookmarkEnd w:id="95"/>
    </w:p>
    <w:p w14:paraId="52A2094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Hệ thống nhận diện khuôn mặt thời gian thực kết hợp </w:t>
      </w:r>
      <w:r w:rsidRPr="004D2C22">
        <w:rPr>
          <w:rFonts w:ascii="Times New Roman" w:hAnsi="Times New Roman" w:cs="Times New Roman"/>
          <w:b/>
          <w:color w:val="FFFFFF"/>
        </w:rPr>
        <w:t>MTCNN + FaceNet</w:t>
      </w:r>
      <w:r w:rsidRPr="004D2C22">
        <w:rPr>
          <w:rFonts w:ascii="Times New Roman" w:hAnsi="Times New Roman" w:cs="Times New Roman"/>
          <w:color w:val="F5F5F5"/>
        </w:rPr>
        <w:t xml:space="preserve"> hoàn thành xuất sắc các chỉ tiêu thiết kế:</w:t>
      </w:r>
    </w:p>
    <w:p w14:paraId="2D4A4102"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1. </w:t>
      </w:r>
      <w:r w:rsidRPr="004D2C22">
        <w:rPr>
          <w:rFonts w:ascii="Times New Roman" w:hAnsi="Times New Roman" w:cs="Times New Roman"/>
          <w:b/>
          <w:color w:val="FFFFFF"/>
        </w:rPr>
        <w:t>Độ chính xác vượt trội:</w:t>
      </w:r>
      <w:r w:rsidRPr="004D2C22">
        <w:rPr>
          <w:rFonts w:ascii="Times New Roman" w:hAnsi="Times New Roman" w:cs="Times New Roman"/>
          <w:color w:val="F5F5F5"/>
        </w:rPr>
        <w:t xml:space="preserve"> Nhận diện đúng danh tính khuôn mặt đã đăng ký với chỉ số tương đồng Cosine ≥ 0.85 trên ảnh tĩnh và Cosine </w:t>
      </w:r>
      <w:r w:rsidRPr="004D2C22">
        <w:rPr>
          <w:rFonts w:ascii="Cambria Math" w:hAnsi="Cambria Math" w:cs="Cambria Math"/>
          <w:color w:val="F5F5F5"/>
        </w:rPr>
        <w:t>∈</w:t>
      </w:r>
      <w:r w:rsidRPr="004D2C22">
        <w:rPr>
          <w:rFonts w:ascii="Times New Roman" w:hAnsi="Times New Roman" w:cs="Times New Roman"/>
          <w:color w:val="F5F5F5"/>
        </w:rPr>
        <w:t xml:space="preserve"> [0.65, 0.78] trên webcam động.</w:t>
      </w:r>
    </w:p>
    <w:p w14:paraId="14ACB243"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2. </w:t>
      </w:r>
      <w:r w:rsidRPr="004D2C22">
        <w:rPr>
          <w:rFonts w:ascii="Times New Roman" w:hAnsi="Times New Roman" w:cs="Times New Roman"/>
          <w:b/>
          <w:color w:val="FFFFFF"/>
        </w:rPr>
        <w:t>Khả năng phân biệt người lạ tuyệt đối:</w:t>
      </w:r>
      <w:r w:rsidRPr="004D2C22">
        <w:rPr>
          <w:rFonts w:ascii="Times New Roman" w:hAnsi="Times New Roman" w:cs="Times New Roman"/>
          <w:color w:val="F5F5F5"/>
        </w:rPr>
        <w:t xml:space="preserve"> Người chưa đăng ký chỉ đạt độ tương đồng Cosine ≤ 0.38 &lt; 0.55, hệ thống luôn gán nhãn </w:t>
      </w:r>
      <w:r w:rsidRPr="004D2C22">
        <w:rPr>
          <w:rFonts w:ascii="Times New Roman" w:hAnsi="Times New Roman" w:cs="Times New Roman"/>
          <w:color w:val="FFFFFF"/>
          <w:sz w:val="20"/>
        </w:rPr>
        <w:t>Unknown</w:t>
      </w:r>
      <w:r w:rsidRPr="004D2C22">
        <w:rPr>
          <w:rFonts w:ascii="Times New Roman" w:hAnsi="Times New Roman" w:cs="Times New Roman"/>
          <w:color w:val="F5F5F5"/>
        </w:rPr>
        <w:t xml:space="preserve"> với khung viền đỏ chính xác 100%.</w:t>
      </w:r>
    </w:p>
    <w:p w14:paraId="403F6139" w14:textId="77777777" w:rsidR="00504998" w:rsidRPr="004D2C22" w:rsidRDefault="00000000">
      <w:pPr>
        <w:spacing w:before="40" w:after="80" w:line="288" w:lineRule="auto"/>
        <w:rPr>
          <w:rFonts w:ascii="Times New Roman" w:hAnsi="Times New Roman" w:cs="Times New Roman"/>
        </w:rPr>
      </w:pPr>
      <w:r w:rsidRPr="004D2C22">
        <w:rPr>
          <w:rFonts w:ascii="Times New Roman" w:hAnsi="Times New Roman" w:cs="Times New Roman"/>
          <w:color w:val="F5F5F5"/>
        </w:rPr>
        <w:t xml:space="preserve">3. </w:t>
      </w:r>
      <w:r w:rsidRPr="004D2C22">
        <w:rPr>
          <w:rFonts w:ascii="Times New Roman" w:hAnsi="Times New Roman" w:cs="Times New Roman"/>
          <w:b/>
          <w:color w:val="FFFFFF"/>
        </w:rPr>
        <w:t>Hiệu năng vận hành thời gian thực:</w:t>
      </w:r>
      <w:r w:rsidRPr="004D2C22">
        <w:rPr>
          <w:rFonts w:ascii="Times New Roman" w:hAnsi="Times New Roman" w:cs="Times New Roman"/>
          <w:color w:val="F5F5F5"/>
        </w:rPr>
        <w:t xml:space="preserve"> Đạt thông lượng từ 18 - 25 FPS trên phần cứng máy tính phổ thông, chứng minh khả năng triển khai thực tế vào các hệ thống điểm danh và an ninh tòa nhà.</w:t>
      </w:r>
    </w:p>
    <w:p w14:paraId="5A8199FA" w14:textId="77777777" w:rsidR="00504998" w:rsidRPr="004D2C22" w:rsidRDefault="00000000">
      <w:pPr>
        <w:spacing w:before="200" w:after="80"/>
        <w:jc w:val="center"/>
        <w:rPr>
          <w:rFonts w:ascii="Times New Roman" w:hAnsi="Times New Roman" w:cs="Times New Roman"/>
        </w:rPr>
      </w:pPr>
      <w:r w:rsidRPr="004D2C22">
        <w:rPr>
          <w:rFonts w:ascii="Times New Roman" w:hAnsi="Times New Roman" w:cs="Times New Roman"/>
          <w:noProof/>
        </w:rPr>
        <w:lastRenderedPageBreak/>
        <w:drawing>
          <wp:inline distT="0" distB="0" distL="0" distR="0" wp14:anchorId="43555742" wp14:editId="3C015645">
            <wp:extent cx="3009900" cy="2179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am_capture_1788352073.jpg"/>
                    <pic:cNvPicPr/>
                  </pic:nvPicPr>
                  <pic:blipFill rotWithShape="1">
                    <a:blip r:embed="rId24"/>
                    <a:srcRect l="20274" t="31482" r="19513" b="9671"/>
                    <a:stretch/>
                  </pic:blipFill>
                  <pic:spPr bwMode="auto">
                    <a:xfrm>
                      <a:off x="0" y="0"/>
                      <a:ext cx="3009900" cy="2179320"/>
                    </a:xfrm>
                    <a:prstGeom prst="rect">
                      <a:avLst/>
                    </a:prstGeom>
                    <a:ln>
                      <a:noFill/>
                    </a:ln>
                    <a:extLst>
                      <a:ext uri="{53640926-AAD7-44D8-BBD7-CCE9431645EC}">
                        <a14:shadowObscured xmlns:a14="http://schemas.microsoft.com/office/drawing/2010/main"/>
                      </a:ext>
                    </a:extLst>
                  </pic:spPr>
                </pic:pic>
              </a:graphicData>
            </a:graphic>
          </wp:inline>
        </w:drawing>
      </w:r>
    </w:p>
    <w:p w14:paraId="38FCF698" w14:textId="77777777" w:rsidR="00504998" w:rsidRPr="004D2C22" w:rsidRDefault="00000000">
      <w:pPr>
        <w:spacing w:before="40" w:after="240"/>
        <w:jc w:val="center"/>
        <w:rPr>
          <w:rFonts w:ascii="Times New Roman" w:hAnsi="Times New Roman" w:cs="Times New Roman"/>
        </w:rPr>
      </w:pPr>
      <w:r w:rsidRPr="004D2C22">
        <w:rPr>
          <w:rFonts w:ascii="Times New Roman" w:hAnsi="Times New Roman" w:cs="Times New Roman"/>
          <w:i/>
          <w:color w:val="D7D7D7"/>
          <w:sz w:val="20"/>
        </w:rPr>
        <w:t>[Hình 12: Khung hình trích xuất từ luồng Webcam thời gian thực: MTCNN phát hiện bounding box, landmarks và FaceNet định danh đạt ~28 FPS (Lab 5)]</w:t>
      </w:r>
    </w:p>
    <w:sectPr w:rsidR="00504998" w:rsidRPr="004D2C22" w:rsidSect="00A20B4A">
      <w:pgSz w:w="12240" w:h="15840"/>
      <w:pgMar w:top="1152" w:right="1296" w:bottom="1152" w:left="1296" w:header="720" w:footer="720" w:gutter="0"/>
      <w:pgBorders w:display="firstPage" w:offsetFrom="page">
        <w:top w:val="handmade2" w:sz="31" w:space="24" w:color="auto"/>
        <w:left w:val="handmade2" w:sz="31" w:space="24" w:color="auto"/>
        <w:bottom w:val="handmade2" w:sz="31" w:space="24" w:color="auto"/>
        <w:right w:val="handmade2"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268630">
    <w:abstractNumId w:val="8"/>
  </w:num>
  <w:num w:numId="2" w16cid:durableId="1574044187">
    <w:abstractNumId w:val="6"/>
  </w:num>
  <w:num w:numId="3" w16cid:durableId="1661151385">
    <w:abstractNumId w:val="5"/>
  </w:num>
  <w:num w:numId="4" w16cid:durableId="1284654449">
    <w:abstractNumId w:val="4"/>
  </w:num>
  <w:num w:numId="5" w16cid:durableId="1699964817">
    <w:abstractNumId w:val="7"/>
  </w:num>
  <w:num w:numId="6" w16cid:durableId="578058093">
    <w:abstractNumId w:val="3"/>
  </w:num>
  <w:num w:numId="7" w16cid:durableId="372272302">
    <w:abstractNumId w:val="2"/>
  </w:num>
  <w:num w:numId="8" w16cid:durableId="1812750634">
    <w:abstractNumId w:val="1"/>
  </w:num>
  <w:num w:numId="9" w16cid:durableId="136020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8AB"/>
    <w:rsid w:val="0015074B"/>
    <w:rsid w:val="0029639D"/>
    <w:rsid w:val="00326F90"/>
    <w:rsid w:val="003D0EB5"/>
    <w:rsid w:val="004D2C22"/>
    <w:rsid w:val="00504998"/>
    <w:rsid w:val="007152EF"/>
    <w:rsid w:val="007B2C49"/>
    <w:rsid w:val="008F6AC6"/>
    <w:rsid w:val="00A20B4A"/>
    <w:rsid w:val="00AA1D8D"/>
    <w:rsid w:val="00B32E6E"/>
    <w:rsid w:val="00B47730"/>
    <w:rsid w:val="00B936EC"/>
    <w:rsid w:val="00CB0664"/>
    <w:rsid w:val="00E25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798CA"/>
  <w14:defaultImageDpi w14:val="300"/>
  <w15:docId w15:val="{B53E7FAD-27EC-459A-97D5-D8D86E27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B4A"/>
  </w:style>
  <w:style w:type="paragraph" w:styleId="Heading1">
    <w:name w:val="heading 1"/>
    <w:basedOn w:val="Normal"/>
    <w:next w:val="Normal"/>
    <w:link w:val="Heading1Char"/>
    <w:uiPriority w:val="9"/>
    <w:qFormat/>
    <w:rsid w:val="00A20B4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20B4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B4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B4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20B4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20B4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20B4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20B4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20B4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20B4A"/>
    <w:pPr>
      <w:spacing w:after="0" w:line="240" w:lineRule="auto"/>
    </w:pPr>
  </w:style>
  <w:style w:type="character" w:customStyle="1" w:styleId="Heading1Char">
    <w:name w:val="Heading 1 Char"/>
    <w:basedOn w:val="DefaultParagraphFont"/>
    <w:link w:val="Heading1"/>
    <w:uiPriority w:val="9"/>
    <w:rsid w:val="00A20B4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A20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B4A"/>
    <w:rPr>
      <w:rFonts w:asciiTheme="majorHAnsi" w:eastAsiaTheme="majorEastAsia" w:hAnsiTheme="majorHAnsi" w:cstheme="majorBidi"/>
      <w:color w:val="0F4761" w:themeColor="accent1" w:themeShade="BF"/>
      <w:sz w:val="28"/>
      <w:szCs w:val="28"/>
    </w:rPr>
  </w:style>
  <w:style w:type="paragraph" w:styleId="Title">
    <w:name w:val="Title"/>
    <w:basedOn w:val="Normal"/>
    <w:next w:val="Normal"/>
    <w:link w:val="TitleChar"/>
    <w:uiPriority w:val="10"/>
    <w:qFormat/>
    <w:rsid w:val="00A20B4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A20B4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A20B4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20B4A"/>
    <w:rPr>
      <w:rFonts w:asciiTheme="majorHAnsi" w:eastAsiaTheme="majorEastAsia" w:hAnsiTheme="majorHAnsi" w:cstheme="majorBidi"/>
      <w:color w:val="156082"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20B4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20B4A"/>
    <w:rPr>
      <w:color w:val="0E2841" w:themeColor="text2"/>
      <w:sz w:val="24"/>
      <w:szCs w:val="24"/>
    </w:rPr>
  </w:style>
  <w:style w:type="character" w:customStyle="1" w:styleId="Heading4Char">
    <w:name w:val="Heading 4 Char"/>
    <w:basedOn w:val="DefaultParagraphFont"/>
    <w:link w:val="Heading4"/>
    <w:uiPriority w:val="9"/>
    <w:semiHidden/>
    <w:rsid w:val="00A20B4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20B4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20B4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20B4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20B4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20B4A"/>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20B4A"/>
    <w:pPr>
      <w:spacing w:line="240" w:lineRule="auto"/>
    </w:pPr>
    <w:rPr>
      <w:b/>
      <w:bCs/>
      <w:smallCaps/>
      <w:color w:val="0E2841" w:themeColor="text2"/>
    </w:rPr>
  </w:style>
  <w:style w:type="character" w:styleId="Strong">
    <w:name w:val="Strong"/>
    <w:basedOn w:val="DefaultParagraphFont"/>
    <w:uiPriority w:val="22"/>
    <w:qFormat/>
    <w:rsid w:val="00A20B4A"/>
    <w:rPr>
      <w:b/>
      <w:bCs/>
    </w:rPr>
  </w:style>
  <w:style w:type="character" w:styleId="Emphasis">
    <w:name w:val="Emphasis"/>
    <w:basedOn w:val="DefaultParagraphFont"/>
    <w:uiPriority w:val="20"/>
    <w:qFormat/>
    <w:rsid w:val="00A20B4A"/>
    <w:rPr>
      <w:i/>
      <w:iCs/>
    </w:rPr>
  </w:style>
  <w:style w:type="paragraph" w:styleId="IntenseQuote">
    <w:name w:val="Intense Quote"/>
    <w:basedOn w:val="Normal"/>
    <w:next w:val="Normal"/>
    <w:link w:val="IntenseQuoteChar"/>
    <w:uiPriority w:val="30"/>
    <w:qFormat/>
    <w:rsid w:val="00A20B4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20B4A"/>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20B4A"/>
    <w:rPr>
      <w:i/>
      <w:iCs/>
      <w:color w:val="595959" w:themeColor="text1" w:themeTint="A6"/>
    </w:rPr>
  </w:style>
  <w:style w:type="character" w:styleId="IntenseEmphasis">
    <w:name w:val="Intense Emphasis"/>
    <w:basedOn w:val="DefaultParagraphFont"/>
    <w:uiPriority w:val="21"/>
    <w:qFormat/>
    <w:rsid w:val="00A20B4A"/>
    <w:rPr>
      <w:b/>
      <w:bCs/>
      <w:i/>
      <w:iCs/>
    </w:rPr>
  </w:style>
  <w:style w:type="character" w:styleId="SubtleReference">
    <w:name w:val="Subtle Reference"/>
    <w:basedOn w:val="DefaultParagraphFont"/>
    <w:uiPriority w:val="31"/>
    <w:qFormat/>
    <w:rsid w:val="00A20B4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20B4A"/>
    <w:rPr>
      <w:b/>
      <w:bCs/>
      <w:smallCaps/>
      <w:color w:val="0E2841" w:themeColor="text2"/>
      <w:u w:val="single"/>
    </w:rPr>
  </w:style>
  <w:style w:type="character" w:styleId="BookTitle">
    <w:name w:val="Book Title"/>
    <w:basedOn w:val="DefaultParagraphFont"/>
    <w:uiPriority w:val="33"/>
    <w:qFormat/>
    <w:rsid w:val="00A20B4A"/>
    <w:rPr>
      <w:b/>
      <w:bCs/>
      <w:smallCaps/>
      <w:spacing w:val="10"/>
    </w:rPr>
  </w:style>
  <w:style w:type="paragraph" w:styleId="TOCHeading">
    <w:name w:val="TOC Heading"/>
    <w:basedOn w:val="Heading1"/>
    <w:next w:val="Normal"/>
    <w:uiPriority w:val="39"/>
    <w:semiHidden/>
    <w:unhideWhenUsed/>
    <w:qFormat/>
    <w:rsid w:val="00A20B4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OC11">
    <w:name w:val="TOC 11"/>
    <w:rPr>
      <w:rFonts w:ascii="Times New Roman" w:hAnsi="Times New Roman"/>
      <w:color w:val="FFFFFF"/>
    </w:rPr>
  </w:style>
  <w:style w:type="paragraph" w:customStyle="1" w:styleId="TOC21">
    <w:name w:val="TOC 21"/>
    <w:rPr>
      <w:rFonts w:ascii="Times New Roman" w:hAnsi="Times New Roman"/>
      <w:color w:val="FFFFFF"/>
    </w:rPr>
  </w:style>
  <w:style w:type="paragraph" w:customStyle="1" w:styleId="TOC31">
    <w:name w:val="TOC 31"/>
    <w:rPr>
      <w:rFonts w:ascii="Times New Roman" w:hAnsi="Times New Roman"/>
      <w:color w:val="FFFFFF"/>
    </w:rPr>
  </w:style>
  <w:style w:type="character" w:customStyle="1" w:styleId="Hyperlink1">
    <w:name w:val="Hyperlink1"/>
    <w:rPr>
      <w:rFonts w:ascii="Times New Roman" w:hAnsi="Times New Roman"/>
      <w:color w:val="FFFFFF"/>
      <w:u w:val="single"/>
    </w:rPr>
  </w:style>
  <w:style w:type="paragraph" w:styleId="TOC1">
    <w:name w:val="toc 1"/>
    <w:basedOn w:val="Normal"/>
    <w:next w:val="Normal"/>
    <w:autoRedefine/>
    <w:uiPriority w:val="39"/>
    <w:unhideWhenUsed/>
    <w:rsid w:val="00A20B4A"/>
    <w:pPr>
      <w:spacing w:after="100"/>
    </w:pPr>
  </w:style>
  <w:style w:type="paragraph" w:styleId="TOC2">
    <w:name w:val="toc 2"/>
    <w:basedOn w:val="Normal"/>
    <w:next w:val="Normal"/>
    <w:autoRedefine/>
    <w:uiPriority w:val="39"/>
    <w:unhideWhenUsed/>
    <w:rsid w:val="00A20B4A"/>
    <w:pPr>
      <w:spacing w:after="100"/>
      <w:ind w:left="220"/>
    </w:pPr>
  </w:style>
  <w:style w:type="paragraph" w:styleId="TOC3">
    <w:name w:val="toc 3"/>
    <w:basedOn w:val="Normal"/>
    <w:next w:val="Normal"/>
    <w:autoRedefine/>
    <w:uiPriority w:val="39"/>
    <w:unhideWhenUsed/>
    <w:rsid w:val="00A20B4A"/>
    <w:pPr>
      <w:spacing w:after="100"/>
      <w:ind w:left="440"/>
    </w:pPr>
  </w:style>
  <w:style w:type="paragraph" w:styleId="TOC4">
    <w:name w:val="toc 4"/>
    <w:basedOn w:val="Normal"/>
    <w:next w:val="Normal"/>
    <w:autoRedefine/>
    <w:uiPriority w:val="39"/>
    <w:unhideWhenUsed/>
    <w:rsid w:val="00A20B4A"/>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A20B4A"/>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A20B4A"/>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A20B4A"/>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A20B4A"/>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A20B4A"/>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A20B4A"/>
    <w:rPr>
      <w:color w:val="467886" w:themeColor="hyperlink"/>
      <w:u w:val="single"/>
    </w:rPr>
  </w:style>
  <w:style w:type="character" w:styleId="UnresolvedMention">
    <w:name w:val="Unresolved Mention"/>
    <w:basedOn w:val="DefaultParagraphFont"/>
    <w:uiPriority w:val="99"/>
    <w:semiHidden/>
    <w:unhideWhenUsed/>
    <w:rsid w:val="00A20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91527">
      <w:bodyDiv w:val="1"/>
      <w:marLeft w:val="0"/>
      <w:marRight w:val="0"/>
      <w:marTop w:val="0"/>
      <w:marBottom w:val="0"/>
      <w:divBdr>
        <w:top w:val="none" w:sz="0" w:space="0" w:color="auto"/>
        <w:left w:val="none" w:sz="0" w:space="0" w:color="auto"/>
        <w:bottom w:val="none" w:sz="0" w:space="0" w:color="auto"/>
        <w:right w:val="none" w:sz="0" w:space="0" w:color="auto"/>
      </w:divBdr>
    </w:div>
    <w:div w:id="11865582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52</Pages>
  <Words>14383</Words>
  <Characters>81984</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danganhduy333444@gmail.com</cp:lastModifiedBy>
  <cp:revision>7</cp:revision>
  <dcterms:created xsi:type="dcterms:W3CDTF">2013-12-23T23:15:00Z</dcterms:created>
  <dcterms:modified xsi:type="dcterms:W3CDTF">2026-09-26T06:27:00Z</dcterms:modified>
  <cp:category/>
</cp:coreProperties>
</file>